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Borders>
          <w:top w:val="none"/>
          <w:left w:val="none"/>
          <w:bottom w:val="none"/>
          <w:right w:val="none"/>
          <w:insideH w:val="none"/>
          <w:insideV w:val="none"/>
        </w:tblBorders>
      </w:tblPr>
      <w:tblGrid>
        <w:gridCol w:w="4400"/>
        <w:gridCol w:w="6373"/>
      </w:tblGrid>
      <w:tr>
        <!-- CỘT 1 (BÊN TRÁI: SỞ / TRƯỜNG / LOẠI ĐỀ) -->
        <w:tc>
          <w:tcPr>
            <w:tcW w:w="4400" w:type="dxa"/>
          </w:tcPr>
          <w:p>
            <w:pPr>
              <w:jc w:val="center"/>
              <w:spacing w:after="20"/>
            </w:pPr>
            <w:r>
              <w:rPr>
                <w:rFonts w:ascii="Times New Roman" w:hAnsi="Times New Roman"/>
                <w:b/>
                <w:sz w:val="22"/>
                <w:szCs w:val="22"/>
              </w:rPr>
              <w:t>SỞ GD&amp;ĐT HÀ NỘI</w:t>
            </w:r>
          </w:p>
          <w:p>
            <w:pPr>
              <w:jc w:val="center"/>
              <w:spacing w:after="40"/>
            </w:pPr>
            <w:r>
              <w:rPr>
                <w:rFonts w:ascii="Times New Roman" w:hAnsi="Times New Roman"/>
                <w:b/>
                <w:u w:val="single"/>
                <w:sz w:val="22"/>
                <w:szCs w:val="22"/>
              </w:rPr>
              <w:t>TRƯỜNG THPT TRẦN QUANG KHẢI</w:t>
            </w:r>
          </w:p>
          <w:p>
            <w:pPr>
              <w:jc w:val="center"/>
              <w:spacing w:before="40" w:after="20"/>
            </w:pPr>
            <w:r>
              <w:rPr>
                <w:rFonts w:ascii="Times New Roman" w:hAnsi="Times New Roman"/>
                <w:b/>
                <w:sz w:val="22"/>
                <w:szCs w:val="22"/>
              </w:rPr>
              <w:t>(ĐỀ CHÍNH THỨC)</w:t>
            </w:r>
          </w:p>
        </w:tc>
        <!-- CỘT 2 (BÊN PHẢI: TÊN ĐỀ / MÔN / THỜI GIAN) -->
        <w:tc>
          <w:tcPr>
            <w:tcW w:w="6373" w:type="dxa"/>
          </w:tcPr>
          <w:p>
            <w:pPr>
              <w:jc w:val="center"/>
              <w:spacing w:after="20"/>
            </w:pPr>
            <w:r>
              <w:rPr>
                <w:rFonts w:ascii="Times New Roman" w:hAnsi="Times New Roman"/>
                <w:b/>
                <w:sz w:val="22"/>
                <w:szCs w:val="22"/>
              </w:rPr>
              <w:t>KIỂM TRA HỌC KỲ I - HƯỚNG DẪN GIẢI</w:t>
            </w:r>
          </w:p>
          <w:p>
            <w:pPr>
              <w:jc w:val="center"/>
              <w:spacing w:after="20"/>
            </w:pPr>
            <w:r>
              <w:rPr>
                <w:rFonts w:ascii="Times New Roman" w:hAnsi="Times New Roman"/>
                <w:b/>
                <w:sz w:val="22"/>
                <w:szCs w:val="22"/>
              </w:rPr>
              <w:t>MÔN THI: TOÁN HỌC - KHỐI 9</w:t>
            </w:r>
          </w:p>
          <w:p>
            <w:pPr>
              <w:jc w:val="center"/>
              <w:spacing w:after="40"/>
            </w:pPr>
            <w:r>
              <w:rPr>
                <w:rFonts w:ascii="Times New Roman" w:hAnsi="Times New Roman"/>
                <w:i/>
                <w:u w:val="single"/>
                <w:sz w:val="20"/>
                <w:szCs w:val="20"/>
              </w:rPr>
              <w:t>Thời gian làm bài: 90 phút, không kể thời gian phát đề</w:t>
            </w:r>
          </w:p>
        </w:tc>
      </w:tr>
    </w:tbl>
    <!-- BẢNG KHUNG HỌ TÊN VÀ Ô MÃ ĐỀ ĐÓNG KHUNG -->
    <w:tbl>
      <w:tblPr>
        <w:tblW w:w="10773" w:type="dxa"/>
        <w:tblBorders>
          <w:top w:val="none"/>
          <w:left w:val="none"/>
          <w:bottom w:val="none"/>
          <w:right w:val="none"/>
          <w:insideH w:val="none"/>
          <w:insideV w:val="none"/>
        </w:tblBorders>
      </w:tblPr>
      <w:tblGrid>
        <w:gridCol w:w="8173"/>
        <w:gridCol w:w="2600"/>
      </w:tblGrid>
      <w:tr>
        <w:tc>
          <w:tcPr>
            <w:tcW w:w="8173" w:type="dxa"/>
            <w:vAlign w:val="center"/>
          </w:tcPr>
          <w:p>
            <w:pPr>
              <w:spacing w:before="60" w:after="60"/>
            </w:pPr>
            <w:r>
              <w:rPr>
                <w:rFonts w:ascii="Times New Roman" w:hAnsi="Times New Roman"/>
                <w:b/>
                <w:sz w:val="22"/>
                <w:szCs w:val="22"/>
              </w:rPr>
              <w:t xml:space="preserve">Họ và tên thí sinh: .................................................... Số báo danh: ................</w:t>
            </w:r>
          </w:p>
        </w:tc>
        <w:tc>
          <w:tcPr>
            <w:tcW w:w="2600" w:type="dxa"/>
            <w:tcBorders>
              <w:top w:val="single" w:sz="8" w:space="0" w:color="000000"/>
              <w:left w:val="single" w:sz="8" w:space="0" w:color="000000"/>
              <w:bottom w:val="single" w:sz="8" w:space="0" w:color="000000"/>
              <w:right w:val="single" w:sz="8" w:space="0" w:color="000000"/>
            </w:tcBorders>
            <w:vAlign w:val="center"/>
          </w:tcPr>
          <w:p>
            <w:pPr>
              <w:jc w:val="center"/>
              <w:spacing w:before="60" w:after="60"/>
            </w:pPr>
            <w:r>
              <w:rPr>
                <w:rFonts w:ascii="Times New Roman" w:hAnsi="Times New Roman"/>
                <w:b/>
                <w:sz w:val="24"/>
                <w:szCs w:val="24"/>
              </w:rPr>
              <w:t>Mã đề GỐC</w:t>
            </w:r>
          </w:p>
        </w:tc>
      </w:tr>
    </w:tbl>
    <w:p>
      <w:pPr>
        <w:spacing w:before="0" w:after="80"/>
      </w:pPr>
    </w:p>
    <w:p>
      <w:pPr>
        <w:spacing w:before="240" w:after="80" w:line="276" w:lineRule="auto"/>
        <w:jc w:val="both"/>
      </w:pPr>
      <w:r>
        <w:rPr>
          <w:rFonts w:ascii="Times New Roman" w:hAnsi="Times New Roman"/>
          <w:b/>
          <w:sz w:val="24"/>
          <w:szCs w:val="24"/>
        </w:rPr>
        <w:t xml:space="preserve">PHẦN I. Câu trắc nghiệm nhiều phương án lựa chọn. Thí sinh trả lời từ câu 1 đến câu 26. Mỗi câu hỏi thí sinh chỉ chọn một phương án.</w:t>
      </w:r>
    </w:p>
    <w:p w14:paraId="5D8F9E8B" w14:textId="77777777" w:rsidR="00293F68" w:rsidRDefault="00000000">
      <w:pPr>
        <w:spacing w:before="60" w:after="40"/>
        <w:ind w:left="992" w:hanging="992"/>
        <w:jc w:val="both"/>
      </w:pPr>
      <w:r>
        <w:rPr>
          <w:rFonts w:ascii="Times New Roman" w:hAnsi="Times New Roman"/>
          <w:b/>
          <w:sz w:val="24"/>
        </w:rPr>
        <w:t>Câu 1: </w:t>
      </w:r>
      <w:r>
        <w:rPr>
          <w:rFonts w:ascii="Times New Roman" w:hAnsi="Times New Roman"/>
          <w:sz w:val="24"/>
        </w:rPr>
        <w:t xml:space="preserve"> Cho tam giác </w:t>
      </w:r>
      <w:r>
        <w:rPr>
          <w:rFonts w:ascii="Times New Roman" w:hAnsi="Times New Roman" w:cs="Times New Roman"/>
          <w:color w:val="000000"/>
          <w:position w:val="-1"/>
          <w:sz w:val="24"/>
        </w:rPr>
        <w:object w:dxaOrig="529" w:dyaOrig="171" w14:anchorId="66F112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3pt;height:8.55pt" o:ole="">
            <v:imagedata r:id="rId8" o:title=""/>
          </v:shape>
          <o:OLEObject Type="Embed" ProgID="Equation.DSMT4" ShapeID="_x0000_i1025" DrawAspect="Content" ObjectID="_1853695705" r:id="rId9"/>
        </w:object>
      </w:r>
      <w:r>
        <w:rPr>
          <w:rFonts w:ascii="Times New Roman" w:hAnsi="Times New Roman"/>
          <w:sz w:val="24"/>
        </w:rPr>
        <w:t xml:space="preserve"> vuông ở </w:t>
      </w:r>
      <w:r>
        <w:rPr>
          <w:rFonts w:ascii="Times New Roman" w:hAnsi="Times New Roman" w:cs="Times New Roman"/>
          <w:color w:val="000000"/>
          <w:position w:val="-1"/>
          <w:sz w:val="24"/>
        </w:rPr>
        <w:object w:dxaOrig="199" w:dyaOrig="168" w14:anchorId="495B8C60">
          <v:shape id="_x0000_i1026" type="#_x0000_t75" style="width:9.7pt;height:8.55pt" o:ole="">
            <v:imagedata r:id="rId10" o:title=""/>
          </v:shape>
          <o:OLEObject Type="Embed" ProgID="Equation.DSMT4" ShapeID="_x0000_i1026" DrawAspect="Content" ObjectID="_1853695706" r:id="rId11"/>
        </w:object>
      </w:r>
      <w:r>
        <w:rPr>
          <w:rFonts w:ascii="Times New Roman" w:hAnsi="Times New Roman"/>
          <w:sz w:val="24"/>
        </w:rPr>
        <w:t xml:space="preserve"> có </w:t>
      </w:r>
      <w:r>
        <w:rPr>
          <w:rFonts w:ascii="Times New Roman" w:hAnsi="Times New Roman" w:cs="Times New Roman"/>
          <w:color w:val="000000"/>
          <w:position w:val="-1"/>
          <w:sz w:val="24"/>
        </w:rPr>
        <w:object w:dxaOrig="1099" w:dyaOrig="171" w14:anchorId="582516FD">
          <v:shape id="_x0000_i1027" type="#_x0000_t75" style="width:54.85pt;height:8.55pt" o:ole="">
            <v:imagedata r:id="rId12" o:title=""/>
          </v:shape>
          <o:OLEObject Type="Embed" ProgID="Equation.DSMT4" ShapeID="_x0000_i1027" DrawAspect="Content" ObjectID="_1853695707" r:id="rId13"/>
        </w:object>
      </w:r>
      <w:r>
        <w:rPr>
          <w:rFonts w:ascii="Times New Roman" w:hAnsi="Times New Roman"/>
          <w:sz w:val="24"/>
        </w:rPr>
        <w:t xml:space="preserve">; </w:t>
      </w:r>
      <w:r>
        <w:rPr>
          <w:rFonts w:ascii="Times New Roman" w:hAnsi="Times New Roman" w:cs="Times New Roman"/>
          <w:color w:val="000000"/>
          <w:position w:val="-1"/>
          <w:sz w:val="24"/>
        </w:rPr>
        <w:object w:dxaOrig="1114" w:dyaOrig="171" w14:anchorId="21EFD921">
          <v:shape id="_x0000_i1028" type="#_x0000_t75" style="width:55.45pt;height:8.55pt" o:ole="">
            <v:imagedata r:id="rId14" o:title=""/>
          </v:shape>
          <o:OLEObject Type="Embed" ProgID="Equation.DSMT4" ShapeID="_x0000_i1028" DrawAspect="Content" ObjectID="_1853695708" r:id="rId15"/>
        </w:object>
      </w:r>
      <w:r>
        <w:rPr>
          <w:rFonts w:ascii="Times New Roman" w:hAnsi="Times New Roman"/>
          <w:sz w:val="24"/>
        </w:rPr>
        <w:t xml:space="preserve">. Kẻ đường cao </w:t>
      </w:r>
      <w:r>
        <w:rPr>
          <w:rFonts w:ascii="Times New Roman" w:hAnsi="Times New Roman" w:cs="Times New Roman"/>
          <w:color w:val="000000"/>
          <w:position w:val="-1"/>
          <w:sz w:val="24"/>
        </w:rPr>
        <w:object w:dxaOrig="401" w:dyaOrig="168" w14:anchorId="09698C13">
          <v:shape id="_x0000_i1029" type="#_x0000_t75" style="width:20pt;height:8.55pt" o:ole="">
            <v:imagedata r:id="rId16" o:title=""/>
          </v:shape>
          <o:OLEObject Type="Embed" ProgID="Equation.DSMT4" ShapeID="_x0000_i1029" DrawAspect="Content" ObjectID="_1853695709" r:id="rId17"/>
        </w:object>
      </w:r>
      <w:r>
        <w:rPr>
          <w:rFonts w:ascii="Times New Roman" w:hAnsi="Times New Roman"/>
          <w:sz w:val="24"/>
        </w:rPr>
        <w:t xml:space="preserve">. Đường tròn </w:t>
      </w:r>
      <w:r>
        <w:rPr>
          <w:rFonts w:ascii="Times New Roman" w:hAnsi="Times New Roman" w:cs="Times New Roman"/>
          <w:color w:val="000000"/>
          <w:position w:val="-6"/>
          <w:sz w:val="24"/>
        </w:rPr>
        <w:object w:dxaOrig="395" w:dyaOrig="218" w14:anchorId="312F7A83">
          <v:shape id="_x0000_i1030" type="#_x0000_t75" style="width:20pt;height:10.85pt" o:ole="">
            <v:imagedata r:id="rId18" o:title=""/>
          </v:shape>
          <o:OLEObject Type="Embed" ProgID="Equation.DSMT4" ShapeID="_x0000_i1030" DrawAspect="Content" ObjectID="_1853695710" r:id="rId19"/>
        </w:object>
      </w:r>
      <w:r>
        <w:rPr>
          <w:rFonts w:ascii="Times New Roman" w:hAnsi="Times New Roman"/>
          <w:sz w:val="24"/>
        </w:rPr>
        <w:t xml:space="preserve"> đường kính </w:t>
      </w:r>
      <w:r>
        <w:rPr>
          <w:rFonts w:ascii="Times New Roman" w:hAnsi="Times New Roman" w:cs="Times New Roman"/>
          <w:color w:val="000000"/>
          <w:position w:val="-1"/>
          <w:sz w:val="24"/>
        </w:rPr>
        <w:object w:dxaOrig="401" w:dyaOrig="168" w14:anchorId="057BC39E">
          <v:shape id="_x0000_i1031" type="#_x0000_t75" style="width:20pt;height:8.55pt" o:ole="">
            <v:imagedata r:id="rId16" o:title=""/>
          </v:shape>
          <o:OLEObject Type="Embed" ProgID="Equation.DSMT4" ShapeID="_x0000_i1031" DrawAspect="Content" ObjectID="_1853695711" r:id="rId20"/>
        </w:object>
      </w:r>
      <w:r>
        <w:rPr>
          <w:rFonts w:ascii="Times New Roman" w:hAnsi="Times New Roman"/>
          <w:sz w:val="24"/>
        </w:rPr>
        <w:t xml:space="preserve"> cắt cạnh </w:t>
      </w:r>
      <w:r>
        <w:rPr>
          <w:rFonts w:ascii="Times New Roman" w:hAnsi="Times New Roman" w:cs="Times New Roman"/>
          <w:color w:val="000000"/>
          <w:position w:val="-1"/>
          <w:sz w:val="24"/>
        </w:rPr>
        <w:object w:dxaOrig="356" w:dyaOrig="168" w14:anchorId="780C3792">
          <v:shape id="_x0000_i1032" type="#_x0000_t75" style="width:17.7pt;height:8.55pt" o:ole="">
            <v:imagedata r:id="rId21" o:title=""/>
          </v:shape>
          <o:OLEObject Type="Embed" ProgID="Equation.DSMT4" ShapeID="_x0000_i1032" DrawAspect="Content" ObjectID="_1853695712" r:id="rId22"/>
        </w:object>
      </w:r>
      <w:r>
        <w:rPr>
          <w:rFonts w:ascii="Times New Roman" w:hAnsi="Times New Roman"/>
          <w:sz w:val="24"/>
        </w:rPr>
        <w:t xml:space="preserve"> và </w:t>
      </w:r>
      <w:r>
        <w:rPr>
          <w:rFonts w:ascii="Times New Roman" w:hAnsi="Times New Roman" w:cs="Times New Roman"/>
          <w:color w:val="000000"/>
          <w:position w:val="-1"/>
          <w:sz w:val="24"/>
        </w:rPr>
        <w:object w:dxaOrig="372" w:dyaOrig="171" w14:anchorId="07BCDE91">
          <v:shape id="_x0000_i1033" type="#_x0000_t75" style="width:18.85pt;height:8.55pt" o:ole="">
            <v:imagedata r:id="rId23" o:title=""/>
          </v:shape>
          <o:OLEObject Type="Embed" ProgID="Equation.DSMT4" ShapeID="_x0000_i1033" DrawAspect="Content" ObjectID="_1853695713" r:id="rId24"/>
        </w:object>
      </w:r>
      <w:r>
        <w:rPr>
          <w:rFonts w:ascii="Times New Roman" w:hAnsi="Times New Roman"/>
          <w:sz w:val="24"/>
        </w:rPr>
        <w:t xml:space="preserve"> lần lượt tại </w:t>
      </w:r>
      <w:r>
        <w:rPr>
          <w:rFonts w:ascii="Times New Roman" w:hAnsi="Times New Roman" w:cs="Times New Roman"/>
          <w:color w:val="000000"/>
          <w:position w:val="-1"/>
          <w:sz w:val="24"/>
        </w:rPr>
        <w:object w:dxaOrig="265" w:dyaOrig="168" w14:anchorId="73B32455">
          <v:shape id="_x0000_i1034" type="#_x0000_t75" style="width:13.15pt;height:8.55pt" o:ole="">
            <v:imagedata r:id="rId25" o:title=""/>
          </v:shape>
          <o:OLEObject Type="Embed" ProgID="Equation.DSMT4" ShapeID="_x0000_i1034" DrawAspect="Content" ObjectID="_1853695714" r:id="rId26"/>
        </w:object>
      </w:r>
      <w:r>
        <w:rPr>
          <w:rFonts w:ascii="Times New Roman" w:hAnsi="Times New Roman"/>
          <w:sz w:val="24"/>
        </w:rPr>
        <w:t xml:space="preserve"> và </w:t>
      </w:r>
      <w:r>
        <w:rPr>
          <w:rFonts w:ascii="Times New Roman" w:hAnsi="Times New Roman" w:cs="Times New Roman"/>
          <w:color w:val="000000"/>
          <w:position w:val="-1"/>
          <w:sz w:val="24"/>
        </w:rPr>
        <w:object w:dxaOrig="228" w:dyaOrig="171" w14:anchorId="3A85D1E8">
          <v:shape id="_x0000_i1035" type="#_x0000_t75" style="width:11.45pt;height:8.55pt" o:ole="">
            <v:imagedata r:id="rId27" o:title=""/>
          </v:shape>
          <o:OLEObject Type="Embed" ProgID="Equation.DSMT4" ShapeID="_x0000_i1035" DrawAspect="Content" ObjectID="_1853695715" r:id="rId28"/>
        </w:object>
      </w:r>
      <w:r>
        <w:rPr>
          <w:rFonts w:ascii="Times New Roman" w:hAnsi="Times New Roman"/>
          <w:sz w:val="24"/>
        </w:rPr>
        <w:t xml:space="preserve">. Tính diện tích phần tam giác nằm ngoài hình tròn (O) (phần hình gạch chéo). (Kết quả làm tròn đến chữ số thập phân thứ hai, lấy </w:t>
      </w:r>
      <w:r>
        <w:rPr>
          <w:rFonts w:ascii="Times New Roman" w:hAnsi="Times New Roman" w:cs="Times New Roman"/>
          <w:color w:val="000000"/>
          <w:position w:val="-5"/>
          <w:sz w:val="24"/>
        </w:rPr>
        <w:object w:dxaOrig="901" w:dyaOrig="205" w14:anchorId="3AD28307">
          <v:shape id="_x0000_i1036" type="#_x0000_t75" style="width:45.15pt;height:10.3pt" o:ole="">
            <v:imagedata r:id="rId29" o:title=""/>
          </v:shape>
          <o:OLEObject Type="Embed" ProgID="Equation.DSMT4" ShapeID="_x0000_i1036" DrawAspect="Content" ObjectID="_1853695716" r:id="rId30"/>
        </w:object>
      </w:r>
      <w:r>
        <w:rPr>
          <w:rFonts w:ascii="Times New Roman" w:hAnsi="Times New Roman"/>
          <w:sz w:val="24"/>
        </w:rPr>
        <w:t>).</w:t>
      </w:r>
    </w:p>
    <w:p w14:paraId="69C225DE" w14:textId="77777777" w:rsidR="00293F68" w:rsidRDefault="00000000">
      <w:pPr>
        <w:jc w:val="center"/>
      </w:pPr>
      <w:r>
        <w:rPr>
          <w:noProof/>
        </w:rPr>
        <w:drawing>
          <wp:inline distT="0" distB="0" distL="0" distR="0" wp14:anchorId="38F983E7" wp14:editId="5745FF05">
            <wp:extent cx="1844441"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img_1.png"/>
                    <pic:cNvPicPr/>
                  </pic:nvPicPr>
                  <pic:blipFill>
                    <a:blip r:embed="rId31"/>
                    <a:stretch>
                      <a:fillRect/>
                    </a:stretch>
                  </pic:blipFill>
                  <pic:spPr>
                    <a:xfrm>
                      <a:off x="0" y="0"/>
                      <a:ext cx="1844441" cy="1645920"/>
                    </a:xfrm>
                    <a:prstGeom prst="rect">
                      <a:avLst/>
                    </a:prstGeom>
                  </pic:spPr>
                </pic:pic>
              </a:graphicData>
            </a:graphic>
          </wp:inline>
        </w:drawing>
      </w:r>
    </w:p>
    <w:p w14:paraId="58339AA7"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5"/>
          <w:sz w:val="24"/>
        </w:rPr>
        <w:object w:dxaOrig="927" w:dyaOrig="253" w14:anchorId="3355554F">
          <v:shape id="_x0000_i1037" type="#_x0000_t75" style="width:46.3pt;height:12.55pt" o:ole="">
            <v:imagedata r:id="rId32" o:title=""/>
          </v:shape>
          <o:OLEObject Type="Embed" ProgID="Equation.DSMT4" ShapeID="_x0000_i1037" DrawAspect="Content" ObjectID="_1853695717" r:id="rId33"/>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5"/>
          <w:sz w:val="24"/>
        </w:rPr>
        <w:object w:dxaOrig="927" w:dyaOrig="253" w14:anchorId="6BB68027">
          <v:shape id="_x0000_i1038" type="#_x0000_t75" style="width:46.3pt;height:12.55pt" o:ole="">
            <v:imagedata r:id="rId34" o:title=""/>
          </v:shape>
          <o:OLEObject Type="Embed" ProgID="Equation.DSMT4" ShapeID="_x0000_i1038" DrawAspect="Content" ObjectID="_1853695718" r:id="rId35"/>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5"/>
          <w:sz w:val="24"/>
        </w:rPr>
        <w:object w:dxaOrig="927" w:dyaOrig="253" w14:anchorId="535F4ACF">
          <v:shape id="_x0000_i1039" type="#_x0000_t75" style="width:46.3pt;height:12.55pt" o:ole="">
            <v:imagedata r:id="rId36" o:title=""/>
          </v:shape>
          <o:OLEObject Type="Embed" ProgID="Equation.DSMT4" ShapeID="_x0000_i1039" DrawAspect="Content" ObjectID="_1853695719" r:id="rId37"/>
        </w:object>
      </w:r>
      <w:r>
        <w:tab/>
      </w:r>
      <w:r>
        <w:rPr>
          <w:rFonts w:ascii="Times New Roman" w:hAnsi="Times New Roman"/>
          <w:b/>
          <w:sz w:val="24"/>
          <w:u w:val="single"/>
        </w:rPr>
        <w:t>D.</w:t>
      </w:r>
      <w:r>
        <w:rPr>
          <w:rFonts w:ascii="Times New Roman" w:hAnsi="Times New Roman"/>
          <w:sz w:val="24"/>
        </w:rPr>
        <w:t xml:space="preserve"> </w:t>
      </w:r>
      <w:r>
        <w:rPr>
          <w:rFonts w:ascii="Times New Roman" w:hAnsi="Times New Roman" w:cs="Times New Roman"/>
          <w:color w:val="000000"/>
          <w:position w:val="-5"/>
          <w:sz w:val="24"/>
        </w:rPr>
        <w:object w:dxaOrig="927" w:dyaOrig="253" w14:anchorId="09C5BDBF">
          <v:shape id="_x0000_i1040" type="#_x0000_t75" style="width:46.3pt;height:12.55pt" o:ole="">
            <v:imagedata r:id="rId38" o:title=""/>
          </v:shape>
          <o:OLEObject Type="Embed" ProgID="Equation.DSMT4" ShapeID="_x0000_i1040" DrawAspect="Content" ObjectID="_1853695720" r:id="rId39"/>
        </w:object>
      </w:r>
    </w:p>
    <w:p w14:paraId="4EC0CCD0" w14:textId="77777777" w:rsidR="00293F68" w:rsidRDefault="00000000">
      <w:pPr>
        <w:spacing w:before="160" w:after="80"/>
        <w:jc w:val="center"/>
      </w:pPr>
      <w:r>
        <w:rPr>
          <w:rFonts w:ascii="Times New Roman" w:hAnsi="Times New Roman"/>
          <w:b/>
          <w:sz w:val="24"/>
        </w:rPr>
        <w:t>Lời giải:</w:t>
      </w:r>
    </w:p>
    <w:p w14:paraId="557E20BA" w14:textId="77777777" w:rsidR="00293F68" w:rsidRDefault="00000000">
      <w:pPr>
        <w:spacing w:before="20" w:after="40"/>
        <w:jc w:val="both"/>
      </w:pPr>
      <w:r>
        <w:rPr>
          <w:rFonts w:ascii="Times New Roman" w:hAnsi="Times New Roman"/>
          <w:sz w:val="24"/>
        </w:rPr>
        <w:t xml:space="preserve">Xét tam giác </w:t>
      </w:r>
      <w:r>
        <w:rPr>
          <w:rFonts w:ascii="Times New Roman" w:hAnsi="Times New Roman" w:cs="Times New Roman"/>
          <w:color w:val="000000"/>
          <w:position w:val="-1"/>
          <w:sz w:val="24"/>
        </w:rPr>
        <w:object w:dxaOrig="529" w:dyaOrig="171" w14:anchorId="020CF400">
          <v:shape id="_x0000_i1041" type="#_x0000_t75" style="width:26.3pt;height:8.55pt" o:ole="">
            <v:imagedata r:id="rId8" o:title=""/>
          </v:shape>
          <o:OLEObject Type="Embed" ProgID="Equation.DSMT4" ShapeID="_x0000_i1041" DrawAspect="Content" ObjectID="_1853695721" r:id="rId40"/>
        </w:object>
      </w:r>
      <w:r>
        <w:rPr>
          <w:rFonts w:ascii="Times New Roman" w:hAnsi="Times New Roman"/>
          <w:sz w:val="24"/>
        </w:rPr>
        <w:t xml:space="preserve"> vuông tại </w:t>
      </w:r>
      <w:r>
        <w:rPr>
          <w:rFonts w:ascii="Times New Roman" w:hAnsi="Times New Roman" w:cs="Times New Roman"/>
          <w:color w:val="000000"/>
          <w:position w:val="-1"/>
          <w:sz w:val="24"/>
        </w:rPr>
        <w:object w:dxaOrig="199" w:dyaOrig="168" w14:anchorId="45F94C89">
          <v:shape id="_x0000_i1042" type="#_x0000_t75" style="width:9.7pt;height:8.55pt" o:ole="">
            <v:imagedata r:id="rId10" o:title=""/>
          </v:shape>
          <o:OLEObject Type="Embed" ProgID="Equation.DSMT4" ShapeID="_x0000_i1042" DrawAspect="Content" ObjectID="_1853695722" r:id="rId41"/>
        </w:object>
      </w:r>
      <w:r>
        <w:rPr>
          <w:rFonts w:ascii="Times New Roman" w:hAnsi="Times New Roman"/>
          <w:sz w:val="24"/>
        </w:rPr>
        <w:t xml:space="preserve">, đường cao </w:t>
      </w:r>
      <w:r>
        <w:rPr>
          <w:rFonts w:ascii="Times New Roman" w:hAnsi="Times New Roman" w:cs="Times New Roman"/>
          <w:color w:val="000000"/>
          <w:position w:val="-1"/>
          <w:sz w:val="24"/>
        </w:rPr>
        <w:object w:dxaOrig="401" w:dyaOrig="168" w14:anchorId="07FA07E1">
          <v:shape id="_x0000_i1043" type="#_x0000_t75" style="width:20pt;height:8.55pt" o:ole="">
            <v:imagedata r:id="rId16" o:title=""/>
          </v:shape>
          <o:OLEObject Type="Embed" ProgID="Equation.DSMT4" ShapeID="_x0000_i1043" DrawAspect="Content" ObjectID="_1853695723" r:id="rId42"/>
        </w:object>
      </w:r>
      <w:r>
        <w:rPr>
          <w:rFonts w:ascii="Times New Roman" w:hAnsi="Times New Roman"/>
          <w:sz w:val="24"/>
        </w:rPr>
        <w:t>:</w:t>
      </w:r>
    </w:p>
    <w:p w14:paraId="62BA5F40" w14:textId="77777777" w:rsidR="00293F68" w:rsidRDefault="00000000">
      <w:pPr>
        <w:spacing w:before="20" w:after="40"/>
        <w:jc w:val="both"/>
      </w:pPr>
      <w:r>
        <w:rPr>
          <w:rFonts w:ascii="Times New Roman" w:hAnsi="Times New Roman" w:cs="Times New Roman"/>
          <w:color w:val="000000"/>
          <w:position w:val="-2"/>
          <w:sz w:val="24"/>
        </w:rPr>
        <w:object w:dxaOrig="3456" w:dyaOrig="257" w14:anchorId="1E0D00A2">
          <v:shape id="_x0000_i1044" type="#_x0000_t75" style="width:172.55pt;height:12.55pt" o:ole="">
            <v:imagedata r:id="rId43" o:title=""/>
          </v:shape>
          <o:OLEObject Type="Embed" ProgID="Equation.DSMT4" ShapeID="_x0000_i1044" DrawAspect="Content" ObjectID="_1853695724" r:id="rId44"/>
        </w:object>
      </w:r>
      <w:r>
        <w:rPr>
          <w:rFonts w:ascii="Times New Roman" w:hAnsi="Times New Roman"/>
          <w:sz w:val="24"/>
        </w:rPr>
        <w:t>.</w:t>
      </w:r>
    </w:p>
    <w:p w14:paraId="22E518BB" w14:textId="77777777" w:rsidR="00293F68" w:rsidRDefault="00000000">
      <w:pPr>
        <w:spacing w:before="20" w:after="40"/>
        <w:jc w:val="both"/>
      </w:pPr>
      <w:r>
        <w:rPr>
          <w:rFonts w:ascii="Times New Roman" w:hAnsi="Times New Roman"/>
          <w:sz w:val="24"/>
        </w:rPr>
        <w:t xml:space="preserve">Đường cao </w:t>
      </w:r>
      <w:r>
        <w:rPr>
          <w:rFonts w:ascii="Times New Roman" w:hAnsi="Times New Roman" w:cs="Times New Roman"/>
          <w:color w:val="000000"/>
          <w:position w:val="-15"/>
          <w:sz w:val="24"/>
        </w:rPr>
        <w:object w:dxaOrig="3057" w:dyaOrig="420" w14:anchorId="73DDFBAC">
          <v:shape id="_x0000_i1045" type="#_x0000_t75" style="width:152.55pt;height:21.15pt" o:ole="">
            <v:imagedata r:id="rId45" o:title=""/>
          </v:shape>
          <o:OLEObject Type="Embed" ProgID="Equation.DSMT4" ShapeID="_x0000_i1045" DrawAspect="Content" ObjectID="_1853695725" r:id="rId46"/>
        </w:object>
      </w:r>
      <w:r>
        <w:rPr>
          <w:rFonts w:ascii="Times New Roman" w:hAnsi="Times New Roman"/>
          <w:sz w:val="24"/>
        </w:rPr>
        <w:t>.</w:t>
      </w:r>
    </w:p>
    <w:p w14:paraId="49F288C9" w14:textId="77777777" w:rsidR="00293F68" w:rsidRDefault="00000000">
      <w:pPr>
        <w:spacing w:before="20" w:after="40"/>
        <w:jc w:val="both"/>
      </w:pPr>
      <w:r>
        <w:rPr>
          <w:rFonts w:ascii="Times New Roman" w:hAnsi="Times New Roman"/>
          <w:sz w:val="24"/>
        </w:rPr>
        <w:t xml:space="preserve">Đường tròn </w:t>
      </w:r>
      <w:r>
        <w:rPr>
          <w:rFonts w:ascii="Times New Roman" w:hAnsi="Times New Roman" w:cs="Times New Roman"/>
          <w:color w:val="000000"/>
          <w:position w:val="-6"/>
          <w:sz w:val="24"/>
        </w:rPr>
        <w:object w:dxaOrig="395" w:dyaOrig="218" w14:anchorId="260CF7DD">
          <v:shape id="_x0000_i1046" type="#_x0000_t75" style="width:20pt;height:10.85pt" o:ole="">
            <v:imagedata r:id="rId18" o:title=""/>
          </v:shape>
          <o:OLEObject Type="Embed" ProgID="Equation.DSMT4" ShapeID="_x0000_i1046" DrawAspect="Content" ObjectID="_1853695726" r:id="rId47"/>
        </w:object>
      </w:r>
      <w:r>
        <w:rPr>
          <w:rFonts w:ascii="Times New Roman" w:hAnsi="Times New Roman"/>
          <w:sz w:val="24"/>
        </w:rPr>
        <w:t xml:space="preserve"> đường kính </w:t>
      </w:r>
      <w:r>
        <w:rPr>
          <w:rFonts w:ascii="Times New Roman" w:hAnsi="Times New Roman" w:cs="Times New Roman"/>
          <w:color w:val="000000"/>
          <w:position w:val="-1"/>
          <w:sz w:val="24"/>
        </w:rPr>
        <w:object w:dxaOrig="401" w:dyaOrig="168" w14:anchorId="5A8D8EDC">
          <v:shape id="_x0000_i1047" type="#_x0000_t75" style="width:20pt;height:8.55pt" o:ole="">
            <v:imagedata r:id="rId16" o:title=""/>
          </v:shape>
          <o:OLEObject Type="Embed" ProgID="Equation.DSMT4" ShapeID="_x0000_i1047" DrawAspect="Content" ObjectID="_1853695727" r:id="rId48"/>
        </w:object>
      </w:r>
      <w:r>
        <w:rPr>
          <w:rFonts w:ascii="Times New Roman" w:hAnsi="Times New Roman"/>
          <w:sz w:val="24"/>
        </w:rPr>
        <w:t xml:space="preserve"> có bán kính </w:t>
      </w:r>
      <w:r>
        <w:rPr>
          <w:rFonts w:ascii="Times New Roman" w:hAnsi="Times New Roman" w:cs="Times New Roman"/>
          <w:color w:val="000000"/>
          <w:position w:val="-15"/>
          <w:sz w:val="24"/>
        </w:rPr>
        <w:object w:dxaOrig="1793" w:dyaOrig="449" w14:anchorId="03AE62E5">
          <v:shape id="_x0000_i1048" type="#_x0000_t75" style="width:89.7pt;height:22.3pt" o:ole="">
            <v:imagedata r:id="rId49" o:title=""/>
          </v:shape>
          <o:OLEObject Type="Embed" ProgID="Equation.DSMT4" ShapeID="_x0000_i1048" DrawAspect="Content" ObjectID="_1853695728" r:id="rId50"/>
        </w:object>
      </w:r>
      <w:r>
        <w:rPr>
          <w:rFonts w:ascii="Times New Roman" w:hAnsi="Times New Roman"/>
          <w:sz w:val="24"/>
        </w:rPr>
        <w:t>.</w:t>
      </w:r>
    </w:p>
    <w:p w14:paraId="78767277" w14:textId="77777777" w:rsidR="00293F68" w:rsidRDefault="00000000">
      <w:pPr>
        <w:spacing w:before="20" w:after="40"/>
        <w:jc w:val="both"/>
      </w:pPr>
      <w:r>
        <w:rPr>
          <w:rFonts w:ascii="Times New Roman" w:hAnsi="Times New Roman"/>
          <w:sz w:val="24"/>
        </w:rPr>
        <w:t xml:space="preserve">Diện tích Đường tròn </w:t>
      </w:r>
      <w:r>
        <w:rPr>
          <w:rFonts w:ascii="Times New Roman" w:hAnsi="Times New Roman" w:cs="Times New Roman"/>
          <w:color w:val="000000"/>
          <w:position w:val="-6"/>
          <w:sz w:val="24"/>
        </w:rPr>
        <w:object w:dxaOrig="395" w:dyaOrig="218" w14:anchorId="54149DEB">
          <v:shape id="_x0000_i1049" type="#_x0000_t75" style="width:20pt;height:10.85pt" o:ole="">
            <v:imagedata r:id="rId18" o:title=""/>
          </v:shape>
          <o:OLEObject Type="Embed" ProgID="Equation.DSMT4" ShapeID="_x0000_i1049" DrawAspect="Content" ObjectID="_1853695729" r:id="rId51"/>
        </w:object>
      </w:r>
      <w:r>
        <w:rPr>
          <w:rFonts w:ascii="Times New Roman" w:hAnsi="Times New Roman"/>
          <w:sz w:val="24"/>
        </w:rPr>
        <w:t xml:space="preserve"> là </w:t>
      </w:r>
      <w:r>
        <w:rPr>
          <w:rFonts w:ascii="Times New Roman" w:hAnsi="Times New Roman" w:cs="Times New Roman"/>
          <w:color w:val="000000"/>
          <w:position w:val="-8"/>
          <w:sz w:val="24"/>
        </w:rPr>
        <w:object w:dxaOrig="4015" w:dyaOrig="291" w14:anchorId="35FB1916">
          <v:shape id="_x0000_i1050" type="#_x0000_t75" style="width:200.55pt;height:14.3pt" o:ole="">
            <v:imagedata r:id="rId52" o:title=""/>
          </v:shape>
          <o:OLEObject Type="Embed" ProgID="Equation.DSMT4" ShapeID="_x0000_i1050" DrawAspect="Content" ObjectID="_1853695730" r:id="rId53"/>
        </w:object>
      </w:r>
      <w:r>
        <w:rPr>
          <w:rFonts w:ascii="Times New Roman" w:hAnsi="Times New Roman"/>
          <w:sz w:val="24"/>
        </w:rPr>
        <w:t>.</w:t>
      </w:r>
    </w:p>
    <w:p w14:paraId="73122B33" w14:textId="77777777" w:rsidR="00293F68" w:rsidRDefault="00000000">
      <w:pPr>
        <w:spacing w:before="20" w:after="40"/>
        <w:jc w:val="both"/>
      </w:pPr>
      <w:r>
        <w:rPr>
          <w:rFonts w:ascii="Times New Roman" w:hAnsi="Times New Roman"/>
          <w:sz w:val="24"/>
        </w:rPr>
        <w:t xml:space="preserve">Diện tích tam giác </w:t>
      </w:r>
      <w:r>
        <w:rPr>
          <w:rFonts w:ascii="Times New Roman" w:hAnsi="Times New Roman" w:cs="Times New Roman"/>
          <w:color w:val="000000"/>
          <w:position w:val="-1"/>
          <w:sz w:val="24"/>
        </w:rPr>
        <w:object w:dxaOrig="529" w:dyaOrig="171" w14:anchorId="7CFE3D3A">
          <v:shape id="_x0000_i1051" type="#_x0000_t75" style="width:26.3pt;height:8.55pt" o:ole="">
            <v:imagedata r:id="rId8" o:title=""/>
          </v:shape>
          <o:OLEObject Type="Embed" ProgID="Equation.DSMT4" ShapeID="_x0000_i1051" DrawAspect="Content" ObjectID="_1853695731" r:id="rId54"/>
        </w:object>
      </w:r>
      <w:r>
        <w:rPr>
          <w:rFonts w:ascii="Times New Roman" w:hAnsi="Times New Roman"/>
          <w:sz w:val="24"/>
        </w:rPr>
        <w:t xml:space="preserve"> là </w:t>
      </w:r>
      <w:r>
        <w:rPr>
          <w:rFonts w:ascii="Times New Roman" w:hAnsi="Times New Roman" w:cs="Times New Roman"/>
          <w:color w:val="000000"/>
          <w:position w:val="-15"/>
          <w:sz w:val="24"/>
        </w:rPr>
        <w:object w:dxaOrig="3768" w:dyaOrig="413" w14:anchorId="407FCAEA">
          <v:shape id="_x0000_i1052" type="#_x0000_t75" style="width:188.55pt;height:20.55pt" o:ole="">
            <v:imagedata r:id="rId55" o:title=""/>
          </v:shape>
          <o:OLEObject Type="Embed" ProgID="Equation.DSMT4" ShapeID="_x0000_i1052" DrawAspect="Content" ObjectID="_1853695732" r:id="rId56"/>
        </w:object>
      </w:r>
      <w:r>
        <w:rPr>
          <w:rFonts w:ascii="Times New Roman" w:hAnsi="Times New Roman"/>
          <w:sz w:val="24"/>
        </w:rPr>
        <w:t>.</w:t>
      </w:r>
    </w:p>
    <w:p w14:paraId="1B1039FE" w14:textId="77777777" w:rsidR="00293F68" w:rsidRDefault="00000000">
      <w:pPr>
        <w:spacing w:before="20" w:after="40"/>
        <w:jc w:val="both"/>
      </w:pPr>
      <w:r>
        <w:rPr>
          <w:rFonts w:ascii="Times New Roman" w:hAnsi="Times New Roman"/>
          <w:sz w:val="24"/>
        </w:rPr>
        <w:t xml:space="preserve">Vì </w:t>
      </w:r>
      <w:r>
        <w:rPr>
          <w:rFonts w:ascii="Times New Roman" w:hAnsi="Times New Roman" w:cs="Times New Roman"/>
          <w:color w:val="000000"/>
          <w:position w:val="-6"/>
          <w:sz w:val="24"/>
        </w:rPr>
        <w:object w:dxaOrig="395" w:dyaOrig="218" w14:anchorId="01983BC4">
          <v:shape id="_x0000_i1053" type="#_x0000_t75" style="width:20pt;height:10.85pt" o:ole="">
            <v:imagedata r:id="rId18" o:title=""/>
          </v:shape>
          <o:OLEObject Type="Embed" ProgID="Equation.DSMT4" ShapeID="_x0000_i1053" DrawAspect="Content" ObjectID="_1853695733" r:id="rId57"/>
        </w:object>
      </w:r>
      <w:r>
        <w:rPr>
          <w:rFonts w:ascii="Times New Roman" w:hAnsi="Times New Roman"/>
          <w:sz w:val="24"/>
        </w:rPr>
        <w:t xml:space="preserve"> có đường kính </w:t>
      </w:r>
      <w:r>
        <w:rPr>
          <w:rFonts w:ascii="Times New Roman" w:hAnsi="Times New Roman" w:cs="Times New Roman"/>
          <w:color w:val="000000"/>
          <w:position w:val="-1"/>
          <w:sz w:val="24"/>
        </w:rPr>
        <w:object w:dxaOrig="401" w:dyaOrig="168" w14:anchorId="48398FFD">
          <v:shape id="_x0000_i1054" type="#_x0000_t75" style="width:20pt;height:8.55pt" o:ole="">
            <v:imagedata r:id="rId16" o:title=""/>
          </v:shape>
          <o:OLEObject Type="Embed" ProgID="Equation.DSMT4" ShapeID="_x0000_i1054" DrawAspect="Content" ObjectID="_1853695734" r:id="rId58"/>
        </w:object>
      </w:r>
      <w:r>
        <w:rPr>
          <w:rFonts w:ascii="Times New Roman" w:hAnsi="Times New Roman"/>
          <w:sz w:val="24"/>
        </w:rPr>
        <w:t xml:space="preserve"> và </w:t>
      </w:r>
      <w:r>
        <w:rPr>
          <w:rFonts w:ascii="Times New Roman" w:hAnsi="Times New Roman" w:cs="Times New Roman"/>
          <w:color w:val="000000"/>
          <w:position w:val="-1"/>
          <w:sz w:val="24"/>
        </w:rPr>
        <w:object w:dxaOrig="1025" w:dyaOrig="171" w14:anchorId="6355C92E">
          <v:shape id="_x0000_i1055" type="#_x0000_t75" style="width:51.45pt;height:8.55pt" o:ole="">
            <v:imagedata r:id="rId59" o:title=""/>
          </v:shape>
          <o:OLEObject Type="Embed" ProgID="Equation.DSMT4" ShapeID="_x0000_i1055" DrawAspect="Content" ObjectID="_1853695735" r:id="rId60"/>
        </w:object>
      </w:r>
      <w:r>
        <w:rPr>
          <w:rFonts w:ascii="Times New Roman" w:hAnsi="Times New Roman"/>
          <w:sz w:val="24"/>
        </w:rPr>
        <w:t xml:space="preserve"> nên đường tròn </w:t>
      </w:r>
      <w:r>
        <w:rPr>
          <w:rFonts w:ascii="Times New Roman" w:hAnsi="Times New Roman" w:cs="Times New Roman"/>
          <w:color w:val="000000"/>
          <w:position w:val="-6"/>
          <w:sz w:val="24"/>
        </w:rPr>
        <w:object w:dxaOrig="395" w:dyaOrig="218" w14:anchorId="6D13E112">
          <v:shape id="_x0000_i1056" type="#_x0000_t75" style="width:20pt;height:10.85pt" o:ole="">
            <v:imagedata r:id="rId18" o:title=""/>
          </v:shape>
          <o:OLEObject Type="Embed" ProgID="Equation.DSMT4" ShapeID="_x0000_i1056" DrawAspect="Content" ObjectID="_1853695736" r:id="rId61"/>
        </w:object>
      </w:r>
      <w:r>
        <w:rPr>
          <w:rFonts w:ascii="Times New Roman" w:hAnsi="Times New Roman"/>
          <w:sz w:val="24"/>
        </w:rPr>
        <w:t xml:space="preserve"> tiếp xúc với </w:t>
      </w:r>
      <w:r>
        <w:rPr>
          <w:rFonts w:ascii="Times New Roman" w:hAnsi="Times New Roman" w:cs="Times New Roman"/>
          <w:color w:val="000000"/>
          <w:position w:val="-1"/>
          <w:sz w:val="24"/>
        </w:rPr>
        <w:object w:dxaOrig="366" w:dyaOrig="171" w14:anchorId="2EAE56F1">
          <v:shape id="_x0000_i1057" type="#_x0000_t75" style="width:18.3pt;height:8.55pt" o:ole="">
            <v:imagedata r:id="rId62" o:title=""/>
          </v:shape>
          <o:OLEObject Type="Embed" ProgID="Equation.DSMT4" ShapeID="_x0000_i1057" DrawAspect="Content" ObjectID="_1853695737" r:id="rId63"/>
        </w:object>
      </w:r>
      <w:r>
        <w:rPr>
          <w:rFonts w:ascii="Times New Roman" w:hAnsi="Times New Roman"/>
          <w:sz w:val="24"/>
        </w:rPr>
        <w:t xml:space="preserve"> tại </w:t>
      </w:r>
      <w:r>
        <w:rPr>
          <w:rFonts w:ascii="Times New Roman" w:hAnsi="Times New Roman" w:cs="Times New Roman"/>
          <w:color w:val="000000"/>
          <w:position w:val="-1"/>
          <w:sz w:val="24"/>
        </w:rPr>
        <w:object w:dxaOrig="238" w:dyaOrig="168" w14:anchorId="714A2880">
          <v:shape id="_x0000_i1058" type="#_x0000_t75" style="width:12pt;height:8.55pt" o:ole="">
            <v:imagedata r:id="rId64" o:title=""/>
          </v:shape>
          <o:OLEObject Type="Embed" ProgID="Equation.DSMT4" ShapeID="_x0000_i1058" DrawAspect="Content" ObjectID="_1853695738" r:id="rId65"/>
        </w:object>
      </w:r>
      <w:r>
        <w:rPr>
          <w:rFonts w:ascii="Times New Roman" w:hAnsi="Times New Roman"/>
          <w:sz w:val="24"/>
        </w:rPr>
        <w:t xml:space="preserve">, do đó toàn bộ hình tròn </w:t>
      </w:r>
      <w:r>
        <w:rPr>
          <w:rFonts w:ascii="Times New Roman" w:hAnsi="Times New Roman" w:cs="Times New Roman"/>
          <w:color w:val="000000"/>
          <w:position w:val="-6"/>
          <w:sz w:val="24"/>
        </w:rPr>
        <w:object w:dxaOrig="395" w:dyaOrig="218" w14:anchorId="4500A53E">
          <v:shape id="_x0000_i1059" type="#_x0000_t75" style="width:20pt;height:10.85pt" o:ole="">
            <v:imagedata r:id="rId18" o:title=""/>
          </v:shape>
          <o:OLEObject Type="Embed" ProgID="Equation.DSMT4" ShapeID="_x0000_i1059" DrawAspect="Content" ObjectID="_1853695739" r:id="rId66"/>
        </w:object>
      </w:r>
      <w:r>
        <w:rPr>
          <w:rFonts w:ascii="Times New Roman" w:hAnsi="Times New Roman"/>
          <w:sz w:val="24"/>
        </w:rPr>
        <w:t xml:space="preserve"> nằm bên trong tam giác </w:t>
      </w:r>
      <w:r>
        <w:rPr>
          <w:rFonts w:ascii="Times New Roman" w:hAnsi="Times New Roman" w:cs="Times New Roman"/>
          <w:color w:val="000000"/>
          <w:position w:val="-1"/>
          <w:sz w:val="24"/>
        </w:rPr>
        <w:object w:dxaOrig="529" w:dyaOrig="171" w14:anchorId="44D02758">
          <v:shape id="_x0000_i1060" type="#_x0000_t75" style="width:26.3pt;height:8.55pt" o:ole="">
            <v:imagedata r:id="rId8" o:title=""/>
          </v:shape>
          <o:OLEObject Type="Embed" ProgID="Equation.DSMT4" ShapeID="_x0000_i1060" DrawAspect="Content" ObjectID="_1853695740" r:id="rId67"/>
        </w:object>
      </w:r>
      <w:r>
        <w:rPr>
          <w:rFonts w:ascii="Times New Roman" w:hAnsi="Times New Roman"/>
          <w:sz w:val="24"/>
        </w:rPr>
        <w:t>.</w:t>
      </w:r>
    </w:p>
    <w:p w14:paraId="588D7F7E" w14:textId="77777777" w:rsidR="00293F68" w:rsidRDefault="00000000">
      <w:pPr>
        <w:spacing w:before="20" w:after="40"/>
        <w:jc w:val="both"/>
      </w:pPr>
      <w:r>
        <w:rPr>
          <w:rFonts w:ascii="Times New Roman" w:hAnsi="Times New Roman"/>
          <w:sz w:val="24"/>
        </w:rPr>
        <w:t>Diện tích phần tam giác nằm ngoài hình tròn là:</w:t>
      </w:r>
    </w:p>
    <w:p w14:paraId="4760E3C8" w14:textId="77777777" w:rsidR="00293F68" w:rsidRDefault="00000000">
      <w:pPr>
        <w:spacing w:before="20" w:after="40"/>
        <w:jc w:val="both"/>
      </w:pPr>
      <w:r>
        <w:rPr>
          <w:rFonts w:ascii="Times New Roman" w:hAnsi="Times New Roman" w:cs="Times New Roman"/>
          <w:color w:val="000000"/>
          <w:position w:val="-8"/>
          <w:sz w:val="24"/>
        </w:rPr>
        <w:object w:dxaOrig="5071" w:dyaOrig="288" w14:anchorId="0082436C">
          <v:shape id="_x0000_i1061" type="#_x0000_t75" style="width:253.7pt;height:14.3pt" o:ole="">
            <v:imagedata r:id="rId68" o:title=""/>
          </v:shape>
          <o:OLEObject Type="Embed" ProgID="Equation.DSMT4" ShapeID="_x0000_i1061" DrawAspect="Content" ObjectID="_1853695741" r:id="rId69"/>
        </w:object>
      </w:r>
      <w:r>
        <w:rPr>
          <w:rFonts w:ascii="Times New Roman" w:hAnsi="Times New Roman"/>
          <w:sz w:val="24"/>
        </w:rPr>
        <w:t>.</w:t>
      </w:r>
    </w:p>
    <w:p w14:paraId="6B0F55C8" w14:textId="77777777" w:rsidR="00293F68" w:rsidRDefault="00000000">
      <w:pPr>
        <w:spacing w:before="60" w:after="40"/>
        <w:ind w:left="992" w:hanging="992"/>
        <w:jc w:val="both"/>
      </w:pPr>
      <w:r>
        <w:rPr>
          <w:rFonts w:ascii="Times New Roman" w:hAnsi="Times New Roman"/>
          <w:b/>
          <w:sz w:val="24"/>
        </w:rPr>
        <w:t>Câu 2: </w:t>
      </w:r>
      <w:r>
        <w:rPr>
          <w:rFonts w:ascii="Times New Roman" w:hAnsi="Times New Roman"/>
          <w:sz w:val="24"/>
        </w:rPr>
        <w:t xml:space="preserve"> Cho tam giác </w:t>
      </w:r>
      <w:r>
        <w:rPr>
          <w:rFonts w:ascii="Times New Roman" w:hAnsi="Times New Roman" w:cs="Times New Roman"/>
          <w:color w:val="000000"/>
          <w:position w:val="-1"/>
          <w:sz w:val="24"/>
        </w:rPr>
        <w:object w:dxaOrig="551" w:dyaOrig="168" w14:anchorId="206141A8">
          <v:shape id="_x0000_i1062" type="#_x0000_t75" style="width:27.45pt;height:8.55pt" o:ole="">
            <v:imagedata r:id="rId70" o:title=""/>
          </v:shape>
          <o:OLEObject Type="Embed" ProgID="Equation.DSMT4" ShapeID="_x0000_i1062" DrawAspect="Content" ObjectID="_1853695742" r:id="rId71"/>
        </w:object>
      </w:r>
      <w:r>
        <w:rPr>
          <w:rFonts w:ascii="Times New Roman" w:hAnsi="Times New Roman"/>
          <w:sz w:val="24"/>
        </w:rPr>
        <w:t xml:space="preserve"> vuông tại </w:t>
      </w:r>
      <w:r>
        <w:rPr>
          <w:rFonts w:ascii="Times New Roman" w:hAnsi="Times New Roman" w:cs="Times New Roman"/>
          <w:color w:val="000000"/>
          <w:position w:val="-1"/>
          <w:sz w:val="24"/>
        </w:rPr>
        <w:object w:dxaOrig="220" w:dyaOrig="168" w14:anchorId="4E207F15">
          <v:shape id="_x0000_i1063" type="#_x0000_t75" style="width:10.85pt;height:8.55pt" o:ole="">
            <v:imagedata r:id="rId72" o:title=""/>
          </v:shape>
          <o:OLEObject Type="Embed" ProgID="Equation.DSMT4" ShapeID="_x0000_i1063" DrawAspect="Content" ObjectID="_1853695743" r:id="rId73"/>
        </w:object>
      </w:r>
      <w:r>
        <w:rPr>
          <w:rFonts w:ascii="Times New Roman" w:hAnsi="Times New Roman"/>
          <w:sz w:val="24"/>
        </w:rPr>
        <w:t xml:space="preserve">, đường cao </w:t>
      </w:r>
      <w:r>
        <w:rPr>
          <w:rFonts w:ascii="Times New Roman" w:hAnsi="Times New Roman" w:cs="Times New Roman"/>
          <w:color w:val="000000"/>
          <w:position w:val="-1"/>
          <w:sz w:val="24"/>
        </w:rPr>
        <w:object w:dxaOrig="422" w:dyaOrig="168" w14:anchorId="4FB81EAF">
          <v:shape id="_x0000_i1064" type="#_x0000_t75" style="width:21.15pt;height:8.55pt" o:ole="">
            <v:imagedata r:id="rId74" o:title=""/>
          </v:shape>
          <o:OLEObject Type="Embed" ProgID="Equation.DSMT4" ShapeID="_x0000_i1064" DrawAspect="Content" ObjectID="_1853695744" r:id="rId75"/>
        </w:object>
      </w:r>
      <w:r>
        <w:rPr>
          <w:rFonts w:ascii="Times New Roman" w:hAnsi="Times New Roman"/>
          <w:sz w:val="24"/>
        </w:rPr>
        <w:t>. Hệ thức nào sau đây đúng?</w:t>
      </w:r>
    </w:p>
    <w:p w14:paraId="465AC999"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1632" w:dyaOrig="168" w14:anchorId="657DFDD5">
          <v:shape id="_x0000_i1065" type="#_x0000_t75" style="width:81.7pt;height:8.55pt" o:ole="">
            <v:imagedata r:id="rId76" o:title=""/>
          </v:shape>
          <o:OLEObject Type="Embed" ProgID="Equation.DSMT4" ShapeID="_x0000_i1065" DrawAspect="Content" ObjectID="_1853695745" r:id="rId77"/>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
          <w:sz w:val="24"/>
        </w:rPr>
        <w:object w:dxaOrig="1651" w:dyaOrig="216" w14:anchorId="2D7FC18D">
          <v:shape id="_x0000_i1066" type="#_x0000_t75" style="width:82.3pt;height:10.85pt" o:ole="">
            <v:imagedata r:id="rId78" o:title=""/>
          </v:shape>
          <o:OLEObject Type="Embed" ProgID="Equation.DSMT4" ShapeID="_x0000_i1066" DrawAspect="Content" ObjectID="_1853695746" r:id="rId79"/>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1651" w:dyaOrig="216" w14:anchorId="19310AA7">
          <v:shape id="_x0000_i1067" type="#_x0000_t75" style="width:82.3pt;height:10.85pt" o:ole="">
            <v:imagedata r:id="rId80" o:title=""/>
          </v:shape>
          <o:OLEObject Type="Embed" ProgID="Equation.DSMT4" ShapeID="_x0000_i1067" DrawAspect="Content" ObjectID="_1853695747" r:id="rId81"/>
        </w:object>
      </w:r>
      <w:r>
        <w:tab/>
      </w:r>
      <w:r>
        <w:rPr>
          <w:rFonts w:ascii="Times New Roman" w:hAnsi="Times New Roman"/>
          <w:b/>
          <w:sz w:val="24"/>
          <w:u w:val="single"/>
        </w:rPr>
        <w:t>D.</w:t>
      </w:r>
      <w:r>
        <w:rPr>
          <w:rFonts w:ascii="Times New Roman" w:hAnsi="Times New Roman"/>
          <w:sz w:val="24"/>
        </w:rPr>
        <w:t xml:space="preserve"> </w:t>
      </w:r>
      <w:r>
        <w:rPr>
          <w:rFonts w:ascii="Times New Roman" w:hAnsi="Times New Roman" w:cs="Times New Roman"/>
          <w:color w:val="000000"/>
          <w:position w:val="-1"/>
          <w:sz w:val="24"/>
        </w:rPr>
        <w:object w:dxaOrig="2130" w:dyaOrig="168" w14:anchorId="097266A3">
          <v:shape id="_x0000_i1068" type="#_x0000_t75" style="width:106.3pt;height:8.55pt" o:ole="">
            <v:imagedata r:id="rId82" o:title=""/>
          </v:shape>
          <o:OLEObject Type="Embed" ProgID="Equation.DSMT4" ShapeID="_x0000_i1068" DrawAspect="Content" ObjectID="_1853695748" r:id="rId83"/>
        </w:object>
      </w:r>
    </w:p>
    <w:p w14:paraId="23F4DACF" w14:textId="77777777" w:rsidR="00293F68" w:rsidRDefault="00000000">
      <w:pPr>
        <w:spacing w:before="160" w:after="80"/>
        <w:jc w:val="center"/>
      </w:pPr>
      <w:r>
        <w:rPr>
          <w:rFonts w:ascii="Times New Roman" w:hAnsi="Times New Roman"/>
          <w:b/>
          <w:sz w:val="24"/>
        </w:rPr>
        <w:t>Lời giải:</w:t>
      </w:r>
    </w:p>
    <w:p w14:paraId="037B0414" w14:textId="77777777" w:rsidR="00293F68" w:rsidRDefault="00000000">
      <w:pPr>
        <w:spacing w:before="20" w:after="40"/>
        <w:jc w:val="both"/>
      </w:pPr>
      <w:r>
        <w:rPr>
          <w:rFonts w:ascii="Times New Roman" w:hAnsi="Times New Roman"/>
          <w:sz w:val="24"/>
        </w:rPr>
        <w:t xml:space="preserve">Áp dụng hệ thức lượng trong tam giác </w:t>
      </w:r>
      <w:r>
        <w:rPr>
          <w:rFonts w:ascii="Times New Roman" w:hAnsi="Times New Roman" w:cs="Times New Roman"/>
          <w:color w:val="000000"/>
          <w:position w:val="-1"/>
          <w:sz w:val="24"/>
        </w:rPr>
        <w:object w:dxaOrig="551" w:dyaOrig="168" w14:anchorId="04D83703">
          <v:shape id="_x0000_i1069" type="#_x0000_t75" style="width:27.45pt;height:8.55pt" o:ole="">
            <v:imagedata r:id="rId70" o:title=""/>
          </v:shape>
          <o:OLEObject Type="Embed" ProgID="Equation.DSMT4" ShapeID="_x0000_i1069" DrawAspect="Content" ObjectID="_1853695749" r:id="rId84"/>
        </w:object>
      </w:r>
      <w:r>
        <w:rPr>
          <w:rFonts w:ascii="Times New Roman" w:hAnsi="Times New Roman"/>
          <w:sz w:val="24"/>
        </w:rPr>
        <w:t xml:space="preserve"> vuông tại </w:t>
      </w:r>
      <w:r>
        <w:rPr>
          <w:rFonts w:ascii="Times New Roman" w:hAnsi="Times New Roman" w:cs="Times New Roman"/>
          <w:color w:val="000000"/>
          <w:position w:val="-1"/>
          <w:sz w:val="24"/>
        </w:rPr>
        <w:object w:dxaOrig="220" w:dyaOrig="168" w14:anchorId="75C31F9D">
          <v:shape id="_x0000_i1070" type="#_x0000_t75" style="width:10.85pt;height:8.55pt" o:ole="">
            <v:imagedata r:id="rId72" o:title=""/>
          </v:shape>
          <o:OLEObject Type="Embed" ProgID="Equation.DSMT4" ShapeID="_x0000_i1070" DrawAspect="Content" ObjectID="_1853695750" r:id="rId85"/>
        </w:object>
      </w:r>
      <w:r>
        <w:rPr>
          <w:rFonts w:ascii="Times New Roman" w:hAnsi="Times New Roman"/>
          <w:sz w:val="24"/>
        </w:rPr>
        <w:t xml:space="preserve">, đường cao </w:t>
      </w:r>
      <w:r>
        <w:rPr>
          <w:rFonts w:ascii="Times New Roman" w:hAnsi="Times New Roman" w:cs="Times New Roman"/>
          <w:color w:val="000000"/>
          <w:position w:val="-1"/>
          <w:sz w:val="24"/>
        </w:rPr>
        <w:object w:dxaOrig="422" w:dyaOrig="168" w14:anchorId="59A0CCB5">
          <v:shape id="_x0000_i1071" type="#_x0000_t75" style="width:21.15pt;height:8.55pt" o:ole="">
            <v:imagedata r:id="rId74" o:title=""/>
          </v:shape>
          <o:OLEObject Type="Embed" ProgID="Equation.DSMT4" ShapeID="_x0000_i1071" DrawAspect="Content" ObjectID="_1853695751" r:id="rId86"/>
        </w:object>
      </w:r>
      <w:r>
        <w:rPr>
          <w:rFonts w:ascii="Times New Roman" w:hAnsi="Times New Roman"/>
          <w:sz w:val="24"/>
        </w:rPr>
        <w:t>, ta có:</w:t>
      </w:r>
    </w:p>
    <w:p w14:paraId="215834AE" w14:textId="77777777" w:rsidR="00293F68" w:rsidRDefault="00000000">
      <w:pPr>
        <w:spacing w:before="20" w:after="40"/>
        <w:jc w:val="both"/>
      </w:pPr>
      <w:r>
        <w:rPr>
          <w:rFonts w:ascii="Times New Roman" w:hAnsi="Times New Roman" w:cs="Times New Roman"/>
          <w:color w:val="000000"/>
          <w:position w:val="-1"/>
          <w:sz w:val="24"/>
        </w:rPr>
        <w:object w:dxaOrig="2130" w:dyaOrig="168" w14:anchorId="08DA3391">
          <v:shape id="_x0000_i1072" type="#_x0000_t75" style="width:106.3pt;height:8.55pt" o:ole="">
            <v:imagedata r:id="rId82" o:title=""/>
          </v:shape>
          <o:OLEObject Type="Embed" ProgID="Equation.DSMT4" ShapeID="_x0000_i1072" DrawAspect="Content" ObjectID="_1853695752" r:id="rId87"/>
        </w:object>
      </w:r>
      <w:r>
        <w:rPr>
          <w:rFonts w:ascii="Times New Roman" w:hAnsi="Times New Roman"/>
          <w:sz w:val="24"/>
        </w:rPr>
        <w:t xml:space="preserve"> (tích hai cạnh góc vuông bằng tích cạnh huyền với đường cao tương ứng).</w:t>
      </w:r>
    </w:p>
    <w:p w14:paraId="4FE9C0A4" w14:textId="77777777" w:rsidR="00293F68" w:rsidRDefault="00000000">
      <w:pPr>
        <w:spacing w:before="60" w:after="40"/>
        <w:ind w:left="992" w:hanging="992"/>
        <w:jc w:val="both"/>
      </w:pPr>
      <w:r>
        <w:rPr>
          <w:rFonts w:ascii="Times New Roman" w:hAnsi="Times New Roman"/>
          <w:b/>
          <w:sz w:val="24"/>
        </w:rPr>
        <w:t>Câu 3: </w:t>
      </w:r>
      <w:r>
        <w:rPr>
          <w:rFonts w:ascii="Times New Roman" w:hAnsi="Times New Roman"/>
          <w:sz w:val="24"/>
        </w:rPr>
        <w:t xml:space="preserve"> Tìm </w:t>
      </w:r>
      <w:r>
        <w:rPr>
          <w:rFonts w:ascii="Times New Roman" w:hAnsi="Times New Roman" w:cs="Times New Roman"/>
          <w:color w:val="000000"/>
          <w:position w:val="-1"/>
          <w:sz w:val="24"/>
        </w:rPr>
        <w:object w:dxaOrig="213" w:dyaOrig="171" w14:anchorId="35F90629">
          <v:shape id="_x0000_i1073" type="#_x0000_t75" style="width:10.85pt;height:8.55pt" o:ole="">
            <v:imagedata r:id="rId88" o:title=""/>
          </v:shape>
          <o:OLEObject Type="Embed" ProgID="Equation.DSMT4" ShapeID="_x0000_i1073" DrawAspect="Content" ObjectID="_1853695753" r:id="rId89"/>
        </w:object>
      </w:r>
      <w:r>
        <w:rPr>
          <w:rFonts w:ascii="Times New Roman" w:hAnsi="Times New Roman"/>
          <w:sz w:val="24"/>
        </w:rPr>
        <w:t xml:space="preserve"> để đồ thị của hàm số </w:t>
      </w:r>
      <w:r>
        <w:rPr>
          <w:rFonts w:ascii="Times New Roman" w:hAnsi="Times New Roman" w:cs="Times New Roman"/>
          <w:color w:val="000000"/>
          <w:position w:val="-6"/>
          <w:sz w:val="24"/>
        </w:rPr>
        <w:object w:dxaOrig="1676" w:dyaOrig="263" w14:anchorId="2D6E2D7C">
          <v:shape id="_x0000_i1074" type="#_x0000_t75" style="width:84pt;height:13.15pt" o:ole="">
            <v:imagedata r:id="rId90" o:title=""/>
          </v:shape>
          <o:OLEObject Type="Embed" ProgID="Equation.DSMT4" ShapeID="_x0000_i1074" DrawAspect="Content" ObjectID="_1853695754" r:id="rId91"/>
        </w:object>
      </w:r>
      <w:r>
        <w:rPr>
          <w:rFonts w:ascii="Times New Roman" w:hAnsi="Times New Roman"/>
          <w:sz w:val="24"/>
        </w:rPr>
        <w:t xml:space="preserve"> (với </w:t>
      </w:r>
      <w:r>
        <w:rPr>
          <w:rFonts w:ascii="Times New Roman" w:hAnsi="Times New Roman" w:cs="Times New Roman"/>
          <w:color w:val="000000"/>
          <w:position w:val="-1"/>
          <w:sz w:val="24"/>
        </w:rPr>
        <w:object w:dxaOrig="1275" w:dyaOrig="171" w14:anchorId="76D3B8AC">
          <v:shape id="_x0000_i1075" type="#_x0000_t75" style="width:64pt;height:8.55pt" o:ole="">
            <v:imagedata r:id="rId92" o:title=""/>
          </v:shape>
          <o:OLEObject Type="Embed" ProgID="Equation.DSMT4" ShapeID="_x0000_i1075" DrawAspect="Content" ObjectID="_1853695755" r:id="rId93"/>
        </w:object>
      </w:r>
      <w:r>
        <w:rPr>
          <w:rFonts w:ascii="Times New Roman" w:hAnsi="Times New Roman"/>
          <w:sz w:val="24"/>
        </w:rPr>
        <w:t>) nằm phía dưới trục hoành.</w:t>
      </w:r>
    </w:p>
    <w:p w14:paraId="55902DB7"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5"/>
          <w:sz w:val="24"/>
        </w:rPr>
        <w:object w:dxaOrig="670" w:dyaOrig="415" w14:anchorId="33609B64">
          <v:shape id="_x0000_i1076" type="#_x0000_t75" style="width:33.7pt;height:20.55pt" o:ole="">
            <v:imagedata r:id="rId94" o:title=""/>
          </v:shape>
          <o:OLEObject Type="Embed" ProgID="Equation.DSMT4" ShapeID="_x0000_i1076" DrawAspect="Content" ObjectID="_1853695756" r:id="rId95"/>
        </w:object>
      </w:r>
      <w:r>
        <w:tab/>
      </w: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15"/>
          <w:sz w:val="24"/>
        </w:rPr>
        <w:object w:dxaOrig="808" w:dyaOrig="415" w14:anchorId="1C361D61">
          <v:shape id="_x0000_i1077" type="#_x0000_t75" style="width:40.55pt;height:20.55pt" o:ole="">
            <v:imagedata r:id="rId96" o:title=""/>
          </v:shape>
          <o:OLEObject Type="Embed" ProgID="Equation.DSMT4" ShapeID="_x0000_i1077" DrawAspect="Content" ObjectID="_1853695757" r:id="rId97"/>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5"/>
          <w:sz w:val="24"/>
        </w:rPr>
        <w:object w:dxaOrig="670" w:dyaOrig="415" w14:anchorId="6311C1BE">
          <v:shape id="_x0000_i1078" type="#_x0000_t75" style="width:33.7pt;height:20.55pt" o:ole="">
            <v:imagedata r:id="rId98" o:title=""/>
          </v:shape>
          <o:OLEObject Type="Embed" ProgID="Equation.DSMT4" ShapeID="_x0000_i1078" DrawAspect="Content" ObjectID="_1853695758" r:id="rId99"/>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5"/>
          <w:sz w:val="24"/>
        </w:rPr>
        <w:object w:dxaOrig="808" w:dyaOrig="415" w14:anchorId="3B427602">
          <v:shape id="_x0000_i1079" type="#_x0000_t75" style="width:40.55pt;height:20.55pt" o:ole="">
            <v:imagedata r:id="rId100" o:title=""/>
          </v:shape>
          <o:OLEObject Type="Embed" ProgID="Equation.DSMT4" ShapeID="_x0000_i1079" DrawAspect="Content" ObjectID="_1853695759" r:id="rId101"/>
        </w:object>
      </w:r>
    </w:p>
    <w:p w14:paraId="1736B307" w14:textId="77777777" w:rsidR="00293F68" w:rsidRDefault="00000000">
      <w:pPr>
        <w:spacing w:before="160" w:after="80"/>
        <w:jc w:val="center"/>
      </w:pPr>
      <w:r>
        <w:rPr>
          <w:rFonts w:ascii="Times New Roman" w:hAnsi="Times New Roman"/>
          <w:b/>
          <w:sz w:val="24"/>
        </w:rPr>
        <w:t>Lời giải:</w:t>
      </w:r>
    </w:p>
    <w:p w14:paraId="287EDC73" w14:textId="77777777" w:rsidR="00293F68" w:rsidRDefault="00000000">
      <w:pPr>
        <w:spacing w:before="20" w:after="40"/>
        <w:jc w:val="both"/>
      </w:pPr>
      <w:r>
        <w:rPr>
          <w:rFonts w:ascii="Times New Roman" w:hAnsi="Times New Roman"/>
          <w:sz w:val="24"/>
        </w:rPr>
        <w:lastRenderedPageBreak/>
        <w:t xml:space="preserve">Để đồ thị hàm số </w:t>
      </w:r>
      <w:r>
        <w:rPr>
          <w:rFonts w:ascii="Times New Roman" w:hAnsi="Times New Roman" w:cs="Times New Roman"/>
          <w:color w:val="000000"/>
          <w:position w:val="-6"/>
          <w:sz w:val="24"/>
        </w:rPr>
        <w:object w:dxaOrig="1676" w:dyaOrig="263" w14:anchorId="7FB5F859">
          <v:shape id="_x0000_i1080" type="#_x0000_t75" style="width:84pt;height:13.15pt" o:ole="">
            <v:imagedata r:id="rId90" o:title=""/>
          </v:shape>
          <o:OLEObject Type="Embed" ProgID="Equation.DSMT4" ShapeID="_x0000_i1080" DrawAspect="Content" ObjectID="_1853695760" r:id="rId102"/>
        </w:object>
      </w:r>
      <w:r>
        <w:rPr>
          <w:rFonts w:ascii="Times New Roman" w:hAnsi="Times New Roman"/>
          <w:sz w:val="24"/>
        </w:rPr>
        <w:t xml:space="preserve"> nằm phía dưới trục hoành thì hệ số </w:t>
      </w:r>
      <w:r>
        <w:rPr>
          <w:rFonts w:ascii="Times New Roman" w:hAnsi="Times New Roman" w:cs="Times New Roman"/>
          <w:color w:val="000000"/>
          <w:position w:val="-1"/>
          <w:sz w:val="24"/>
        </w:rPr>
        <w:object w:dxaOrig="562" w:dyaOrig="171" w14:anchorId="0305756F">
          <v:shape id="_x0000_i1081" type="#_x0000_t75" style="width:28pt;height:8.55pt" o:ole="">
            <v:imagedata r:id="rId103" o:title=""/>
          </v:shape>
          <o:OLEObject Type="Embed" ProgID="Equation.DSMT4" ShapeID="_x0000_i1081" DrawAspect="Content" ObjectID="_1853695761" r:id="rId104"/>
        </w:object>
      </w:r>
      <w:r>
        <w:rPr>
          <w:rFonts w:ascii="Times New Roman" w:hAnsi="Times New Roman"/>
          <w:sz w:val="24"/>
        </w:rPr>
        <w:t>.</w:t>
      </w:r>
    </w:p>
    <w:p w14:paraId="25DBF781"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1"/>
          <w:sz w:val="24"/>
        </w:rPr>
        <w:object w:dxaOrig="1275" w:dyaOrig="171" w14:anchorId="0376C39F">
          <v:shape id="_x0000_i1082" type="#_x0000_t75" style="width:64pt;height:8.55pt" o:ole="">
            <v:imagedata r:id="rId105" o:title=""/>
          </v:shape>
          <o:OLEObject Type="Embed" ProgID="Equation.DSMT4" ShapeID="_x0000_i1082" DrawAspect="Content" ObjectID="_1853695762" r:id="rId106"/>
        </w:object>
      </w:r>
      <w:r>
        <w:rPr>
          <w:rFonts w:ascii="Times New Roman" w:hAnsi="Times New Roman"/>
          <w:sz w:val="24"/>
        </w:rPr>
        <w:t>.</w:t>
      </w:r>
    </w:p>
    <w:p w14:paraId="02B2CD89" w14:textId="77777777" w:rsidR="00293F68" w:rsidRDefault="00000000">
      <w:pPr>
        <w:spacing w:before="20" w:after="40"/>
        <w:jc w:val="both"/>
      </w:pPr>
      <w:r>
        <w:rPr>
          <w:rFonts w:ascii="Times New Roman" w:hAnsi="Times New Roman"/>
          <w:sz w:val="24"/>
        </w:rPr>
        <w:t xml:space="preserve">Giải bất phương trình ta được </w:t>
      </w:r>
      <w:r>
        <w:rPr>
          <w:rFonts w:ascii="Times New Roman" w:hAnsi="Times New Roman" w:cs="Times New Roman"/>
          <w:color w:val="000000"/>
          <w:position w:val="-1"/>
          <w:sz w:val="24"/>
        </w:rPr>
        <w:object w:dxaOrig="877" w:dyaOrig="171" w14:anchorId="7E3B6940">
          <v:shape id="_x0000_i1083" type="#_x0000_t75" style="width:44pt;height:8.55pt" o:ole="">
            <v:imagedata r:id="rId107" o:title=""/>
          </v:shape>
          <o:OLEObject Type="Embed" ProgID="Equation.DSMT4" ShapeID="_x0000_i1083" DrawAspect="Content" ObjectID="_1853695763" r:id="rId108"/>
        </w:object>
      </w:r>
      <w:r>
        <w:rPr>
          <w:rFonts w:ascii="Times New Roman" w:hAnsi="Times New Roman"/>
          <w:sz w:val="24"/>
        </w:rPr>
        <w:t xml:space="preserve">, suy ra </w:t>
      </w:r>
      <w:r>
        <w:rPr>
          <w:rFonts w:ascii="Times New Roman" w:hAnsi="Times New Roman" w:cs="Times New Roman"/>
          <w:color w:val="000000"/>
          <w:position w:val="-15"/>
          <w:sz w:val="24"/>
        </w:rPr>
        <w:object w:dxaOrig="808" w:dyaOrig="415" w14:anchorId="4841BFD1">
          <v:shape id="_x0000_i1084" type="#_x0000_t75" style="width:40.55pt;height:20.55pt" o:ole="">
            <v:imagedata r:id="rId96" o:title=""/>
          </v:shape>
          <o:OLEObject Type="Embed" ProgID="Equation.DSMT4" ShapeID="_x0000_i1084" DrawAspect="Content" ObjectID="_1853695764" r:id="rId109"/>
        </w:object>
      </w:r>
      <w:r>
        <w:rPr>
          <w:rFonts w:ascii="Times New Roman" w:hAnsi="Times New Roman"/>
          <w:sz w:val="24"/>
        </w:rPr>
        <w:t>.</w:t>
      </w:r>
    </w:p>
    <w:p w14:paraId="2083A0B1" w14:textId="77777777" w:rsidR="00293F68" w:rsidRDefault="00000000">
      <w:pPr>
        <w:spacing w:before="60" w:after="40"/>
        <w:ind w:left="992" w:hanging="992"/>
        <w:jc w:val="both"/>
      </w:pPr>
      <w:r>
        <w:rPr>
          <w:rFonts w:ascii="Times New Roman" w:hAnsi="Times New Roman"/>
          <w:b/>
          <w:sz w:val="24"/>
        </w:rPr>
        <w:t>Câu 4: </w:t>
      </w:r>
      <w:r>
        <w:rPr>
          <w:rFonts w:ascii="Times New Roman" w:hAnsi="Times New Roman"/>
          <w:sz w:val="24"/>
        </w:rPr>
        <w:t xml:space="preserve"> Bạn Thủy thống kê số sách mà mỗi bạn trong lớp 9B đã đọc nhân dịp hưởng ứng Tuần lễ đọc sách và ghi lại trong bảng dưới đây:</w:t>
      </w:r>
    </w:p>
    <w:tbl>
      <w:tblPr>
        <w:tblStyle w:val="TableGrid"/>
        <w:tblW w:w="0" w:type="auto"/>
        <w:jc w:val="center"/>
        <w:tblLook w:val="04A0" w:firstRow="1" w:lastRow="0" w:firstColumn="1" w:lastColumn="0" w:noHBand="0" w:noVBand="1"/>
      </w:tblPr>
      <w:tblGrid>
        <w:gridCol w:w="1458"/>
        <w:gridCol w:w="1458"/>
        <w:gridCol w:w="1458"/>
        <w:gridCol w:w="1458"/>
        <w:gridCol w:w="1458"/>
        <w:gridCol w:w="1458"/>
        <w:gridCol w:w="1458"/>
      </w:tblGrid>
      <w:tr w:rsidR="00293F68" w14:paraId="576DB123" w14:textId="77777777">
        <w:trPr>
          <w:jc w:val="center"/>
        </w:trPr>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4B86850" w14:textId="77777777" w:rsidR="00293F68" w:rsidRDefault="00000000">
            <w:pPr>
              <w:spacing w:before="40" w:after="40"/>
            </w:pPr>
            <w:r>
              <w:rPr>
                <w:rFonts w:ascii="Times New Roman" w:hAnsi="Times New Roman"/>
                <w:sz w:val="24"/>
              </w:rPr>
              <w:t>Số sách (quyển)</w: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186B6E0" w14:textId="77777777" w:rsidR="00293F68" w:rsidRDefault="00000000">
            <w:pPr>
              <w:spacing w:before="40" w:after="40"/>
              <w:jc w:val="center"/>
            </w:pPr>
            <w:r>
              <w:rPr>
                <w:rFonts w:ascii="Times New Roman" w:hAnsi="Times New Roman" w:cs="Times New Roman"/>
                <w:color w:val="000000"/>
                <w:position w:val="-1"/>
                <w:sz w:val="24"/>
              </w:rPr>
              <w:object w:dxaOrig="164" w:dyaOrig="171" w14:anchorId="1D687E22">
                <v:shape id="_x0000_i1085" type="#_x0000_t75" style="width:8pt;height:8.55pt" o:ole="">
                  <v:imagedata r:id="rId110" o:title=""/>
                </v:shape>
                <o:OLEObject Type="Embed" ProgID="Equation.DSMT4" ShapeID="_x0000_i1085" DrawAspect="Content" ObjectID="_1853695765" r:id="rId111"/>
              </w:objec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822AC49" w14:textId="77777777" w:rsidR="00293F68" w:rsidRDefault="00000000">
            <w:pPr>
              <w:spacing w:before="40" w:after="40"/>
              <w:jc w:val="center"/>
            </w:pPr>
            <w:r>
              <w:rPr>
                <w:rFonts w:ascii="Times New Roman" w:hAnsi="Times New Roman" w:cs="Times New Roman"/>
                <w:color w:val="000000"/>
                <w:position w:val="-1"/>
                <w:sz w:val="24"/>
              </w:rPr>
              <w:object w:dxaOrig="164" w:dyaOrig="168" w14:anchorId="4CBBA396">
                <v:shape id="_x0000_i1086" type="#_x0000_t75" style="width:8pt;height:8.55pt" o:ole="">
                  <v:imagedata r:id="rId112" o:title=""/>
                </v:shape>
                <o:OLEObject Type="Embed" ProgID="Equation.DSMT4" ShapeID="_x0000_i1086" DrawAspect="Content" ObjectID="_1853695766" r:id="rId113"/>
              </w:objec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5381821" w14:textId="77777777" w:rsidR="00293F68" w:rsidRDefault="00000000">
            <w:pPr>
              <w:spacing w:before="40" w:after="40"/>
              <w:jc w:val="center"/>
            </w:pPr>
            <w:r>
              <w:rPr>
                <w:rFonts w:ascii="Times New Roman" w:hAnsi="Times New Roman" w:cs="Times New Roman"/>
                <w:color w:val="000000"/>
                <w:position w:val="-1"/>
                <w:sz w:val="24"/>
              </w:rPr>
              <w:object w:dxaOrig="164" w:dyaOrig="168" w14:anchorId="557F8509">
                <v:shape id="_x0000_i1087" type="#_x0000_t75" style="width:8pt;height:8.55pt" o:ole="">
                  <v:imagedata r:id="rId114" o:title=""/>
                </v:shape>
                <o:OLEObject Type="Embed" ProgID="Equation.DSMT4" ShapeID="_x0000_i1087" DrawAspect="Content" ObjectID="_1853695767" r:id="rId115"/>
              </w:objec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40278E3" w14:textId="77777777" w:rsidR="00293F68" w:rsidRDefault="00000000">
            <w:pPr>
              <w:spacing w:before="40" w:after="40"/>
              <w:jc w:val="center"/>
            </w:pPr>
            <w:r>
              <w:rPr>
                <w:rFonts w:ascii="Times New Roman" w:hAnsi="Times New Roman" w:cs="Times New Roman"/>
                <w:color w:val="000000"/>
                <w:position w:val="-1"/>
                <w:sz w:val="24"/>
              </w:rPr>
              <w:object w:dxaOrig="164" w:dyaOrig="171" w14:anchorId="181F986B">
                <v:shape id="_x0000_i1088" type="#_x0000_t75" style="width:8pt;height:8.55pt" o:ole="">
                  <v:imagedata r:id="rId116" o:title=""/>
                </v:shape>
                <o:OLEObject Type="Embed" ProgID="Equation.DSMT4" ShapeID="_x0000_i1088" DrawAspect="Content" ObjectID="_1853695768" r:id="rId117"/>
              </w:objec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DE48092" w14:textId="77777777" w:rsidR="00293F68" w:rsidRDefault="00000000">
            <w:pPr>
              <w:spacing w:before="40" w:after="40"/>
              <w:jc w:val="center"/>
            </w:pPr>
            <w:r>
              <w:rPr>
                <w:rFonts w:ascii="Times New Roman" w:hAnsi="Times New Roman" w:cs="Times New Roman"/>
                <w:color w:val="000000"/>
                <w:position w:val="-1"/>
                <w:sz w:val="24"/>
              </w:rPr>
              <w:object w:dxaOrig="164" w:dyaOrig="168" w14:anchorId="0F26F4CD">
                <v:shape id="_x0000_i1089" type="#_x0000_t75" style="width:8pt;height:8.55pt" o:ole="">
                  <v:imagedata r:id="rId118" o:title=""/>
                </v:shape>
                <o:OLEObject Type="Embed" ProgID="Equation.DSMT4" ShapeID="_x0000_i1089" DrawAspect="Content" ObjectID="_1853695769" r:id="rId119"/>
              </w:objec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2252E4B" w14:textId="77777777" w:rsidR="00293F68" w:rsidRDefault="00000000">
            <w:pPr>
              <w:spacing w:before="40" w:after="40"/>
              <w:jc w:val="center"/>
            </w:pPr>
            <w:r>
              <w:rPr>
                <w:rFonts w:ascii="Times New Roman" w:hAnsi="Times New Roman" w:cs="Times New Roman"/>
                <w:color w:val="000000"/>
                <w:position w:val="-1"/>
                <w:sz w:val="24"/>
              </w:rPr>
              <w:object w:dxaOrig="164" w:dyaOrig="171" w14:anchorId="648A0B3A">
                <v:shape id="_x0000_i1090" type="#_x0000_t75" style="width:8pt;height:8.55pt" o:ole="">
                  <v:imagedata r:id="rId120" o:title=""/>
                </v:shape>
                <o:OLEObject Type="Embed" ProgID="Equation.DSMT4" ShapeID="_x0000_i1090" DrawAspect="Content" ObjectID="_1853695770" r:id="rId121"/>
              </w:object>
            </w:r>
          </w:p>
        </w:tc>
      </w:tr>
      <w:tr w:rsidR="00293F68" w14:paraId="066E7CAD" w14:textId="77777777">
        <w:trPr>
          <w:jc w:val="center"/>
        </w:trPr>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63166E8" w14:textId="77777777" w:rsidR="00293F68" w:rsidRDefault="00000000">
            <w:pPr>
              <w:spacing w:before="40" w:after="40"/>
            </w:pPr>
            <w:r>
              <w:rPr>
                <w:rFonts w:ascii="Times New Roman" w:hAnsi="Times New Roman"/>
                <w:sz w:val="24"/>
              </w:rPr>
              <w:t>Số học sinh</w: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04587EE" w14:textId="77777777" w:rsidR="00293F68" w:rsidRDefault="00000000">
            <w:pPr>
              <w:spacing w:before="40" w:after="40"/>
              <w:jc w:val="center"/>
            </w:pPr>
            <w:r>
              <w:rPr>
                <w:rFonts w:ascii="Times New Roman" w:hAnsi="Times New Roman" w:cs="Times New Roman"/>
                <w:color w:val="000000"/>
                <w:position w:val="-1"/>
                <w:sz w:val="24"/>
              </w:rPr>
              <w:object w:dxaOrig="164" w:dyaOrig="168" w14:anchorId="1EDD9719">
                <v:shape id="_x0000_i1091" type="#_x0000_t75" style="width:8pt;height:8.55pt" o:ole="">
                  <v:imagedata r:id="rId112" o:title=""/>
                </v:shape>
                <o:OLEObject Type="Embed" ProgID="Equation.DSMT4" ShapeID="_x0000_i1091" DrawAspect="Content" ObjectID="_1853695771" r:id="rId122"/>
              </w:objec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67C9167" w14:textId="77777777" w:rsidR="00293F68" w:rsidRDefault="00000000">
            <w:pPr>
              <w:spacing w:before="40" w:after="40"/>
              <w:jc w:val="center"/>
            </w:pPr>
            <w:r>
              <w:rPr>
                <w:rFonts w:ascii="Times New Roman" w:hAnsi="Times New Roman" w:cs="Times New Roman"/>
                <w:color w:val="000000"/>
                <w:position w:val="-1"/>
                <w:sz w:val="24"/>
              </w:rPr>
              <w:object w:dxaOrig="164" w:dyaOrig="171" w14:anchorId="35FA6A8E">
                <v:shape id="_x0000_i1092" type="#_x0000_t75" style="width:8pt;height:8.55pt" o:ole="">
                  <v:imagedata r:id="rId120" o:title=""/>
                </v:shape>
                <o:OLEObject Type="Embed" ProgID="Equation.DSMT4" ShapeID="_x0000_i1092" DrawAspect="Content" ObjectID="_1853695772" r:id="rId123"/>
              </w:objec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3E2CB06" w14:textId="77777777" w:rsidR="00293F68" w:rsidRDefault="00000000">
            <w:pPr>
              <w:spacing w:before="40" w:after="40"/>
              <w:jc w:val="center"/>
            </w:pPr>
            <w:r>
              <w:rPr>
                <w:rFonts w:ascii="Times New Roman" w:hAnsi="Times New Roman" w:cs="Times New Roman"/>
                <w:color w:val="000000"/>
                <w:position w:val="-1"/>
                <w:sz w:val="24"/>
              </w:rPr>
              <w:object w:dxaOrig="164" w:dyaOrig="171" w14:anchorId="62D6A692">
                <v:shape id="_x0000_i1093" type="#_x0000_t75" style="width:8pt;height:8.55pt" o:ole="">
                  <v:imagedata r:id="rId124" o:title=""/>
                </v:shape>
                <o:OLEObject Type="Embed" ProgID="Equation.DSMT4" ShapeID="_x0000_i1093" DrawAspect="Content" ObjectID="_1853695773" r:id="rId125"/>
              </w:objec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E937E44"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5FC118D6">
                <v:shape id="_x0000_i1094" type="#_x0000_t75" style="width:14.85pt;height:8.55pt" o:ole="">
                  <v:imagedata r:id="rId126" o:title=""/>
                </v:shape>
                <o:OLEObject Type="Embed" ProgID="Equation.DSMT4" ShapeID="_x0000_i1094" DrawAspect="Content" ObjectID="_1853695774" r:id="rId127"/>
              </w:objec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B5FF5C8" w14:textId="77777777" w:rsidR="00293F68" w:rsidRDefault="00000000">
            <w:pPr>
              <w:spacing w:before="40" w:after="40"/>
              <w:jc w:val="center"/>
            </w:pPr>
            <w:r>
              <w:rPr>
                <w:rFonts w:ascii="Times New Roman" w:hAnsi="Times New Roman" w:cs="Times New Roman"/>
                <w:color w:val="000000"/>
                <w:position w:val="-1"/>
                <w:sz w:val="24"/>
              </w:rPr>
              <w:object w:dxaOrig="160" w:dyaOrig="171" w14:anchorId="0DE2B5DE">
                <v:shape id="_x0000_i1095" type="#_x0000_t75" style="width:8pt;height:8.55pt" o:ole="">
                  <v:imagedata r:id="rId128" o:title=""/>
                </v:shape>
                <o:OLEObject Type="Embed" ProgID="Equation.DSMT4" ShapeID="_x0000_i1095" DrawAspect="Content" ObjectID="_1853695775" r:id="rId129"/>
              </w:object>
            </w:r>
          </w:p>
        </w:tc>
        <w:tc>
          <w:tcPr>
            <w:tcW w:w="145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B64D5E5" w14:textId="77777777" w:rsidR="00293F68" w:rsidRDefault="00000000">
            <w:pPr>
              <w:spacing w:before="40" w:after="40"/>
              <w:jc w:val="center"/>
            </w:pPr>
            <w:r>
              <w:rPr>
                <w:rFonts w:ascii="Times New Roman" w:hAnsi="Times New Roman" w:cs="Times New Roman"/>
                <w:color w:val="000000"/>
                <w:position w:val="-1"/>
                <w:sz w:val="24"/>
              </w:rPr>
              <w:object w:dxaOrig="164" w:dyaOrig="171" w14:anchorId="4D67BD3F">
                <v:shape id="_x0000_i1096" type="#_x0000_t75" style="width:8pt;height:8.55pt" o:ole="">
                  <v:imagedata r:id="rId130" o:title=""/>
                </v:shape>
                <o:OLEObject Type="Embed" ProgID="Equation.DSMT4" ShapeID="_x0000_i1096" DrawAspect="Content" ObjectID="_1853695776" r:id="rId131"/>
              </w:object>
            </w:r>
          </w:p>
        </w:tc>
      </w:tr>
    </w:tbl>
    <w:p w14:paraId="57B19B17" w14:textId="77777777" w:rsidR="00293F68" w:rsidRDefault="00293F68">
      <w:pPr>
        <w:spacing w:after="80"/>
      </w:pPr>
    </w:p>
    <w:p w14:paraId="53979B91" w14:textId="77777777" w:rsidR="00293F68" w:rsidRDefault="00000000">
      <w:pPr>
        <w:spacing w:before="20" w:after="40"/>
        <w:jc w:val="both"/>
      </w:pPr>
      <w:r>
        <w:rPr>
          <w:rFonts w:ascii="Times New Roman" w:hAnsi="Times New Roman"/>
          <w:sz w:val="24"/>
        </w:rPr>
        <w:t xml:space="preserve">Biết tần số tương đối của giá trị số sách </w:t>
      </w:r>
      <w:r>
        <w:rPr>
          <w:rFonts w:ascii="Times New Roman" w:hAnsi="Times New Roman" w:cs="Times New Roman"/>
          <w:color w:val="000000"/>
          <w:position w:val="-1"/>
          <w:sz w:val="24"/>
        </w:rPr>
        <w:object w:dxaOrig="164" w:dyaOrig="171" w14:anchorId="1FD3EB30">
          <v:shape id="_x0000_i1097" type="#_x0000_t75" style="width:8pt;height:8.55pt" o:ole="">
            <v:imagedata r:id="rId116" o:title=""/>
          </v:shape>
          <o:OLEObject Type="Embed" ProgID="Equation.DSMT4" ShapeID="_x0000_i1097" DrawAspect="Content" ObjectID="_1853695777" r:id="rId132"/>
        </w:object>
      </w:r>
      <w:r>
        <w:rPr>
          <w:rFonts w:ascii="Times New Roman" w:hAnsi="Times New Roman"/>
          <w:sz w:val="24"/>
        </w:rPr>
        <w:t xml:space="preserve"> quyển là </w:t>
      </w:r>
      <w:r>
        <w:rPr>
          <w:rFonts w:ascii="Times New Roman" w:hAnsi="Times New Roman" w:cs="Times New Roman"/>
          <w:color w:val="000000"/>
          <w:position w:val="-2"/>
          <w:sz w:val="24"/>
        </w:rPr>
        <w:object w:dxaOrig="559" w:dyaOrig="174" w14:anchorId="1FF246FD">
          <v:shape id="_x0000_i1098" type="#_x0000_t75" style="width:28pt;height:8.55pt" o:ole="">
            <v:imagedata r:id="rId133" o:title=""/>
          </v:shape>
          <o:OLEObject Type="Embed" ProgID="Equation.DSMT4" ShapeID="_x0000_i1098" DrawAspect="Content" ObjectID="_1853695778" r:id="rId134"/>
        </w:object>
      </w:r>
      <w:r>
        <w:rPr>
          <w:rFonts w:ascii="Times New Roman" w:hAnsi="Times New Roman"/>
          <w:sz w:val="24"/>
        </w:rPr>
        <w:t xml:space="preserve">. Hỏi số học sinh đọc </w:t>
      </w:r>
      <w:r>
        <w:rPr>
          <w:rFonts w:ascii="Times New Roman" w:hAnsi="Times New Roman" w:cs="Times New Roman"/>
          <w:color w:val="000000"/>
          <w:position w:val="-1"/>
          <w:sz w:val="24"/>
        </w:rPr>
        <w:object w:dxaOrig="164" w:dyaOrig="168" w14:anchorId="2C9A1461">
          <v:shape id="_x0000_i1099" type="#_x0000_t75" style="width:8pt;height:8.55pt" o:ole="">
            <v:imagedata r:id="rId118" o:title=""/>
          </v:shape>
          <o:OLEObject Type="Embed" ProgID="Equation.DSMT4" ShapeID="_x0000_i1099" DrawAspect="Content" ObjectID="_1853695779" r:id="rId135"/>
        </w:object>
      </w:r>
      <w:r>
        <w:rPr>
          <w:rFonts w:ascii="Times New Roman" w:hAnsi="Times New Roman"/>
          <w:sz w:val="24"/>
        </w:rPr>
        <w:t xml:space="preserve"> quyển là bao nhiêu?</w:t>
      </w:r>
    </w:p>
    <w:p w14:paraId="7A37FE30"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292" w:dyaOrig="168" w14:anchorId="2E0C971E">
          <v:shape id="_x0000_i1100" type="#_x0000_t75" style="width:14.85pt;height:8.55pt" o:ole="">
            <v:imagedata r:id="rId136" o:title=""/>
          </v:shape>
          <o:OLEObject Type="Embed" ProgID="Equation.DSMT4" ShapeID="_x0000_i1100" DrawAspect="Content" ObjectID="_1853695780" r:id="rId137"/>
        </w:object>
      </w:r>
      <w:r>
        <w:tab/>
      </w: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1"/>
          <w:sz w:val="24"/>
        </w:rPr>
        <w:object w:dxaOrig="292" w:dyaOrig="168" w14:anchorId="340E377C">
          <v:shape id="_x0000_i1101" type="#_x0000_t75" style="width:14.85pt;height:8.55pt" o:ole="">
            <v:imagedata r:id="rId138" o:title=""/>
          </v:shape>
          <o:OLEObject Type="Embed" ProgID="Equation.DSMT4" ShapeID="_x0000_i1101" DrawAspect="Content" ObjectID="_1853695781" r:id="rId139"/>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292" w:dyaOrig="171" w14:anchorId="207364DE">
          <v:shape id="_x0000_i1102" type="#_x0000_t75" style="width:14.85pt;height:8.55pt" o:ole="">
            <v:imagedata r:id="rId126" o:title=""/>
          </v:shape>
          <o:OLEObject Type="Embed" ProgID="Equation.DSMT4" ShapeID="_x0000_i1102" DrawAspect="Content" ObjectID="_1853695782" r:id="rId140"/>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292" w:dyaOrig="171" w14:anchorId="05F163CE">
          <v:shape id="_x0000_i1103" type="#_x0000_t75" style="width:14.85pt;height:8.55pt" o:ole="">
            <v:imagedata r:id="rId141" o:title=""/>
          </v:shape>
          <o:OLEObject Type="Embed" ProgID="Equation.DSMT4" ShapeID="_x0000_i1103" DrawAspect="Content" ObjectID="_1853695783" r:id="rId142"/>
        </w:object>
      </w:r>
    </w:p>
    <w:p w14:paraId="511F6296" w14:textId="77777777" w:rsidR="00293F68" w:rsidRDefault="00000000">
      <w:pPr>
        <w:spacing w:before="160" w:after="80"/>
        <w:jc w:val="center"/>
      </w:pPr>
      <w:r>
        <w:rPr>
          <w:rFonts w:ascii="Times New Roman" w:hAnsi="Times New Roman"/>
          <w:b/>
          <w:sz w:val="24"/>
        </w:rPr>
        <w:t>Lời giải:</w:t>
      </w:r>
    </w:p>
    <w:p w14:paraId="3C15E4BE" w14:textId="77777777" w:rsidR="00293F68" w:rsidRDefault="00000000">
      <w:pPr>
        <w:spacing w:before="20" w:after="40"/>
        <w:jc w:val="both"/>
      </w:pPr>
      <w:r>
        <w:rPr>
          <w:rFonts w:ascii="Times New Roman" w:hAnsi="Times New Roman"/>
          <w:sz w:val="24"/>
        </w:rPr>
        <w:t xml:space="preserve">Gọi </w:t>
      </w:r>
      <w:r>
        <w:rPr>
          <w:rFonts w:ascii="Times New Roman" w:hAnsi="Times New Roman" w:cs="Times New Roman"/>
          <w:color w:val="000000"/>
          <w:position w:val="-1"/>
          <w:sz w:val="24"/>
        </w:rPr>
        <w:object w:dxaOrig="228" w:dyaOrig="171" w14:anchorId="188E906F">
          <v:shape id="_x0000_i1104" type="#_x0000_t75" style="width:11.45pt;height:8.55pt" o:ole="">
            <v:imagedata r:id="rId27" o:title=""/>
          </v:shape>
          <o:OLEObject Type="Embed" ProgID="Equation.DSMT4" ShapeID="_x0000_i1104" DrawAspect="Content" ObjectID="_1853695784" r:id="rId143"/>
        </w:object>
      </w:r>
      <w:r>
        <w:rPr>
          <w:rFonts w:ascii="Times New Roman" w:hAnsi="Times New Roman"/>
          <w:sz w:val="24"/>
        </w:rPr>
        <w:t xml:space="preserve"> là tổng số học sinh của lớp 9B.</w:t>
      </w:r>
    </w:p>
    <w:p w14:paraId="2EF5151B" w14:textId="77777777" w:rsidR="00293F68" w:rsidRDefault="00000000">
      <w:pPr>
        <w:spacing w:before="20" w:after="40"/>
        <w:jc w:val="both"/>
      </w:pPr>
      <w:r>
        <w:rPr>
          <w:rFonts w:ascii="Times New Roman" w:hAnsi="Times New Roman"/>
          <w:sz w:val="24"/>
        </w:rPr>
        <w:t xml:space="preserve">Vì số học sinh đọc </w:t>
      </w:r>
      <w:r>
        <w:rPr>
          <w:rFonts w:ascii="Times New Roman" w:hAnsi="Times New Roman" w:cs="Times New Roman"/>
          <w:color w:val="000000"/>
          <w:position w:val="-1"/>
          <w:sz w:val="24"/>
        </w:rPr>
        <w:object w:dxaOrig="164" w:dyaOrig="171" w14:anchorId="3047A773">
          <v:shape id="_x0000_i1105" type="#_x0000_t75" style="width:8pt;height:8.55pt" o:ole="">
            <v:imagedata r:id="rId116" o:title=""/>
          </v:shape>
          <o:OLEObject Type="Embed" ProgID="Equation.DSMT4" ShapeID="_x0000_i1105" DrawAspect="Content" ObjectID="_1853695785" r:id="rId144"/>
        </w:object>
      </w:r>
      <w:r>
        <w:rPr>
          <w:rFonts w:ascii="Times New Roman" w:hAnsi="Times New Roman"/>
          <w:sz w:val="24"/>
        </w:rPr>
        <w:t xml:space="preserve"> quyển sách là </w:t>
      </w:r>
      <w:r>
        <w:rPr>
          <w:rFonts w:ascii="Times New Roman" w:hAnsi="Times New Roman" w:cs="Times New Roman"/>
          <w:color w:val="000000"/>
          <w:position w:val="-1"/>
          <w:sz w:val="24"/>
        </w:rPr>
        <w:object w:dxaOrig="292" w:dyaOrig="171" w14:anchorId="47EFB84D">
          <v:shape id="_x0000_i1106" type="#_x0000_t75" style="width:14.85pt;height:8.55pt" o:ole="">
            <v:imagedata r:id="rId126" o:title=""/>
          </v:shape>
          <o:OLEObject Type="Embed" ProgID="Equation.DSMT4" ShapeID="_x0000_i1106" DrawAspect="Content" ObjectID="_1853695786" r:id="rId145"/>
        </w:object>
      </w:r>
      <w:r>
        <w:rPr>
          <w:rFonts w:ascii="Times New Roman" w:hAnsi="Times New Roman"/>
          <w:sz w:val="24"/>
        </w:rPr>
        <w:t xml:space="preserve"> và chiếm </w:t>
      </w:r>
      <w:r>
        <w:rPr>
          <w:rFonts w:ascii="Times New Roman" w:hAnsi="Times New Roman" w:cs="Times New Roman"/>
          <w:color w:val="000000"/>
          <w:position w:val="-2"/>
          <w:sz w:val="24"/>
        </w:rPr>
        <w:object w:dxaOrig="559" w:dyaOrig="174" w14:anchorId="527E2D6D">
          <v:shape id="_x0000_i1107" type="#_x0000_t75" style="width:28pt;height:8.55pt" o:ole="">
            <v:imagedata r:id="rId133" o:title=""/>
          </v:shape>
          <o:OLEObject Type="Embed" ProgID="Equation.DSMT4" ShapeID="_x0000_i1107" DrawAspect="Content" ObjectID="_1853695787" r:id="rId146"/>
        </w:object>
      </w:r>
      <w:r>
        <w:rPr>
          <w:rFonts w:ascii="Times New Roman" w:hAnsi="Times New Roman"/>
          <w:sz w:val="24"/>
        </w:rPr>
        <w:t xml:space="preserve"> nên </w:t>
      </w:r>
      <w:r>
        <w:rPr>
          <w:rFonts w:ascii="Times New Roman" w:hAnsi="Times New Roman" w:cs="Times New Roman"/>
          <w:color w:val="000000"/>
          <w:position w:val="-2"/>
          <w:sz w:val="24"/>
        </w:rPr>
        <w:object w:dxaOrig="1880" w:dyaOrig="174" w14:anchorId="4DA18510">
          <v:shape id="_x0000_i1108" type="#_x0000_t75" style="width:94.3pt;height:8.55pt" o:ole="">
            <v:imagedata r:id="rId147" o:title=""/>
          </v:shape>
          <o:OLEObject Type="Embed" ProgID="Equation.DSMT4" ShapeID="_x0000_i1108" DrawAspect="Content" ObjectID="_1853695788" r:id="rId148"/>
        </w:object>
      </w:r>
      <w:r>
        <w:rPr>
          <w:rFonts w:ascii="Times New Roman" w:hAnsi="Times New Roman"/>
          <w:sz w:val="24"/>
        </w:rPr>
        <w:t xml:space="preserve"> (học sinh).</w:t>
      </w:r>
    </w:p>
    <w:p w14:paraId="0B377C9C" w14:textId="77777777" w:rsidR="00293F68" w:rsidRDefault="00000000">
      <w:pPr>
        <w:spacing w:before="20" w:after="40"/>
        <w:jc w:val="both"/>
      </w:pPr>
      <w:r>
        <w:rPr>
          <w:rFonts w:ascii="Times New Roman" w:hAnsi="Times New Roman"/>
          <w:sz w:val="24"/>
        </w:rPr>
        <w:t xml:space="preserve">Số học sinh đọc </w:t>
      </w:r>
      <w:r>
        <w:rPr>
          <w:rFonts w:ascii="Times New Roman" w:hAnsi="Times New Roman" w:cs="Times New Roman"/>
          <w:color w:val="000000"/>
          <w:position w:val="-1"/>
          <w:sz w:val="24"/>
        </w:rPr>
        <w:object w:dxaOrig="164" w:dyaOrig="168" w14:anchorId="487AA82E">
          <v:shape id="_x0000_i1109" type="#_x0000_t75" style="width:8pt;height:8.55pt" o:ole="">
            <v:imagedata r:id="rId118" o:title=""/>
          </v:shape>
          <o:OLEObject Type="Embed" ProgID="Equation.DSMT4" ShapeID="_x0000_i1109" DrawAspect="Content" ObjectID="_1853695789" r:id="rId149"/>
        </w:object>
      </w:r>
      <w:r>
        <w:rPr>
          <w:rFonts w:ascii="Times New Roman" w:hAnsi="Times New Roman"/>
          <w:sz w:val="24"/>
        </w:rPr>
        <w:t xml:space="preserve"> quyển sách là: </w:t>
      </w:r>
      <w:r>
        <w:rPr>
          <w:rFonts w:ascii="Times New Roman" w:hAnsi="Times New Roman" w:cs="Times New Roman"/>
          <w:color w:val="000000"/>
          <w:position w:val="-6"/>
          <w:sz w:val="24"/>
        </w:rPr>
        <w:object w:dxaOrig="4561" w:dyaOrig="218" w14:anchorId="2492BFBC">
          <v:shape id="_x0000_i1110" type="#_x0000_t75" style="width:228pt;height:10.85pt" o:ole="">
            <v:imagedata r:id="rId150" o:title=""/>
          </v:shape>
          <o:OLEObject Type="Embed" ProgID="Equation.DSMT4" ShapeID="_x0000_i1110" DrawAspect="Content" ObjectID="_1853695790" r:id="rId151"/>
        </w:object>
      </w:r>
      <w:r>
        <w:rPr>
          <w:rFonts w:ascii="Times New Roman" w:hAnsi="Times New Roman"/>
          <w:sz w:val="24"/>
        </w:rPr>
        <w:t xml:space="preserve"> (học sinh).</w:t>
      </w:r>
    </w:p>
    <w:p w14:paraId="6AB4314E" w14:textId="77777777" w:rsidR="00293F68" w:rsidRDefault="00000000">
      <w:pPr>
        <w:spacing w:before="60" w:after="40"/>
        <w:ind w:left="992" w:hanging="992"/>
        <w:jc w:val="both"/>
      </w:pPr>
      <w:r>
        <w:rPr>
          <w:rFonts w:ascii="Times New Roman" w:hAnsi="Times New Roman"/>
          <w:b/>
          <w:sz w:val="24"/>
        </w:rPr>
        <w:t>Câu 5: </w:t>
      </w:r>
      <w:r>
        <w:rPr>
          <w:rFonts w:ascii="Times New Roman" w:hAnsi="Times New Roman"/>
          <w:sz w:val="24"/>
        </w:rPr>
        <w:t xml:space="preserve"> Bạn Nam có một chiếc thùng kín đựng </w:t>
      </w:r>
      <w:r>
        <w:rPr>
          <w:rFonts w:ascii="Times New Roman" w:hAnsi="Times New Roman" w:cs="Times New Roman"/>
          <w:color w:val="000000"/>
          <w:position w:val="-1"/>
          <w:sz w:val="24"/>
        </w:rPr>
        <w:object w:dxaOrig="164" w:dyaOrig="171" w14:anchorId="2CD24CAA">
          <v:shape id="_x0000_i1111" type="#_x0000_t75" style="width:8pt;height:8.55pt" o:ole="">
            <v:imagedata r:id="rId120" o:title=""/>
          </v:shape>
          <o:OLEObject Type="Embed" ProgID="Equation.DSMT4" ShapeID="_x0000_i1111" DrawAspect="Content" ObjectID="_1853695791" r:id="rId152"/>
        </w:object>
      </w:r>
      <w:r>
        <w:rPr>
          <w:rFonts w:ascii="Times New Roman" w:hAnsi="Times New Roman"/>
          <w:sz w:val="24"/>
        </w:rPr>
        <w:t xml:space="preserve"> quả cầu gồm: </w:t>
      </w:r>
      <w:r>
        <w:rPr>
          <w:rFonts w:ascii="Times New Roman" w:hAnsi="Times New Roman" w:cs="Times New Roman"/>
          <w:color w:val="000000"/>
          <w:position w:val="-1"/>
          <w:sz w:val="24"/>
        </w:rPr>
        <w:object w:dxaOrig="164" w:dyaOrig="171" w14:anchorId="1AD3E688">
          <v:shape id="_x0000_i1112" type="#_x0000_t75" style="width:8pt;height:8.55pt" o:ole="">
            <v:imagedata r:id="rId116" o:title=""/>
          </v:shape>
          <o:OLEObject Type="Embed" ProgID="Equation.DSMT4" ShapeID="_x0000_i1112" DrawAspect="Content" ObjectID="_1853695792" r:id="rId153"/>
        </w:object>
      </w:r>
      <w:r>
        <w:rPr>
          <w:rFonts w:ascii="Times New Roman" w:hAnsi="Times New Roman"/>
          <w:sz w:val="24"/>
        </w:rPr>
        <w:t xml:space="preserve"> quả cầu màu xanh và </w:t>
      </w:r>
      <w:r>
        <w:rPr>
          <w:rFonts w:ascii="Times New Roman" w:hAnsi="Times New Roman" w:cs="Times New Roman"/>
          <w:color w:val="000000"/>
          <w:position w:val="-1"/>
          <w:sz w:val="24"/>
        </w:rPr>
        <w:object w:dxaOrig="164" w:dyaOrig="168" w14:anchorId="4E3FC1E7">
          <v:shape id="_x0000_i1113" type="#_x0000_t75" style="width:8pt;height:8.55pt" o:ole="">
            <v:imagedata r:id="rId114" o:title=""/>
          </v:shape>
          <o:OLEObject Type="Embed" ProgID="Equation.DSMT4" ShapeID="_x0000_i1113" DrawAspect="Content" ObjectID="_1853695793" r:id="rId154"/>
        </w:object>
      </w:r>
      <w:r>
        <w:rPr>
          <w:rFonts w:ascii="Times New Roman" w:hAnsi="Times New Roman"/>
          <w:sz w:val="24"/>
        </w:rPr>
        <w:t xml:space="preserve"> quả cầu màu đỏ. Bạn Nam lấy ngẫu nhiên từ thùng </w:t>
      </w:r>
      <w:r>
        <w:rPr>
          <w:rFonts w:ascii="Times New Roman" w:hAnsi="Times New Roman" w:cs="Times New Roman"/>
          <w:color w:val="000000"/>
          <w:position w:val="-1"/>
          <w:sz w:val="24"/>
        </w:rPr>
        <w:object w:dxaOrig="164" w:dyaOrig="171" w14:anchorId="7EFE943B">
          <v:shape id="_x0000_i1114" type="#_x0000_t75" style="width:8pt;height:8.55pt" o:ole="">
            <v:imagedata r:id="rId116" o:title=""/>
          </v:shape>
          <o:OLEObject Type="Embed" ProgID="Equation.DSMT4" ShapeID="_x0000_i1114" DrawAspect="Content" ObjectID="_1853695794" r:id="rId155"/>
        </w:object>
      </w:r>
      <w:r>
        <w:rPr>
          <w:rFonts w:ascii="Times New Roman" w:hAnsi="Times New Roman"/>
          <w:sz w:val="24"/>
        </w:rPr>
        <w:t xml:space="preserve"> quả cầu. Không gian mẫu của phép thử có bao nhiêu phần tử?</w:t>
      </w:r>
    </w:p>
    <w:p w14:paraId="1DD465DD" w14:textId="77777777" w:rsidR="00293F68" w:rsidRDefault="00000000">
      <w:pPr>
        <w:tabs>
          <w:tab w:val="left" w:pos="3402"/>
          <w:tab w:val="left" w:pos="5669"/>
          <w:tab w:val="left" w:pos="7937"/>
        </w:tabs>
        <w:spacing w:after="40"/>
        <w:ind w:left="992"/>
      </w:pPr>
      <w:r>
        <w:rPr>
          <w:rFonts w:ascii="Times New Roman" w:hAnsi="Times New Roman"/>
          <w:b/>
          <w:sz w:val="24"/>
          <w:u w:val="single"/>
        </w:rPr>
        <w:t>A.</w:t>
      </w:r>
      <w:r>
        <w:rPr>
          <w:rFonts w:ascii="Times New Roman" w:hAnsi="Times New Roman"/>
          <w:sz w:val="24"/>
        </w:rPr>
        <w:t xml:space="preserve"> </w:t>
      </w:r>
      <w:r>
        <w:rPr>
          <w:rFonts w:ascii="Times New Roman" w:hAnsi="Times New Roman" w:cs="Times New Roman"/>
          <w:color w:val="000000"/>
          <w:position w:val="-1"/>
          <w:sz w:val="24"/>
        </w:rPr>
        <w:object w:dxaOrig="292" w:dyaOrig="171" w14:anchorId="0789890F">
          <v:shape id="_x0000_i1115" type="#_x0000_t75" style="width:14.85pt;height:8.55pt" o:ole="">
            <v:imagedata r:id="rId156" o:title=""/>
          </v:shape>
          <o:OLEObject Type="Embed" ProgID="Equation.DSMT4" ShapeID="_x0000_i1115" DrawAspect="Content" ObjectID="_1853695795" r:id="rId157"/>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
          <w:sz w:val="24"/>
        </w:rPr>
        <w:object w:dxaOrig="164" w:dyaOrig="171" w14:anchorId="425BAE09">
          <v:shape id="_x0000_i1116" type="#_x0000_t75" style="width:8pt;height:8.55pt" o:ole="">
            <v:imagedata r:id="rId124" o:title=""/>
          </v:shape>
          <o:OLEObject Type="Embed" ProgID="Equation.DSMT4" ShapeID="_x0000_i1116" DrawAspect="Content" ObjectID="_1853695796" r:id="rId158"/>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292" w:dyaOrig="168" w14:anchorId="523061D7">
          <v:shape id="_x0000_i1117" type="#_x0000_t75" style="width:14.85pt;height:8.55pt" o:ole="">
            <v:imagedata r:id="rId136" o:title=""/>
          </v:shape>
          <o:OLEObject Type="Embed" ProgID="Equation.DSMT4" ShapeID="_x0000_i1117" DrawAspect="Content" ObjectID="_1853695797" r:id="rId159"/>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164" w:dyaOrig="171" w14:anchorId="25265564">
          <v:shape id="_x0000_i1118" type="#_x0000_t75" style="width:8pt;height:8.55pt" o:ole="">
            <v:imagedata r:id="rId120" o:title=""/>
          </v:shape>
          <o:OLEObject Type="Embed" ProgID="Equation.DSMT4" ShapeID="_x0000_i1118" DrawAspect="Content" ObjectID="_1853695798" r:id="rId160"/>
        </w:object>
      </w:r>
    </w:p>
    <w:p w14:paraId="785491AB" w14:textId="77777777" w:rsidR="00293F68" w:rsidRDefault="00000000">
      <w:pPr>
        <w:spacing w:before="160" w:after="80"/>
        <w:jc w:val="center"/>
      </w:pPr>
      <w:r>
        <w:rPr>
          <w:rFonts w:ascii="Times New Roman" w:hAnsi="Times New Roman"/>
          <w:b/>
          <w:sz w:val="24"/>
        </w:rPr>
        <w:t>Lời giải:</w:t>
      </w:r>
    </w:p>
    <w:p w14:paraId="5F654AC6" w14:textId="77777777" w:rsidR="00293F68" w:rsidRDefault="00000000">
      <w:pPr>
        <w:spacing w:before="20" w:after="40"/>
        <w:jc w:val="both"/>
      </w:pPr>
      <w:r>
        <w:rPr>
          <w:rFonts w:ascii="Times New Roman" w:hAnsi="Times New Roman"/>
          <w:sz w:val="24"/>
        </w:rPr>
        <w:t xml:space="preserve">Lấy ngẫu nhiên </w:t>
      </w:r>
      <w:r>
        <w:rPr>
          <w:rFonts w:ascii="Times New Roman" w:hAnsi="Times New Roman" w:cs="Times New Roman"/>
          <w:color w:val="000000"/>
          <w:position w:val="-1"/>
          <w:sz w:val="24"/>
        </w:rPr>
        <w:object w:dxaOrig="164" w:dyaOrig="171" w14:anchorId="4AA6A077">
          <v:shape id="_x0000_i1119" type="#_x0000_t75" style="width:8pt;height:8.55pt" o:ole="">
            <v:imagedata r:id="rId116" o:title=""/>
          </v:shape>
          <o:OLEObject Type="Embed" ProgID="Equation.DSMT4" ShapeID="_x0000_i1119" DrawAspect="Content" ObjectID="_1853695799" r:id="rId161"/>
        </w:object>
      </w:r>
      <w:r>
        <w:rPr>
          <w:rFonts w:ascii="Times New Roman" w:hAnsi="Times New Roman"/>
          <w:sz w:val="24"/>
        </w:rPr>
        <w:t xml:space="preserve"> quả cầu từ </w:t>
      </w:r>
      <w:r>
        <w:rPr>
          <w:rFonts w:ascii="Times New Roman" w:hAnsi="Times New Roman" w:cs="Times New Roman"/>
          <w:color w:val="000000"/>
          <w:position w:val="-1"/>
          <w:sz w:val="24"/>
        </w:rPr>
        <w:object w:dxaOrig="164" w:dyaOrig="171" w14:anchorId="7566C57A">
          <v:shape id="_x0000_i1120" type="#_x0000_t75" style="width:8pt;height:8.55pt" o:ole="">
            <v:imagedata r:id="rId120" o:title=""/>
          </v:shape>
          <o:OLEObject Type="Embed" ProgID="Equation.DSMT4" ShapeID="_x0000_i1120" DrawAspect="Content" ObjectID="_1853695800" r:id="rId162"/>
        </w:object>
      </w:r>
      <w:r>
        <w:rPr>
          <w:rFonts w:ascii="Times New Roman" w:hAnsi="Times New Roman"/>
          <w:sz w:val="24"/>
        </w:rPr>
        <w:t xml:space="preserve"> quả cầu, số phần tử của không gian mẫu là </w:t>
      </w:r>
      <w:r>
        <w:rPr>
          <w:rFonts w:ascii="Times New Roman" w:hAnsi="Times New Roman" w:cs="Times New Roman"/>
          <w:color w:val="000000"/>
          <w:position w:val="-6"/>
          <w:sz w:val="24"/>
        </w:rPr>
        <w:object w:dxaOrig="1058" w:dyaOrig="218" w14:anchorId="02B2C7C5">
          <v:shape id="_x0000_i1121" type="#_x0000_t75" style="width:53.15pt;height:10.85pt" o:ole="">
            <v:imagedata r:id="rId163" o:title=""/>
          </v:shape>
          <o:OLEObject Type="Embed" ProgID="Equation.DSMT4" ShapeID="_x0000_i1121" DrawAspect="Content" ObjectID="_1853695801" r:id="rId164"/>
        </w:object>
      </w:r>
      <w:r>
        <w:rPr>
          <w:rFonts w:ascii="Times New Roman" w:hAnsi="Times New Roman"/>
          <w:sz w:val="24"/>
        </w:rPr>
        <w:t>.</w:t>
      </w:r>
    </w:p>
    <w:p w14:paraId="4BF27F4C" w14:textId="77777777" w:rsidR="00293F68" w:rsidRDefault="00000000">
      <w:pPr>
        <w:spacing w:before="60" w:after="40"/>
        <w:ind w:left="992" w:hanging="992"/>
        <w:jc w:val="both"/>
      </w:pPr>
      <w:r>
        <w:rPr>
          <w:rFonts w:ascii="Times New Roman" w:hAnsi="Times New Roman"/>
          <w:b/>
          <w:sz w:val="24"/>
        </w:rPr>
        <w:t>Câu 6: </w:t>
      </w:r>
      <w:r>
        <w:rPr>
          <w:rFonts w:ascii="Times New Roman" w:hAnsi="Times New Roman"/>
          <w:sz w:val="24"/>
        </w:rPr>
        <w:t xml:space="preserve"> Ông Bình đến một siêu thị điện máy để mua một chiếc ti vi và một chiếc điều hòa nhiệt độ. Do mới khai trương nên siêu thị điện máy giảm giá nhiều mặt hàng trên giá niêm yết. Tổng giá niêm yết của một chiếc ti vi và một chiếc điều hòa là </w:t>
      </w:r>
      <w:r>
        <w:rPr>
          <w:rFonts w:ascii="Times New Roman" w:hAnsi="Times New Roman" w:cs="Times New Roman"/>
          <w:color w:val="000000"/>
          <w:position w:val="-5"/>
          <w:sz w:val="24"/>
        </w:rPr>
        <w:object w:dxaOrig="492" w:dyaOrig="205" w14:anchorId="1FA67A27">
          <v:shape id="_x0000_i1122" type="#_x0000_t75" style="width:24.55pt;height:10.3pt" o:ole="">
            <v:imagedata r:id="rId165" o:title=""/>
          </v:shape>
          <o:OLEObject Type="Embed" ProgID="Equation.DSMT4" ShapeID="_x0000_i1122" DrawAspect="Content" ObjectID="_1853695802" r:id="rId166"/>
        </w:object>
      </w:r>
      <w:r>
        <w:rPr>
          <w:rFonts w:ascii="Times New Roman" w:hAnsi="Times New Roman"/>
          <w:sz w:val="24"/>
        </w:rPr>
        <w:t xml:space="preserve"> triệu đồng. Điều hòa nhiệt độ được giảm </w:t>
      </w:r>
      <w:r>
        <w:rPr>
          <w:rFonts w:ascii="Times New Roman" w:hAnsi="Times New Roman" w:cs="Times New Roman"/>
          <w:color w:val="000000"/>
          <w:position w:val="-2"/>
          <w:sz w:val="24"/>
        </w:rPr>
        <w:object w:dxaOrig="559" w:dyaOrig="174" w14:anchorId="50A8FCBE">
          <v:shape id="_x0000_i1123" type="#_x0000_t75" style="width:28pt;height:8.55pt" o:ole="">
            <v:imagedata r:id="rId167" o:title=""/>
          </v:shape>
          <o:OLEObject Type="Embed" ProgID="Equation.DSMT4" ShapeID="_x0000_i1123" DrawAspect="Content" ObjectID="_1853695803" r:id="rId168"/>
        </w:object>
      </w:r>
      <w:r>
        <w:rPr>
          <w:rFonts w:ascii="Times New Roman" w:hAnsi="Times New Roman"/>
          <w:sz w:val="24"/>
        </w:rPr>
        <w:t xml:space="preserve"> so với giá niêm yết và ti vi được giảm </w:t>
      </w:r>
      <w:r>
        <w:rPr>
          <w:rFonts w:ascii="Times New Roman" w:hAnsi="Times New Roman" w:cs="Times New Roman"/>
          <w:color w:val="000000"/>
          <w:position w:val="-2"/>
          <w:sz w:val="24"/>
        </w:rPr>
        <w:object w:dxaOrig="559" w:dyaOrig="174" w14:anchorId="7DF4D5F1">
          <v:shape id="_x0000_i1124" type="#_x0000_t75" style="width:28pt;height:8.55pt" o:ole="">
            <v:imagedata r:id="rId169" o:title=""/>
          </v:shape>
          <o:OLEObject Type="Embed" ProgID="Equation.DSMT4" ShapeID="_x0000_i1124" DrawAspect="Content" ObjectID="_1853695804" r:id="rId170"/>
        </w:object>
      </w:r>
      <w:r>
        <w:rPr>
          <w:rFonts w:ascii="Times New Roman" w:hAnsi="Times New Roman"/>
          <w:sz w:val="24"/>
        </w:rPr>
        <w:t xml:space="preserve"> so với giá niêm yết. Ông Bình đã mua hai mặt hàng trên với tổng số tiền là </w:t>
      </w:r>
      <w:r>
        <w:rPr>
          <w:rFonts w:ascii="Times New Roman" w:hAnsi="Times New Roman" w:cs="Times New Roman"/>
          <w:color w:val="000000"/>
          <w:position w:val="-5"/>
          <w:sz w:val="24"/>
        </w:rPr>
        <w:object w:dxaOrig="620" w:dyaOrig="205" w14:anchorId="34C08559">
          <v:shape id="_x0000_i1125" type="#_x0000_t75" style="width:30.85pt;height:10.3pt" o:ole="">
            <v:imagedata r:id="rId171" o:title=""/>
          </v:shape>
          <o:OLEObject Type="Embed" ProgID="Equation.DSMT4" ShapeID="_x0000_i1125" DrawAspect="Content" ObjectID="_1853695805" r:id="rId172"/>
        </w:object>
      </w:r>
      <w:r>
        <w:rPr>
          <w:rFonts w:ascii="Times New Roman" w:hAnsi="Times New Roman"/>
          <w:sz w:val="24"/>
        </w:rPr>
        <w:t xml:space="preserve"> triệu đồng. Hỏi giá niêm yết của một chiếc ti vi là bao nhiêu (đơn vị triệu đồng)?</w:t>
      </w:r>
    </w:p>
    <w:p w14:paraId="310A59A2"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5"/>
          <w:sz w:val="24"/>
        </w:rPr>
        <w:object w:dxaOrig="492" w:dyaOrig="205" w14:anchorId="58C8787A">
          <v:shape id="_x0000_i1126" type="#_x0000_t75" style="width:24.55pt;height:10.3pt" o:ole="">
            <v:imagedata r:id="rId173" o:title=""/>
          </v:shape>
          <o:OLEObject Type="Embed" ProgID="Equation.DSMT4" ShapeID="_x0000_i1126" DrawAspect="Content" ObjectID="_1853695806" r:id="rId174"/>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5"/>
          <w:sz w:val="24"/>
        </w:rPr>
        <w:object w:dxaOrig="364" w:dyaOrig="205" w14:anchorId="1DC2D5A9">
          <v:shape id="_x0000_i1127" type="#_x0000_t75" style="width:18.3pt;height:10.3pt" o:ole="">
            <v:imagedata r:id="rId175" o:title=""/>
          </v:shape>
          <o:OLEObject Type="Embed" ProgID="Equation.DSMT4" ShapeID="_x0000_i1127" DrawAspect="Content" ObjectID="_1853695807" r:id="rId176"/>
        </w:object>
      </w:r>
      <w:r>
        <w:tab/>
      </w:r>
      <w:r>
        <w:rPr>
          <w:rFonts w:ascii="Times New Roman" w:hAnsi="Times New Roman"/>
          <w:b/>
          <w:sz w:val="24"/>
          <w:u w:val="single"/>
        </w:rPr>
        <w:t>C.</w:t>
      </w:r>
      <w:r>
        <w:rPr>
          <w:rFonts w:ascii="Times New Roman" w:hAnsi="Times New Roman"/>
          <w:sz w:val="24"/>
        </w:rPr>
        <w:t xml:space="preserve"> </w:t>
      </w:r>
      <w:r>
        <w:rPr>
          <w:rFonts w:ascii="Times New Roman" w:hAnsi="Times New Roman" w:cs="Times New Roman"/>
          <w:color w:val="000000"/>
          <w:position w:val="-5"/>
          <w:sz w:val="24"/>
        </w:rPr>
        <w:object w:dxaOrig="364" w:dyaOrig="205" w14:anchorId="568B791A">
          <v:shape id="_x0000_i1128" type="#_x0000_t75" style="width:18.3pt;height:10.3pt" o:ole="">
            <v:imagedata r:id="rId177" o:title=""/>
          </v:shape>
          <o:OLEObject Type="Embed" ProgID="Equation.DSMT4" ShapeID="_x0000_i1128" DrawAspect="Content" ObjectID="_1853695808" r:id="rId178"/>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5"/>
          <w:sz w:val="24"/>
        </w:rPr>
        <w:object w:dxaOrig="492" w:dyaOrig="205" w14:anchorId="3FB1C9F0">
          <v:shape id="_x0000_i1129" type="#_x0000_t75" style="width:24.55pt;height:10.3pt" o:ole="">
            <v:imagedata r:id="rId179" o:title=""/>
          </v:shape>
          <o:OLEObject Type="Embed" ProgID="Equation.DSMT4" ShapeID="_x0000_i1129" DrawAspect="Content" ObjectID="_1853695809" r:id="rId180"/>
        </w:object>
      </w:r>
    </w:p>
    <w:p w14:paraId="751D5937" w14:textId="77777777" w:rsidR="00293F68" w:rsidRDefault="00000000">
      <w:pPr>
        <w:spacing w:before="160" w:after="80"/>
        <w:jc w:val="center"/>
      </w:pPr>
      <w:r>
        <w:rPr>
          <w:rFonts w:ascii="Times New Roman" w:hAnsi="Times New Roman"/>
          <w:b/>
          <w:sz w:val="24"/>
        </w:rPr>
        <w:t>Lời giải:</w:t>
      </w:r>
    </w:p>
    <w:p w14:paraId="01F48A1F" w14:textId="77777777" w:rsidR="00293F68" w:rsidRDefault="00000000">
      <w:pPr>
        <w:spacing w:before="20" w:after="40"/>
        <w:jc w:val="both"/>
      </w:pPr>
      <w:r>
        <w:rPr>
          <w:rFonts w:ascii="Times New Roman" w:hAnsi="Times New Roman"/>
          <w:sz w:val="24"/>
        </w:rPr>
        <w:t xml:space="preserve">Gọi giá niêm yết của một chiếc ti vi là </w:t>
      </w:r>
      <w:r>
        <w:rPr>
          <w:rFonts w:ascii="Times New Roman" w:hAnsi="Times New Roman" w:cs="Times New Roman"/>
          <w:color w:val="000000"/>
          <w:position w:val="-1"/>
          <w:sz w:val="24"/>
        </w:rPr>
        <w:object w:dxaOrig="160" w:dyaOrig="171" w14:anchorId="229CE0D1">
          <v:shape id="_x0000_i1130" type="#_x0000_t75" style="width:8pt;height:8.55pt" o:ole="">
            <v:imagedata r:id="rId128" o:title=""/>
          </v:shape>
          <o:OLEObject Type="Embed" ProgID="Equation.DSMT4" ShapeID="_x0000_i1130" DrawAspect="Content" ObjectID="_1853695810" r:id="rId181"/>
        </w:object>
      </w:r>
      <w:r>
        <w:rPr>
          <w:rFonts w:ascii="Times New Roman" w:hAnsi="Times New Roman"/>
          <w:sz w:val="24"/>
        </w:rPr>
        <w:t xml:space="preserve"> (triệu đồng), điều kiện </w:t>
      </w:r>
      <w:r>
        <w:rPr>
          <w:rFonts w:ascii="Times New Roman" w:hAnsi="Times New Roman" w:cs="Times New Roman"/>
          <w:color w:val="000000"/>
          <w:position w:val="-5"/>
          <w:sz w:val="24"/>
        </w:rPr>
        <w:object w:dxaOrig="1283" w:dyaOrig="205" w14:anchorId="77698997">
          <v:shape id="_x0000_i1131" type="#_x0000_t75" style="width:64pt;height:10.3pt" o:ole="">
            <v:imagedata r:id="rId182" o:title=""/>
          </v:shape>
          <o:OLEObject Type="Embed" ProgID="Equation.DSMT4" ShapeID="_x0000_i1131" DrawAspect="Content" ObjectID="_1853695811" r:id="rId183"/>
        </w:object>
      </w:r>
      <w:r>
        <w:rPr>
          <w:rFonts w:ascii="Times New Roman" w:hAnsi="Times New Roman"/>
          <w:sz w:val="24"/>
        </w:rPr>
        <w:t>.</w:t>
      </w:r>
    </w:p>
    <w:p w14:paraId="1D63738C" w14:textId="77777777" w:rsidR="00293F68" w:rsidRDefault="00000000">
      <w:pPr>
        <w:spacing w:before="20" w:after="40"/>
        <w:jc w:val="both"/>
      </w:pPr>
      <w:r>
        <w:rPr>
          <w:rFonts w:ascii="Times New Roman" w:hAnsi="Times New Roman"/>
          <w:sz w:val="24"/>
        </w:rPr>
        <w:t xml:space="preserve">Giá niêm yết của một chiếc điều hòa là </w:t>
      </w:r>
      <w:r>
        <w:rPr>
          <w:rFonts w:ascii="Times New Roman" w:hAnsi="Times New Roman" w:cs="Times New Roman"/>
          <w:color w:val="000000"/>
          <w:position w:val="-5"/>
          <w:sz w:val="24"/>
        </w:rPr>
        <w:object w:dxaOrig="885" w:dyaOrig="205" w14:anchorId="26D053A1">
          <v:shape id="_x0000_i1132" type="#_x0000_t75" style="width:44pt;height:10.3pt" o:ole="">
            <v:imagedata r:id="rId184" o:title=""/>
          </v:shape>
          <o:OLEObject Type="Embed" ProgID="Equation.DSMT4" ShapeID="_x0000_i1132" DrawAspect="Content" ObjectID="_1853695812" r:id="rId185"/>
        </w:object>
      </w:r>
      <w:r>
        <w:rPr>
          <w:rFonts w:ascii="Times New Roman" w:hAnsi="Times New Roman"/>
          <w:sz w:val="24"/>
        </w:rPr>
        <w:t xml:space="preserve"> (triệu đồng).</w:t>
      </w:r>
    </w:p>
    <w:p w14:paraId="0B5482C1" w14:textId="77777777" w:rsidR="00293F68" w:rsidRDefault="00000000">
      <w:pPr>
        <w:spacing w:before="20" w:after="40"/>
        <w:jc w:val="both"/>
      </w:pPr>
      <w:r>
        <w:rPr>
          <w:rFonts w:ascii="Times New Roman" w:hAnsi="Times New Roman"/>
          <w:sz w:val="24"/>
        </w:rPr>
        <w:t xml:space="preserve">Giá ti vi sau khi giảm </w:t>
      </w:r>
      <w:r>
        <w:rPr>
          <w:rFonts w:ascii="Times New Roman" w:hAnsi="Times New Roman" w:cs="Times New Roman"/>
          <w:color w:val="000000"/>
          <w:position w:val="-2"/>
          <w:sz w:val="24"/>
        </w:rPr>
        <w:object w:dxaOrig="559" w:dyaOrig="174" w14:anchorId="2124FF03">
          <v:shape id="_x0000_i1133" type="#_x0000_t75" style="width:28pt;height:8.55pt" o:ole="">
            <v:imagedata r:id="rId169" o:title=""/>
          </v:shape>
          <o:OLEObject Type="Embed" ProgID="Equation.DSMT4" ShapeID="_x0000_i1133" DrawAspect="Content" ObjectID="_1853695813" r:id="rId186"/>
        </w:object>
      </w:r>
      <w:r>
        <w:rPr>
          <w:rFonts w:ascii="Times New Roman" w:hAnsi="Times New Roman"/>
          <w:sz w:val="24"/>
        </w:rPr>
        <w:t xml:space="preserve"> là </w:t>
      </w:r>
      <w:r>
        <w:rPr>
          <w:rFonts w:ascii="Times New Roman" w:hAnsi="Times New Roman" w:cs="Times New Roman"/>
          <w:color w:val="000000"/>
          <w:position w:val="-6"/>
          <w:sz w:val="24"/>
        </w:rPr>
        <w:object w:dxaOrig="2315" w:dyaOrig="218" w14:anchorId="2357E06C">
          <v:shape id="_x0000_i1134" type="#_x0000_t75" style="width:116pt;height:10.85pt" o:ole="">
            <v:imagedata r:id="rId187" o:title=""/>
          </v:shape>
          <o:OLEObject Type="Embed" ProgID="Equation.DSMT4" ShapeID="_x0000_i1134" DrawAspect="Content" ObjectID="_1853695814" r:id="rId188"/>
        </w:object>
      </w:r>
      <w:r>
        <w:rPr>
          <w:rFonts w:ascii="Times New Roman" w:hAnsi="Times New Roman"/>
          <w:sz w:val="24"/>
        </w:rPr>
        <w:t xml:space="preserve"> (triệu đồng).</w:t>
      </w:r>
    </w:p>
    <w:p w14:paraId="4428D5C5" w14:textId="77777777" w:rsidR="00293F68" w:rsidRDefault="00000000">
      <w:pPr>
        <w:spacing w:before="20" w:after="40"/>
        <w:jc w:val="both"/>
      </w:pPr>
      <w:r>
        <w:rPr>
          <w:rFonts w:ascii="Times New Roman" w:hAnsi="Times New Roman"/>
          <w:sz w:val="24"/>
        </w:rPr>
        <w:t xml:space="preserve">Giá điều hòa sau khi giảm </w:t>
      </w:r>
      <w:r>
        <w:rPr>
          <w:rFonts w:ascii="Times New Roman" w:hAnsi="Times New Roman" w:cs="Times New Roman"/>
          <w:color w:val="000000"/>
          <w:position w:val="-2"/>
          <w:sz w:val="24"/>
        </w:rPr>
        <w:object w:dxaOrig="559" w:dyaOrig="174" w14:anchorId="7D4949E6">
          <v:shape id="_x0000_i1135" type="#_x0000_t75" style="width:28pt;height:8.55pt" o:ole="">
            <v:imagedata r:id="rId167" o:title=""/>
          </v:shape>
          <o:OLEObject Type="Embed" ProgID="Equation.DSMT4" ShapeID="_x0000_i1135" DrawAspect="Content" ObjectID="_1853695815" r:id="rId189"/>
        </w:object>
      </w:r>
      <w:r>
        <w:rPr>
          <w:rFonts w:ascii="Times New Roman" w:hAnsi="Times New Roman"/>
          <w:sz w:val="24"/>
        </w:rPr>
        <w:t xml:space="preserve"> là </w:t>
      </w:r>
      <w:r>
        <w:rPr>
          <w:rFonts w:ascii="Times New Roman" w:hAnsi="Times New Roman" w:cs="Times New Roman"/>
          <w:color w:val="000000"/>
          <w:position w:val="-6"/>
          <w:sz w:val="24"/>
        </w:rPr>
        <w:object w:dxaOrig="4002" w:dyaOrig="218" w14:anchorId="7FA5055F">
          <v:shape id="_x0000_i1136" type="#_x0000_t75" style="width:200pt;height:10.85pt" o:ole="">
            <v:imagedata r:id="rId190" o:title=""/>
          </v:shape>
          <o:OLEObject Type="Embed" ProgID="Equation.DSMT4" ShapeID="_x0000_i1136" DrawAspect="Content" ObjectID="_1853695816" r:id="rId191"/>
        </w:object>
      </w:r>
      <w:r>
        <w:rPr>
          <w:rFonts w:ascii="Times New Roman" w:hAnsi="Times New Roman"/>
          <w:sz w:val="24"/>
        </w:rPr>
        <w:t xml:space="preserve"> (triệu đồng).</w:t>
      </w:r>
    </w:p>
    <w:p w14:paraId="6D9DAE1F" w14:textId="77777777" w:rsidR="00293F68" w:rsidRDefault="00000000">
      <w:pPr>
        <w:spacing w:before="20" w:after="40"/>
        <w:jc w:val="both"/>
      </w:pPr>
      <w:r>
        <w:rPr>
          <w:rFonts w:ascii="Times New Roman" w:hAnsi="Times New Roman"/>
          <w:sz w:val="24"/>
        </w:rPr>
        <w:t xml:space="preserve">Tổng số tiền ông Bình phải trả là </w:t>
      </w:r>
      <w:r>
        <w:rPr>
          <w:rFonts w:ascii="Times New Roman" w:hAnsi="Times New Roman" w:cs="Times New Roman"/>
          <w:color w:val="000000"/>
          <w:position w:val="-5"/>
          <w:sz w:val="24"/>
        </w:rPr>
        <w:object w:dxaOrig="620" w:dyaOrig="205" w14:anchorId="78CC016C">
          <v:shape id="_x0000_i1137" type="#_x0000_t75" style="width:30.85pt;height:10.3pt" o:ole="">
            <v:imagedata r:id="rId171" o:title=""/>
          </v:shape>
          <o:OLEObject Type="Embed" ProgID="Equation.DSMT4" ShapeID="_x0000_i1137" DrawAspect="Content" ObjectID="_1853695817" r:id="rId192"/>
        </w:object>
      </w:r>
      <w:r>
        <w:rPr>
          <w:rFonts w:ascii="Times New Roman" w:hAnsi="Times New Roman"/>
          <w:sz w:val="24"/>
        </w:rPr>
        <w:t xml:space="preserve"> triệu đồng, ta có phương trình:</w:t>
      </w:r>
    </w:p>
    <w:p w14:paraId="552DC702" w14:textId="77777777" w:rsidR="00293F68" w:rsidRDefault="00000000">
      <w:pPr>
        <w:spacing w:before="20" w:after="40"/>
        <w:jc w:val="both"/>
      </w:pPr>
      <w:r>
        <w:rPr>
          <w:rFonts w:ascii="Times New Roman" w:hAnsi="Times New Roman" w:cs="Times New Roman"/>
          <w:color w:val="000000"/>
          <w:position w:val="-6"/>
          <w:sz w:val="24"/>
        </w:rPr>
        <w:object w:dxaOrig="3097" w:dyaOrig="218" w14:anchorId="455F8C70">
          <v:shape id="_x0000_i1138" type="#_x0000_t75" style="width:154.85pt;height:10.85pt" o:ole="">
            <v:imagedata r:id="rId193" o:title=""/>
          </v:shape>
          <o:OLEObject Type="Embed" ProgID="Equation.DSMT4" ShapeID="_x0000_i1138" DrawAspect="Content" ObjectID="_1853695818" r:id="rId194"/>
        </w:object>
      </w:r>
    </w:p>
    <w:p w14:paraId="5838795B"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5"/>
          <w:sz w:val="24"/>
        </w:rPr>
        <w:object w:dxaOrig="3043" w:dyaOrig="205" w14:anchorId="7D9B766E">
          <v:shape id="_x0000_i1139" type="#_x0000_t75" style="width:152pt;height:10.3pt" o:ole="">
            <v:imagedata r:id="rId195" o:title=""/>
          </v:shape>
          <o:OLEObject Type="Embed" ProgID="Equation.DSMT4" ShapeID="_x0000_i1139" DrawAspect="Content" ObjectID="_1853695819" r:id="rId196"/>
        </w:object>
      </w:r>
    </w:p>
    <w:p w14:paraId="09948BE7"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5"/>
          <w:sz w:val="24"/>
        </w:rPr>
        <w:object w:dxaOrig="1341" w:dyaOrig="205" w14:anchorId="501B60AE">
          <v:shape id="_x0000_i1140" type="#_x0000_t75" style="width:66.85pt;height:10.3pt" o:ole="">
            <v:imagedata r:id="rId197" o:title=""/>
          </v:shape>
          <o:OLEObject Type="Embed" ProgID="Equation.DSMT4" ShapeID="_x0000_i1140" DrawAspect="Content" ObjectID="_1853695820" r:id="rId198"/>
        </w:object>
      </w:r>
    </w:p>
    <w:p w14:paraId="22C7C95A"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5"/>
          <w:sz w:val="24"/>
        </w:rPr>
        <w:object w:dxaOrig="758" w:dyaOrig="205" w14:anchorId="4558E3D4">
          <v:shape id="_x0000_i1141" type="#_x0000_t75" style="width:37.7pt;height:10.3pt" o:ole="">
            <v:imagedata r:id="rId199" o:title=""/>
          </v:shape>
          <o:OLEObject Type="Embed" ProgID="Equation.DSMT4" ShapeID="_x0000_i1141" DrawAspect="Content" ObjectID="_1853695821" r:id="rId200"/>
        </w:object>
      </w:r>
      <w:r>
        <w:rPr>
          <w:rFonts w:ascii="Times New Roman" w:hAnsi="Times New Roman"/>
          <w:sz w:val="24"/>
        </w:rPr>
        <w:t xml:space="preserve"> (thỏa mãn điều kiện).</w:t>
      </w:r>
    </w:p>
    <w:p w14:paraId="65845085" w14:textId="77777777" w:rsidR="00293F68" w:rsidRDefault="00000000">
      <w:pPr>
        <w:spacing w:before="20" w:after="40"/>
        <w:jc w:val="both"/>
      </w:pPr>
      <w:r>
        <w:rPr>
          <w:rFonts w:ascii="Times New Roman" w:hAnsi="Times New Roman"/>
          <w:sz w:val="24"/>
        </w:rPr>
        <w:t xml:space="preserve">Vậy giá niêm yết của ti vi là </w:t>
      </w:r>
      <w:r>
        <w:rPr>
          <w:rFonts w:ascii="Times New Roman" w:hAnsi="Times New Roman" w:cs="Times New Roman"/>
          <w:color w:val="000000"/>
          <w:position w:val="-5"/>
          <w:sz w:val="24"/>
        </w:rPr>
        <w:object w:dxaOrig="364" w:dyaOrig="205" w14:anchorId="7E291613">
          <v:shape id="_x0000_i1142" type="#_x0000_t75" style="width:18.3pt;height:10.3pt" o:ole="">
            <v:imagedata r:id="rId177" o:title=""/>
          </v:shape>
          <o:OLEObject Type="Embed" ProgID="Equation.DSMT4" ShapeID="_x0000_i1142" DrawAspect="Content" ObjectID="_1853695822" r:id="rId201"/>
        </w:object>
      </w:r>
      <w:r>
        <w:rPr>
          <w:rFonts w:ascii="Times New Roman" w:hAnsi="Times New Roman"/>
          <w:sz w:val="24"/>
        </w:rPr>
        <w:t xml:space="preserve"> triệu đồng.</w:t>
      </w:r>
    </w:p>
    <w:p w14:paraId="2011DB74" w14:textId="77777777" w:rsidR="00293F68" w:rsidRDefault="00000000">
      <w:pPr>
        <w:spacing w:before="60" w:after="40"/>
        <w:ind w:left="992" w:hanging="992"/>
        <w:jc w:val="both"/>
      </w:pPr>
      <w:r>
        <w:rPr>
          <w:rFonts w:ascii="Times New Roman" w:hAnsi="Times New Roman"/>
          <w:b/>
          <w:sz w:val="24"/>
        </w:rPr>
        <w:t>Câu 7: </w:t>
      </w:r>
      <w:r>
        <w:rPr>
          <w:rFonts w:ascii="Times New Roman" w:hAnsi="Times New Roman"/>
          <w:sz w:val="24"/>
        </w:rPr>
        <w:t xml:space="preserve"> Tìm </w:t>
      </w:r>
      <w:r>
        <w:rPr>
          <w:rFonts w:ascii="Times New Roman" w:hAnsi="Times New Roman" w:cs="Times New Roman"/>
          <w:color w:val="000000"/>
          <w:position w:val="-1"/>
          <w:sz w:val="24"/>
        </w:rPr>
        <w:object w:dxaOrig="213" w:dyaOrig="171" w14:anchorId="0940E3D9">
          <v:shape id="_x0000_i1143" type="#_x0000_t75" style="width:10.85pt;height:8.55pt" o:ole="">
            <v:imagedata r:id="rId88" o:title=""/>
          </v:shape>
          <o:OLEObject Type="Embed" ProgID="Equation.DSMT4" ShapeID="_x0000_i1143" DrawAspect="Content" ObjectID="_1853695823" r:id="rId202"/>
        </w:object>
      </w:r>
      <w:r>
        <w:rPr>
          <w:rFonts w:ascii="Times New Roman" w:hAnsi="Times New Roman"/>
          <w:sz w:val="24"/>
        </w:rPr>
        <w:t xml:space="preserve"> để đường thẳng </w:t>
      </w:r>
      <w:r>
        <w:rPr>
          <w:rFonts w:ascii="Times New Roman" w:hAnsi="Times New Roman" w:cs="Times New Roman"/>
          <w:color w:val="000000"/>
          <w:position w:val="-6"/>
          <w:sz w:val="24"/>
        </w:rPr>
        <w:object w:dxaOrig="1805" w:dyaOrig="219" w14:anchorId="1971A293">
          <v:shape id="_x0000_i1144" type="#_x0000_t75" style="width:90.3pt;height:10.85pt" o:ole="">
            <v:imagedata r:id="rId203" o:title=""/>
          </v:shape>
          <o:OLEObject Type="Embed" ProgID="Equation.DSMT4" ShapeID="_x0000_i1144" DrawAspect="Content" ObjectID="_1853695824" r:id="rId204"/>
        </w:object>
      </w:r>
      <w:r>
        <w:rPr>
          <w:rFonts w:ascii="Times New Roman" w:hAnsi="Times New Roman"/>
          <w:sz w:val="24"/>
        </w:rPr>
        <w:t xml:space="preserve"> cắt parabol </w:t>
      </w:r>
      <w:r>
        <w:rPr>
          <w:rFonts w:ascii="Times New Roman" w:hAnsi="Times New Roman" w:cs="Times New Roman"/>
          <w:color w:val="000000"/>
          <w:position w:val="-15"/>
          <w:sz w:val="24"/>
        </w:rPr>
        <w:object w:dxaOrig="1260" w:dyaOrig="413" w14:anchorId="3776915B">
          <v:shape id="_x0000_i1145" type="#_x0000_t75" style="width:62.85pt;height:20.55pt" o:ole="">
            <v:imagedata r:id="rId205" o:title=""/>
          </v:shape>
          <o:OLEObject Type="Embed" ProgID="Equation.DSMT4" ShapeID="_x0000_i1145" DrawAspect="Content" ObjectID="_1853695825" r:id="rId206"/>
        </w:object>
      </w:r>
      <w:r>
        <w:rPr>
          <w:rFonts w:ascii="Times New Roman" w:hAnsi="Times New Roman"/>
          <w:sz w:val="24"/>
        </w:rPr>
        <w:t xml:space="preserve"> tại hai điểm </w:t>
      </w:r>
      <w:r>
        <w:rPr>
          <w:rFonts w:ascii="Times New Roman" w:hAnsi="Times New Roman" w:cs="Times New Roman"/>
          <w:color w:val="000000"/>
          <w:position w:val="-1"/>
          <w:sz w:val="24"/>
        </w:rPr>
        <w:object w:dxaOrig="199" w:dyaOrig="168" w14:anchorId="5AB3337D">
          <v:shape id="_x0000_i1146" type="#_x0000_t75" style="width:9.7pt;height:8.55pt" o:ole="">
            <v:imagedata r:id="rId10" o:title=""/>
          </v:shape>
          <o:OLEObject Type="Embed" ProgID="Equation.DSMT4" ShapeID="_x0000_i1146" DrawAspect="Content" ObjectID="_1853695826" r:id="rId207"/>
        </w:object>
      </w:r>
      <w:r>
        <w:rPr>
          <w:rFonts w:ascii="Times New Roman" w:hAnsi="Times New Roman"/>
          <w:sz w:val="24"/>
        </w:rPr>
        <w:t xml:space="preserve"> và </w:t>
      </w:r>
      <w:r>
        <w:rPr>
          <w:rFonts w:ascii="Times New Roman" w:hAnsi="Times New Roman" w:cs="Times New Roman"/>
          <w:color w:val="000000"/>
          <w:position w:val="-1"/>
          <w:sz w:val="24"/>
        </w:rPr>
        <w:object w:dxaOrig="194" w:dyaOrig="168" w14:anchorId="27CB1DAD">
          <v:shape id="_x0000_i1147" type="#_x0000_t75" style="width:9.7pt;height:8.55pt" o:ole="">
            <v:imagedata r:id="rId208" o:title=""/>
          </v:shape>
          <o:OLEObject Type="Embed" ProgID="Equation.DSMT4" ShapeID="_x0000_i1147" DrawAspect="Content" ObjectID="_1853695827" r:id="rId209"/>
        </w:object>
      </w:r>
      <w:r>
        <w:rPr>
          <w:rFonts w:ascii="Times New Roman" w:hAnsi="Times New Roman"/>
          <w:sz w:val="24"/>
        </w:rPr>
        <w:t xml:space="preserve"> nằm về hai phía của trục tung sao cho tam giác </w:t>
      </w:r>
      <w:r>
        <w:rPr>
          <w:rFonts w:ascii="Times New Roman" w:hAnsi="Times New Roman" w:cs="Times New Roman"/>
          <w:color w:val="000000"/>
          <w:position w:val="-1"/>
          <w:sz w:val="24"/>
        </w:rPr>
        <w:object w:dxaOrig="533" w:dyaOrig="171" w14:anchorId="363E3277">
          <v:shape id="_x0000_i1148" type="#_x0000_t75" style="width:26.85pt;height:8.55pt" o:ole="">
            <v:imagedata r:id="rId210" o:title=""/>
          </v:shape>
          <o:OLEObject Type="Embed" ProgID="Equation.DSMT4" ShapeID="_x0000_i1148" DrawAspect="Content" ObjectID="_1853695828" r:id="rId211"/>
        </w:object>
      </w:r>
      <w:r>
        <w:rPr>
          <w:rFonts w:ascii="Times New Roman" w:hAnsi="Times New Roman"/>
          <w:sz w:val="24"/>
        </w:rPr>
        <w:t xml:space="preserve"> vuông tại </w:t>
      </w:r>
      <w:r>
        <w:rPr>
          <w:rFonts w:ascii="Times New Roman" w:hAnsi="Times New Roman" w:cs="Times New Roman"/>
          <w:color w:val="000000"/>
          <w:position w:val="-1"/>
          <w:sz w:val="24"/>
        </w:rPr>
        <w:object w:dxaOrig="213" w:dyaOrig="171" w14:anchorId="0B22D70D">
          <v:shape id="_x0000_i1149" type="#_x0000_t75" style="width:10.85pt;height:8.55pt" o:ole="">
            <v:imagedata r:id="rId212" o:title=""/>
          </v:shape>
          <o:OLEObject Type="Embed" ProgID="Equation.DSMT4" ShapeID="_x0000_i1149" DrawAspect="Content" ObjectID="_1853695829" r:id="rId213"/>
        </w:object>
      </w:r>
      <w:r>
        <w:rPr>
          <w:rFonts w:ascii="Times New Roman" w:hAnsi="Times New Roman"/>
          <w:sz w:val="24"/>
        </w:rPr>
        <w:t xml:space="preserve"> (với </w:t>
      </w:r>
      <w:r>
        <w:rPr>
          <w:rFonts w:ascii="Times New Roman" w:hAnsi="Times New Roman" w:cs="Times New Roman"/>
          <w:color w:val="000000"/>
          <w:position w:val="-1"/>
          <w:sz w:val="24"/>
        </w:rPr>
        <w:object w:dxaOrig="213" w:dyaOrig="171" w14:anchorId="52A0BCB4">
          <v:shape id="_x0000_i1150" type="#_x0000_t75" style="width:10.85pt;height:8.55pt" o:ole="">
            <v:imagedata r:id="rId212" o:title=""/>
          </v:shape>
          <o:OLEObject Type="Embed" ProgID="Equation.DSMT4" ShapeID="_x0000_i1150" DrawAspect="Content" ObjectID="_1853695830" r:id="rId214"/>
        </w:object>
      </w:r>
      <w:r>
        <w:rPr>
          <w:rFonts w:ascii="Times New Roman" w:hAnsi="Times New Roman"/>
          <w:sz w:val="24"/>
        </w:rPr>
        <w:t xml:space="preserve"> là gốc tọa độ).</w:t>
      </w:r>
    </w:p>
    <w:p w14:paraId="681CC283" w14:textId="77777777" w:rsidR="00293F68" w:rsidRDefault="00000000">
      <w:pPr>
        <w:tabs>
          <w:tab w:val="left" w:pos="3402"/>
          <w:tab w:val="left" w:pos="5669"/>
          <w:tab w:val="left" w:pos="7937"/>
        </w:tabs>
        <w:spacing w:after="40"/>
        <w:ind w:left="992"/>
      </w:pPr>
      <w:r>
        <w:rPr>
          <w:rFonts w:ascii="Times New Roman" w:hAnsi="Times New Roman"/>
          <w:b/>
          <w:sz w:val="24"/>
        </w:rPr>
        <w:lastRenderedPageBreak/>
        <w:t>A.</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7B741AF5">
          <v:shape id="_x0000_i1151" type="#_x0000_t75" style="width:30.3pt;height:8.55pt" o:ole="">
            <v:imagedata r:id="rId215" o:title=""/>
          </v:shape>
          <o:OLEObject Type="Embed" ProgID="Equation.DSMT4" ShapeID="_x0000_i1151" DrawAspect="Content" ObjectID="_1853695831" r:id="rId216"/>
        </w:object>
      </w:r>
      <w:r>
        <w:tab/>
      </w: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303B137A">
          <v:shape id="_x0000_i1152" type="#_x0000_t75" style="width:30.3pt;height:8.55pt" o:ole="">
            <v:imagedata r:id="rId217" o:title=""/>
          </v:shape>
          <o:OLEObject Type="Embed" ProgID="Equation.DSMT4" ShapeID="_x0000_i1152" DrawAspect="Content" ObjectID="_1853695832" r:id="rId218"/>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65670D81">
          <v:shape id="_x0000_i1153" type="#_x0000_t75" style="width:30.3pt;height:8.55pt" o:ole="">
            <v:imagedata r:id="rId219" o:title=""/>
          </v:shape>
          <o:OLEObject Type="Embed" ProgID="Equation.DSMT4" ShapeID="_x0000_i1153" DrawAspect="Content" ObjectID="_1853695833" r:id="rId220"/>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3D7DF411">
          <v:shape id="_x0000_i1154" type="#_x0000_t75" style="width:30.3pt;height:8.55pt" o:ole="">
            <v:imagedata r:id="rId221" o:title=""/>
          </v:shape>
          <o:OLEObject Type="Embed" ProgID="Equation.DSMT4" ShapeID="_x0000_i1154" DrawAspect="Content" ObjectID="_1853695834" r:id="rId222"/>
        </w:object>
      </w:r>
    </w:p>
    <w:p w14:paraId="325EFF78" w14:textId="77777777" w:rsidR="00293F68" w:rsidRDefault="00000000">
      <w:pPr>
        <w:spacing w:before="160" w:after="80"/>
        <w:jc w:val="center"/>
      </w:pPr>
      <w:r>
        <w:rPr>
          <w:rFonts w:ascii="Times New Roman" w:hAnsi="Times New Roman"/>
          <w:b/>
          <w:sz w:val="24"/>
        </w:rPr>
        <w:t>Lời giải:</w:t>
      </w:r>
    </w:p>
    <w:p w14:paraId="017B7D4F" w14:textId="77777777" w:rsidR="00293F68" w:rsidRDefault="00000000">
      <w:pPr>
        <w:spacing w:before="20" w:after="40"/>
        <w:jc w:val="both"/>
      </w:pPr>
      <w:r>
        <w:rPr>
          <w:rFonts w:ascii="Times New Roman" w:hAnsi="Times New Roman"/>
          <w:sz w:val="24"/>
        </w:rPr>
        <w:t xml:space="preserve">Phương trình hoành độ giao điểm của </w:t>
      </w:r>
      <w:r>
        <w:rPr>
          <w:rFonts w:ascii="Times New Roman" w:hAnsi="Times New Roman" w:cs="Times New Roman"/>
          <w:color w:val="000000"/>
          <w:position w:val="-6"/>
          <w:sz w:val="24"/>
        </w:rPr>
        <w:object w:dxaOrig="355" w:dyaOrig="218" w14:anchorId="240900BA">
          <v:shape id="_x0000_i1155" type="#_x0000_t75" style="width:17.7pt;height:10.85pt" o:ole="">
            <v:imagedata r:id="rId223" o:title=""/>
          </v:shape>
          <o:OLEObject Type="Embed" ProgID="Equation.DSMT4" ShapeID="_x0000_i1155" DrawAspect="Content" ObjectID="_1853695835" r:id="rId224"/>
        </w:object>
      </w:r>
      <w:r>
        <w:rPr>
          <w:rFonts w:ascii="Times New Roman" w:hAnsi="Times New Roman"/>
          <w:sz w:val="24"/>
        </w:rPr>
        <w:t xml:space="preserve"> và </w:t>
      </w:r>
      <w:r>
        <w:rPr>
          <w:rFonts w:ascii="Times New Roman" w:hAnsi="Times New Roman" w:cs="Times New Roman"/>
          <w:color w:val="000000"/>
          <w:position w:val="-6"/>
          <w:sz w:val="24"/>
        </w:rPr>
        <w:object w:dxaOrig="378" w:dyaOrig="218" w14:anchorId="086D9D2A">
          <v:shape id="_x0000_i1156" type="#_x0000_t75" style="width:18.85pt;height:10.85pt" o:ole="">
            <v:imagedata r:id="rId225" o:title=""/>
          </v:shape>
          <o:OLEObject Type="Embed" ProgID="Equation.DSMT4" ShapeID="_x0000_i1156" DrawAspect="Content" ObjectID="_1853695836" r:id="rId226"/>
        </w:object>
      </w:r>
      <w:r>
        <w:rPr>
          <w:rFonts w:ascii="Times New Roman" w:hAnsi="Times New Roman"/>
          <w:sz w:val="24"/>
        </w:rPr>
        <w:t>:</w:t>
      </w:r>
    </w:p>
    <w:p w14:paraId="7982E396" w14:textId="77777777" w:rsidR="00293F68" w:rsidRDefault="00000000">
      <w:pPr>
        <w:spacing w:before="20" w:after="40"/>
        <w:jc w:val="both"/>
      </w:pPr>
      <w:r>
        <w:rPr>
          <w:rFonts w:ascii="Times New Roman" w:hAnsi="Times New Roman" w:cs="Times New Roman"/>
          <w:color w:val="000000"/>
          <w:position w:val="-15"/>
          <w:sz w:val="24"/>
        </w:rPr>
        <w:object w:dxaOrig="1675" w:dyaOrig="413" w14:anchorId="70331392">
          <v:shape id="_x0000_i1157" type="#_x0000_t75" style="width:84pt;height:20.55pt" o:ole="">
            <v:imagedata r:id="rId227" o:title=""/>
          </v:shape>
          <o:OLEObject Type="Embed" ProgID="Equation.DSMT4" ShapeID="_x0000_i1157" DrawAspect="Content" ObjectID="_1853695837" r:id="rId228"/>
        </w:object>
      </w:r>
      <w:r>
        <w:rPr>
          <w:rFonts w:ascii="Times New Roman" w:hAnsi="Times New Roman"/>
          <w:sz w:val="24"/>
        </w:rPr>
        <w:t xml:space="preserve">, suy ra </w:t>
      </w:r>
      <w:r>
        <w:rPr>
          <w:rFonts w:ascii="Times New Roman" w:hAnsi="Times New Roman" w:cs="Times New Roman"/>
          <w:color w:val="000000"/>
          <w:position w:val="-1"/>
          <w:sz w:val="24"/>
        </w:rPr>
        <w:object w:dxaOrig="2142" w:dyaOrig="219" w14:anchorId="7282B488">
          <v:shape id="_x0000_i1158" type="#_x0000_t75" style="width:106.85pt;height:10.85pt" o:ole="">
            <v:imagedata r:id="rId229" o:title=""/>
          </v:shape>
          <o:OLEObject Type="Embed" ProgID="Equation.DSMT4" ShapeID="_x0000_i1158" DrawAspect="Content" ObjectID="_1853695838" r:id="rId230"/>
        </w:object>
      </w:r>
      <w:r>
        <w:rPr>
          <w:rFonts w:ascii="Times New Roman" w:hAnsi="Times New Roman"/>
          <w:sz w:val="24"/>
        </w:rPr>
        <w:t xml:space="preserve"> (1).</w:t>
      </w:r>
    </w:p>
    <w:p w14:paraId="2D61F1EC" w14:textId="77777777" w:rsidR="00293F68" w:rsidRDefault="00000000">
      <w:pPr>
        <w:spacing w:before="20" w:after="40"/>
        <w:jc w:val="both"/>
      </w:pPr>
      <w:r>
        <w:rPr>
          <w:rFonts w:ascii="Times New Roman" w:hAnsi="Times New Roman"/>
          <w:sz w:val="24"/>
        </w:rPr>
        <w:t xml:space="preserve">Để </w:t>
      </w:r>
      <w:r>
        <w:rPr>
          <w:rFonts w:ascii="Times New Roman" w:hAnsi="Times New Roman" w:cs="Times New Roman"/>
          <w:color w:val="000000"/>
          <w:position w:val="-6"/>
          <w:sz w:val="24"/>
        </w:rPr>
        <w:object w:dxaOrig="355" w:dyaOrig="218" w14:anchorId="1B54C636">
          <v:shape id="_x0000_i1159" type="#_x0000_t75" style="width:17.7pt;height:10.85pt" o:ole="">
            <v:imagedata r:id="rId223" o:title=""/>
          </v:shape>
          <o:OLEObject Type="Embed" ProgID="Equation.DSMT4" ShapeID="_x0000_i1159" DrawAspect="Content" ObjectID="_1853695839" r:id="rId231"/>
        </w:object>
      </w:r>
      <w:r>
        <w:rPr>
          <w:rFonts w:ascii="Times New Roman" w:hAnsi="Times New Roman"/>
          <w:sz w:val="24"/>
        </w:rPr>
        <w:t xml:space="preserve"> cắt </w:t>
      </w:r>
      <w:r>
        <w:rPr>
          <w:rFonts w:ascii="Times New Roman" w:hAnsi="Times New Roman" w:cs="Times New Roman"/>
          <w:color w:val="000000"/>
          <w:position w:val="-6"/>
          <w:sz w:val="24"/>
        </w:rPr>
        <w:object w:dxaOrig="378" w:dyaOrig="218" w14:anchorId="1E44C263">
          <v:shape id="_x0000_i1160" type="#_x0000_t75" style="width:18.85pt;height:10.85pt" o:ole="">
            <v:imagedata r:id="rId225" o:title=""/>
          </v:shape>
          <o:OLEObject Type="Embed" ProgID="Equation.DSMT4" ShapeID="_x0000_i1160" DrawAspect="Content" ObjectID="_1853695840" r:id="rId232"/>
        </w:object>
      </w:r>
      <w:r>
        <w:rPr>
          <w:rFonts w:ascii="Times New Roman" w:hAnsi="Times New Roman"/>
          <w:sz w:val="24"/>
        </w:rPr>
        <w:t xml:space="preserve"> tại hai điểm nằm về hai phía của trục tung thì phương trình (1) có hai nghiệm trái dấu.</w:t>
      </w:r>
    </w:p>
    <w:p w14:paraId="218AB67D"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1"/>
          <w:sz w:val="24"/>
        </w:rPr>
        <w:object w:dxaOrig="1705" w:dyaOrig="171" w14:anchorId="4EE20F5B">
          <v:shape id="_x0000_i1161" type="#_x0000_t75" style="width:85.15pt;height:8.55pt" o:ole="">
            <v:imagedata r:id="rId233" o:title=""/>
          </v:shape>
          <o:OLEObject Type="Embed" ProgID="Equation.DSMT4" ShapeID="_x0000_i1161" DrawAspect="Content" ObjectID="_1853695841" r:id="rId234"/>
        </w:object>
      </w:r>
      <w:r>
        <w:rPr>
          <w:rFonts w:ascii="Times New Roman" w:hAnsi="Times New Roman"/>
          <w:sz w:val="24"/>
        </w:rPr>
        <w:t xml:space="preserve">, suy ra </w:t>
      </w:r>
      <w:r>
        <w:rPr>
          <w:rFonts w:ascii="Times New Roman" w:hAnsi="Times New Roman" w:cs="Times New Roman"/>
          <w:color w:val="000000"/>
          <w:position w:val="-1"/>
          <w:sz w:val="24"/>
        </w:rPr>
        <w:object w:dxaOrig="611" w:dyaOrig="171" w14:anchorId="5173E329">
          <v:shape id="_x0000_i1162" type="#_x0000_t75" style="width:30.3pt;height:8.55pt" o:ole="">
            <v:imagedata r:id="rId235" o:title=""/>
          </v:shape>
          <o:OLEObject Type="Embed" ProgID="Equation.DSMT4" ShapeID="_x0000_i1162" DrawAspect="Content" ObjectID="_1853695842" r:id="rId236"/>
        </w:object>
      </w:r>
      <w:r>
        <w:rPr>
          <w:rFonts w:ascii="Times New Roman" w:hAnsi="Times New Roman"/>
          <w:sz w:val="24"/>
        </w:rPr>
        <w:t>.</w:t>
      </w:r>
    </w:p>
    <w:p w14:paraId="6187A563" w14:textId="77777777" w:rsidR="00293F68" w:rsidRDefault="00000000">
      <w:pPr>
        <w:spacing w:before="20" w:after="40"/>
        <w:jc w:val="both"/>
      </w:pPr>
      <w:r>
        <w:rPr>
          <w:rFonts w:ascii="Times New Roman" w:hAnsi="Times New Roman"/>
          <w:sz w:val="24"/>
        </w:rPr>
        <w:t xml:space="preserve">Gọi tọa độ giao điểm là </w:t>
      </w:r>
      <w:r>
        <w:rPr>
          <w:rFonts w:ascii="Times New Roman" w:hAnsi="Times New Roman" w:cs="Times New Roman"/>
          <w:color w:val="000000"/>
          <w:position w:val="-16"/>
          <w:sz w:val="24"/>
        </w:rPr>
        <w:object w:dxaOrig="1105" w:dyaOrig="442" w14:anchorId="65DE7236">
          <v:shape id="_x0000_i1163" type="#_x0000_t75" style="width:55.45pt;height:22.3pt" o:ole="">
            <v:imagedata r:id="rId237" o:title=""/>
          </v:shape>
          <o:OLEObject Type="Embed" ProgID="Equation.DSMT4" ShapeID="_x0000_i1163" DrawAspect="Content" ObjectID="_1853695843" r:id="rId238"/>
        </w:object>
      </w:r>
      <w:r>
        <w:rPr>
          <w:rFonts w:ascii="Times New Roman" w:hAnsi="Times New Roman"/>
          <w:sz w:val="24"/>
        </w:rPr>
        <w:t xml:space="preserve"> và </w:t>
      </w:r>
      <w:r>
        <w:rPr>
          <w:rFonts w:ascii="Times New Roman" w:hAnsi="Times New Roman" w:cs="Times New Roman"/>
          <w:color w:val="000000"/>
          <w:position w:val="-16"/>
          <w:sz w:val="24"/>
        </w:rPr>
        <w:object w:dxaOrig="1099" w:dyaOrig="442" w14:anchorId="21D0650D">
          <v:shape id="_x0000_i1164" type="#_x0000_t75" style="width:54.85pt;height:22.3pt" o:ole="">
            <v:imagedata r:id="rId239" o:title=""/>
          </v:shape>
          <o:OLEObject Type="Embed" ProgID="Equation.DSMT4" ShapeID="_x0000_i1164" DrawAspect="Content" ObjectID="_1853695844" r:id="rId240"/>
        </w:object>
      </w:r>
      <w:r>
        <w:rPr>
          <w:rFonts w:ascii="Times New Roman" w:hAnsi="Times New Roman"/>
          <w:sz w:val="24"/>
        </w:rPr>
        <w:t>.</w:t>
      </w:r>
    </w:p>
    <w:p w14:paraId="2BE0A7D9" w14:textId="77777777" w:rsidR="00293F68" w:rsidRDefault="00000000">
      <w:pPr>
        <w:spacing w:before="20" w:after="40"/>
        <w:jc w:val="both"/>
      </w:pPr>
      <w:r>
        <w:rPr>
          <w:rFonts w:ascii="Times New Roman" w:hAnsi="Times New Roman"/>
          <w:sz w:val="24"/>
        </w:rPr>
        <w:t xml:space="preserve">Tam giác </w:t>
      </w:r>
      <w:r>
        <w:rPr>
          <w:rFonts w:ascii="Times New Roman" w:hAnsi="Times New Roman" w:cs="Times New Roman"/>
          <w:color w:val="000000"/>
          <w:position w:val="-1"/>
          <w:sz w:val="24"/>
        </w:rPr>
        <w:object w:dxaOrig="533" w:dyaOrig="171" w14:anchorId="52C1589F">
          <v:shape id="_x0000_i1165" type="#_x0000_t75" style="width:26.85pt;height:8.55pt" o:ole="">
            <v:imagedata r:id="rId210" o:title=""/>
          </v:shape>
          <o:OLEObject Type="Embed" ProgID="Equation.DSMT4" ShapeID="_x0000_i1165" DrawAspect="Content" ObjectID="_1853695845" r:id="rId241"/>
        </w:object>
      </w:r>
      <w:r>
        <w:rPr>
          <w:rFonts w:ascii="Times New Roman" w:hAnsi="Times New Roman"/>
          <w:sz w:val="24"/>
        </w:rPr>
        <w:t xml:space="preserve"> vuông tại </w:t>
      </w:r>
      <w:r>
        <w:rPr>
          <w:rFonts w:ascii="Times New Roman" w:hAnsi="Times New Roman" w:cs="Times New Roman"/>
          <w:color w:val="000000"/>
          <w:position w:val="-1"/>
          <w:sz w:val="24"/>
        </w:rPr>
        <w:object w:dxaOrig="213" w:dyaOrig="171" w14:anchorId="5E71AEBE">
          <v:shape id="_x0000_i1166" type="#_x0000_t75" style="width:10.85pt;height:8.55pt" o:ole="">
            <v:imagedata r:id="rId212" o:title=""/>
          </v:shape>
          <o:OLEObject Type="Embed" ProgID="Equation.DSMT4" ShapeID="_x0000_i1166" DrawAspect="Content" ObjectID="_1853695846" r:id="rId242"/>
        </w:object>
      </w:r>
      <w:r>
        <w:rPr>
          <w:rFonts w:ascii="Times New Roman" w:hAnsi="Times New Roman"/>
          <w:sz w:val="24"/>
        </w:rPr>
        <w:t xml:space="preserve"> khi hai đường thẳng </w:t>
      </w:r>
      <w:r>
        <w:rPr>
          <w:rFonts w:ascii="Times New Roman" w:hAnsi="Times New Roman" w:cs="Times New Roman"/>
          <w:color w:val="000000"/>
          <w:position w:val="-1"/>
          <w:sz w:val="24"/>
        </w:rPr>
        <w:object w:dxaOrig="376" w:dyaOrig="171" w14:anchorId="4A4986D7">
          <v:shape id="_x0000_i1167" type="#_x0000_t75" style="width:18.85pt;height:8.55pt" o:ole="">
            <v:imagedata r:id="rId243" o:title=""/>
          </v:shape>
          <o:OLEObject Type="Embed" ProgID="Equation.DSMT4" ShapeID="_x0000_i1167" DrawAspect="Content" ObjectID="_1853695847" r:id="rId244"/>
        </w:object>
      </w:r>
      <w:r>
        <w:rPr>
          <w:rFonts w:ascii="Times New Roman" w:hAnsi="Times New Roman"/>
          <w:sz w:val="24"/>
        </w:rPr>
        <w:t xml:space="preserve"> và </w:t>
      </w:r>
      <w:r>
        <w:rPr>
          <w:rFonts w:ascii="Times New Roman" w:hAnsi="Times New Roman" w:cs="Times New Roman"/>
          <w:color w:val="000000"/>
          <w:position w:val="-1"/>
          <w:sz w:val="24"/>
        </w:rPr>
        <w:object w:dxaOrig="370" w:dyaOrig="171" w14:anchorId="01C6BB74">
          <v:shape id="_x0000_i1168" type="#_x0000_t75" style="width:18.3pt;height:8.55pt" o:ole="">
            <v:imagedata r:id="rId245" o:title=""/>
          </v:shape>
          <o:OLEObject Type="Embed" ProgID="Equation.DSMT4" ShapeID="_x0000_i1168" DrawAspect="Content" ObjectID="_1853695848" r:id="rId246"/>
        </w:object>
      </w:r>
      <w:r>
        <w:rPr>
          <w:rFonts w:ascii="Times New Roman" w:hAnsi="Times New Roman"/>
          <w:sz w:val="24"/>
        </w:rPr>
        <w:t xml:space="preserve"> vuông góc với nhau, tức là tích hai hệ số góc bằng </w:t>
      </w:r>
      <w:r>
        <w:rPr>
          <w:rFonts w:ascii="Times New Roman" w:hAnsi="Times New Roman" w:cs="Times New Roman"/>
          <w:color w:val="000000"/>
          <w:position w:val="-1"/>
          <w:sz w:val="24"/>
        </w:rPr>
        <w:object w:dxaOrig="303" w:dyaOrig="168" w14:anchorId="40120059">
          <v:shape id="_x0000_i1169" type="#_x0000_t75" style="width:15.45pt;height:8.55pt" o:ole="">
            <v:imagedata r:id="rId247" o:title=""/>
          </v:shape>
          <o:OLEObject Type="Embed" ProgID="Equation.DSMT4" ShapeID="_x0000_i1169" DrawAspect="Content" ObjectID="_1853695849" r:id="rId248"/>
        </w:object>
      </w:r>
      <w:r>
        <w:rPr>
          <w:rFonts w:ascii="Times New Roman" w:hAnsi="Times New Roman"/>
          <w:sz w:val="24"/>
        </w:rPr>
        <w:t>.</w:t>
      </w:r>
    </w:p>
    <w:p w14:paraId="64940459" w14:textId="77777777" w:rsidR="00293F68" w:rsidRDefault="00000000">
      <w:pPr>
        <w:spacing w:before="20" w:after="40"/>
        <w:jc w:val="both"/>
      </w:pPr>
      <w:r>
        <w:rPr>
          <w:rFonts w:ascii="Times New Roman" w:hAnsi="Times New Roman"/>
          <w:sz w:val="24"/>
        </w:rPr>
        <w:t xml:space="preserve">Hệ số góc của </w:t>
      </w:r>
      <w:r>
        <w:rPr>
          <w:rFonts w:ascii="Times New Roman" w:hAnsi="Times New Roman" w:cs="Times New Roman"/>
          <w:color w:val="000000"/>
          <w:position w:val="-1"/>
          <w:sz w:val="24"/>
        </w:rPr>
        <w:object w:dxaOrig="376" w:dyaOrig="171" w14:anchorId="0DA41A73">
          <v:shape id="_x0000_i1170" type="#_x0000_t75" style="width:18.85pt;height:8.55pt" o:ole="">
            <v:imagedata r:id="rId243" o:title=""/>
          </v:shape>
          <o:OLEObject Type="Embed" ProgID="Equation.DSMT4" ShapeID="_x0000_i1170" DrawAspect="Content" ObjectID="_1853695850" r:id="rId249"/>
        </w:object>
      </w:r>
      <w:r>
        <w:rPr>
          <w:rFonts w:ascii="Times New Roman" w:hAnsi="Times New Roman"/>
          <w:sz w:val="24"/>
        </w:rPr>
        <w:t xml:space="preserve"> là </w:t>
      </w:r>
      <w:r>
        <w:rPr>
          <w:rFonts w:ascii="Times New Roman" w:hAnsi="Times New Roman" w:cs="Times New Roman"/>
          <w:color w:val="000000"/>
          <w:position w:val="-15"/>
          <w:sz w:val="24"/>
        </w:rPr>
        <w:object w:dxaOrig="923" w:dyaOrig="413" w14:anchorId="6B975629">
          <v:shape id="_x0000_i1171" type="#_x0000_t75" style="width:46.3pt;height:20.55pt" o:ole="">
            <v:imagedata r:id="rId250" o:title=""/>
          </v:shape>
          <o:OLEObject Type="Embed" ProgID="Equation.DSMT4" ShapeID="_x0000_i1171" DrawAspect="Content" ObjectID="_1853695851" r:id="rId251"/>
        </w:object>
      </w:r>
      <w:r>
        <w:rPr>
          <w:rFonts w:ascii="Times New Roman" w:hAnsi="Times New Roman"/>
          <w:sz w:val="24"/>
        </w:rPr>
        <w:t xml:space="preserve">. Hệ số góc của </w:t>
      </w:r>
      <w:r>
        <w:rPr>
          <w:rFonts w:ascii="Times New Roman" w:hAnsi="Times New Roman" w:cs="Times New Roman"/>
          <w:color w:val="000000"/>
          <w:position w:val="-1"/>
          <w:sz w:val="24"/>
        </w:rPr>
        <w:object w:dxaOrig="370" w:dyaOrig="171" w14:anchorId="27D15F6D">
          <v:shape id="_x0000_i1172" type="#_x0000_t75" style="width:18.3pt;height:8.55pt" o:ole="">
            <v:imagedata r:id="rId245" o:title=""/>
          </v:shape>
          <o:OLEObject Type="Embed" ProgID="Equation.DSMT4" ShapeID="_x0000_i1172" DrawAspect="Content" ObjectID="_1853695852" r:id="rId252"/>
        </w:object>
      </w:r>
      <w:r>
        <w:rPr>
          <w:rFonts w:ascii="Times New Roman" w:hAnsi="Times New Roman"/>
          <w:sz w:val="24"/>
        </w:rPr>
        <w:t xml:space="preserve"> là </w:t>
      </w:r>
      <w:r>
        <w:rPr>
          <w:rFonts w:ascii="Times New Roman" w:hAnsi="Times New Roman" w:cs="Times New Roman"/>
          <w:color w:val="000000"/>
          <w:position w:val="-15"/>
          <w:sz w:val="24"/>
        </w:rPr>
        <w:object w:dxaOrig="923" w:dyaOrig="413" w14:anchorId="2646AE3E">
          <v:shape id="_x0000_i1173" type="#_x0000_t75" style="width:46.3pt;height:20.55pt" o:ole="">
            <v:imagedata r:id="rId253" o:title=""/>
          </v:shape>
          <o:OLEObject Type="Embed" ProgID="Equation.DSMT4" ShapeID="_x0000_i1173" DrawAspect="Content" ObjectID="_1853695853" r:id="rId254"/>
        </w:object>
      </w:r>
      <w:r>
        <w:rPr>
          <w:rFonts w:ascii="Times New Roman" w:hAnsi="Times New Roman"/>
          <w:sz w:val="24"/>
        </w:rPr>
        <w:t>.</w:t>
      </w:r>
    </w:p>
    <w:p w14:paraId="1D77C657" w14:textId="77777777" w:rsidR="00293F68" w:rsidRDefault="00000000">
      <w:pPr>
        <w:spacing w:before="20" w:after="40"/>
        <w:jc w:val="both"/>
      </w:pPr>
      <w:r>
        <w:rPr>
          <w:rFonts w:ascii="Times New Roman" w:hAnsi="Times New Roman"/>
          <w:sz w:val="24"/>
        </w:rPr>
        <w:t xml:space="preserve">Ta có: </w:t>
      </w:r>
      <w:r>
        <w:rPr>
          <w:rFonts w:ascii="Times New Roman" w:hAnsi="Times New Roman" w:cs="Times New Roman"/>
          <w:color w:val="000000"/>
          <w:position w:val="-5"/>
          <w:sz w:val="24"/>
        </w:rPr>
        <w:object w:dxaOrig="1209" w:dyaOrig="213" w14:anchorId="00974B9B">
          <v:shape id="_x0000_i1174" type="#_x0000_t75" style="width:60.55pt;height:10.85pt" o:ole="">
            <v:imagedata r:id="rId255" o:title=""/>
          </v:shape>
          <o:OLEObject Type="Embed" ProgID="Equation.DSMT4" ShapeID="_x0000_i1174" DrawAspect="Content" ObjectID="_1853695854" r:id="rId256"/>
        </w:object>
      </w:r>
      <w:r>
        <w:rPr>
          <w:rFonts w:ascii="Times New Roman" w:hAnsi="Times New Roman"/>
          <w:sz w:val="24"/>
        </w:rPr>
        <w:t xml:space="preserve">, suy ra </w:t>
      </w:r>
      <w:r>
        <w:rPr>
          <w:rFonts w:ascii="Times New Roman" w:hAnsi="Times New Roman" w:cs="Times New Roman"/>
          <w:color w:val="000000"/>
          <w:position w:val="-15"/>
          <w:sz w:val="24"/>
        </w:rPr>
        <w:object w:dxaOrig="1187" w:dyaOrig="413" w14:anchorId="473C2CEF">
          <v:shape id="_x0000_i1175" type="#_x0000_t75" style="width:59.45pt;height:20.55pt" o:ole="">
            <v:imagedata r:id="rId257" o:title=""/>
          </v:shape>
          <o:OLEObject Type="Embed" ProgID="Equation.DSMT4" ShapeID="_x0000_i1175" DrawAspect="Content" ObjectID="_1853695855" r:id="rId258"/>
        </w:object>
      </w:r>
      <w:r>
        <w:rPr>
          <w:rFonts w:ascii="Times New Roman" w:hAnsi="Times New Roman"/>
          <w:sz w:val="24"/>
        </w:rPr>
        <w:t xml:space="preserve">, suy ra </w:t>
      </w:r>
      <w:r>
        <w:rPr>
          <w:rFonts w:ascii="Times New Roman" w:hAnsi="Times New Roman" w:cs="Times New Roman"/>
          <w:color w:val="000000"/>
          <w:position w:val="-5"/>
          <w:sz w:val="24"/>
        </w:rPr>
        <w:object w:dxaOrig="1001" w:dyaOrig="210" w14:anchorId="6A94AC6E">
          <v:shape id="_x0000_i1176" type="#_x0000_t75" style="width:50.3pt;height:10.3pt" o:ole="">
            <v:imagedata r:id="rId259" o:title=""/>
          </v:shape>
          <o:OLEObject Type="Embed" ProgID="Equation.DSMT4" ShapeID="_x0000_i1176" DrawAspect="Content" ObjectID="_1853695856" r:id="rId260"/>
        </w:object>
      </w:r>
      <w:r>
        <w:rPr>
          <w:rFonts w:ascii="Times New Roman" w:hAnsi="Times New Roman"/>
          <w:sz w:val="24"/>
        </w:rPr>
        <w:t>.</w:t>
      </w:r>
    </w:p>
    <w:p w14:paraId="1700C2B0" w14:textId="77777777" w:rsidR="00293F68" w:rsidRDefault="00000000">
      <w:pPr>
        <w:spacing w:before="20" w:after="40"/>
        <w:jc w:val="both"/>
      </w:pPr>
      <w:r>
        <w:rPr>
          <w:rFonts w:ascii="Times New Roman" w:hAnsi="Times New Roman"/>
          <w:sz w:val="24"/>
        </w:rPr>
        <w:t xml:space="preserve">Theo định lí Vi-ét đối với phương trình (1): </w:t>
      </w:r>
      <w:r>
        <w:rPr>
          <w:rFonts w:ascii="Times New Roman" w:hAnsi="Times New Roman" w:cs="Times New Roman"/>
          <w:color w:val="000000"/>
          <w:position w:val="-5"/>
          <w:sz w:val="24"/>
        </w:rPr>
        <w:object w:dxaOrig="1575" w:dyaOrig="210" w14:anchorId="64A7FAEF">
          <v:shape id="_x0000_i1177" type="#_x0000_t75" style="width:78.85pt;height:10.3pt" o:ole="">
            <v:imagedata r:id="rId261" o:title=""/>
          </v:shape>
          <o:OLEObject Type="Embed" ProgID="Equation.DSMT4" ShapeID="_x0000_i1177" DrawAspect="Content" ObjectID="_1853695857" r:id="rId262"/>
        </w:object>
      </w:r>
      <w:r>
        <w:rPr>
          <w:rFonts w:ascii="Times New Roman" w:hAnsi="Times New Roman"/>
          <w:sz w:val="24"/>
        </w:rPr>
        <w:t>.</w:t>
      </w:r>
    </w:p>
    <w:p w14:paraId="13398D91"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1"/>
          <w:sz w:val="24"/>
        </w:rPr>
        <w:object w:dxaOrig="1413" w:dyaOrig="171" w14:anchorId="1B529026">
          <v:shape id="_x0000_i1178" type="#_x0000_t75" style="width:70.85pt;height:8.55pt" o:ole="">
            <v:imagedata r:id="rId263" o:title=""/>
          </v:shape>
          <o:OLEObject Type="Embed" ProgID="Equation.DSMT4" ShapeID="_x0000_i1178" DrawAspect="Content" ObjectID="_1853695858" r:id="rId264"/>
        </w:object>
      </w:r>
      <w:r>
        <w:rPr>
          <w:rFonts w:ascii="Times New Roman" w:hAnsi="Times New Roman"/>
          <w:sz w:val="24"/>
        </w:rPr>
        <w:t xml:space="preserve">, suy ra </w:t>
      </w:r>
      <w:r>
        <w:rPr>
          <w:rFonts w:ascii="Times New Roman" w:hAnsi="Times New Roman" w:cs="Times New Roman"/>
          <w:color w:val="000000"/>
          <w:position w:val="-1"/>
          <w:sz w:val="24"/>
        </w:rPr>
        <w:object w:dxaOrig="1015" w:dyaOrig="171" w14:anchorId="4970B5CE">
          <v:shape id="_x0000_i1179" type="#_x0000_t75" style="width:50.85pt;height:8.55pt" o:ole="">
            <v:imagedata r:id="rId265" o:title=""/>
          </v:shape>
          <o:OLEObject Type="Embed" ProgID="Equation.DSMT4" ShapeID="_x0000_i1179" DrawAspect="Content" ObjectID="_1853695859" r:id="rId266"/>
        </w:object>
      </w:r>
      <w:r>
        <w:rPr>
          <w:rFonts w:ascii="Times New Roman" w:hAnsi="Times New Roman"/>
          <w:sz w:val="24"/>
        </w:rPr>
        <w:t xml:space="preserve">, suy ra </w:t>
      </w:r>
      <w:r>
        <w:rPr>
          <w:rFonts w:ascii="Times New Roman" w:hAnsi="Times New Roman" w:cs="Times New Roman"/>
          <w:color w:val="000000"/>
          <w:position w:val="-1"/>
          <w:sz w:val="24"/>
        </w:rPr>
        <w:object w:dxaOrig="611" w:dyaOrig="171" w14:anchorId="03FB7BED">
          <v:shape id="_x0000_i1180" type="#_x0000_t75" style="width:30.3pt;height:8.55pt" o:ole="">
            <v:imagedata r:id="rId217" o:title=""/>
          </v:shape>
          <o:OLEObject Type="Embed" ProgID="Equation.DSMT4" ShapeID="_x0000_i1180" DrawAspect="Content" ObjectID="_1853695860" r:id="rId267"/>
        </w:object>
      </w:r>
      <w:r>
        <w:rPr>
          <w:rFonts w:ascii="Times New Roman" w:hAnsi="Times New Roman"/>
          <w:sz w:val="24"/>
        </w:rPr>
        <w:t xml:space="preserve"> (thỏa mãn điều kiện </w:t>
      </w:r>
      <w:r>
        <w:rPr>
          <w:rFonts w:ascii="Times New Roman" w:hAnsi="Times New Roman" w:cs="Times New Roman"/>
          <w:color w:val="000000"/>
          <w:position w:val="-1"/>
          <w:sz w:val="24"/>
        </w:rPr>
        <w:object w:dxaOrig="611" w:dyaOrig="171" w14:anchorId="61CDEFA3">
          <v:shape id="_x0000_i1181" type="#_x0000_t75" style="width:30.3pt;height:8.55pt" o:ole="">
            <v:imagedata r:id="rId235" o:title=""/>
          </v:shape>
          <o:OLEObject Type="Embed" ProgID="Equation.DSMT4" ShapeID="_x0000_i1181" DrawAspect="Content" ObjectID="_1853695861" r:id="rId268"/>
        </w:object>
      </w:r>
      <w:r>
        <w:rPr>
          <w:rFonts w:ascii="Times New Roman" w:hAnsi="Times New Roman"/>
          <w:sz w:val="24"/>
        </w:rPr>
        <w:t>).</w:t>
      </w:r>
    </w:p>
    <w:p w14:paraId="21F8ACEC" w14:textId="77777777" w:rsidR="00293F68" w:rsidRDefault="00000000">
      <w:pPr>
        <w:spacing w:before="60" w:after="40"/>
        <w:ind w:left="992" w:hanging="992"/>
        <w:jc w:val="both"/>
      </w:pPr>
      <w:r>
        <w:rPr>
          <w:rFonts w:ascii="Times New Roman" w:hAnsi="Times New Roman"/>
          <w:b/>
          <w:sz w:val="24"/>
        </w:rPr>
        <w:t>Câu 8: </w:t>
      </w:r>
      <w:r>
        <w:rPr>
          <w:rFonts w:ascii="Times New Roman" w:hAnsi="Times New Roman"/>
          <w:sz w:val="24"/>
        </w:rPr>
        <w:t xml:space="preserve"> Gọi </w:t>
      </w:r>
      <w:r>
        <w:rPr>
          <w:rFonts w:ascii="Times New Roman" w:hAnsi="Times New Roman" w:cs="Times New Roman"/>
          <w:color w:val="000000"/>
          <w:position w:val="-1"/>
          <w:sz w:val="24"/>
        </w:rPr>
        <w:object w:dxaOrig="194" w:dyaOrig="168" w14:anchorId="346F376D">
          <v:shape id="_x0000_i1182" type="#_x0000_t75" style="width:9.7pt;height:8.55pt" o:ole="">
            <v:imagedata r:id="rId269" o:title=""/>
          </v:shape>
          <o:OLEObject Type="Embed" ProgID="Equation.DSMT4" ShapeID="_x0000_i1182" DrawAspect="Content" ObjectID="_1853695862" r:id="rId270"/>
        </w:object>
      </w:r>
      <w:r>
        <w:rPr>
          <w:rFonts w:ascii="Times New Roman" w:hAnsi="Times New Roman"/>
          <w:sz w:val="24"/>
        </w:rPr>
        <w:t xml:space="preserve"> và </w:t>
      </w:r>
      <w:r>
        <w:rPr>
          <w:rFonts w:ascii="Times New Roman" w:hAnsi="Times New Roman" w:cs="Times New Roman"/>
          <w:color w:val="000000"/>
          <w:position w:val="-1"/>
          <w:sz w:val="24"/>
        </w:rPr>
        <w:object w:dxaOrig="143" w:dyaOrig="168" w14:anchorId="29AE2A10">
          <v:shape id="_x0000_i1183" type="#_x0000_t75" style="width:7.45pt;height:8.55pt" o:ole="">
            <v:imagedata r:id="rId271" o:title=""/>
          </v:shape>
          <o:OLEObject Type="Embed" ProgID="Equation.DSMT4" ShapeID="_x0000_i1183" DrawAspect="Content" ObjectID="_1853695863" r:id="rId272"/>
        </w:object>
      </w:r>
      <w:r>
        <w:rPr>
          <w:rFonts w:ascii="Times New Roman" w:hAnsi="Times New Roman"/>
          <w:sz w:val="24"/>
        </w:rPr>
        <w:t xml:space="preserve"> lần lượt là bán kính của đường tròn ngoại tiếp và đường tròn nội tiếp hình vuông </w:t>
      </w:r>
      <w:r>
        <w:rPr>
          <w:rFonts w:ascii="Times New Roman" w:hAnsi="Times New Roman" w:cs="Times New Roman"/>
          <w:color w:val="000000"/>
          <w:position w:val="-1"/>
          <w:sz w:val="24"/>
        </w:rPr>
        <w:object w:dxaOrig="712" w:dyaOrig="171" w14:anchorId="19907D02">
          <v:shape id="_x0000_i1184" type="#_x0000_t75" style="width:35.45pt;height:8.55pt" o:ole="">
            <v:imagedata r:id="rId273" o:title=""/>
          </v:shape>
          <o:OLEObject Type="Embed" ProgID="Equation.DSMT4" ShapeID="_x0000_i1184" DrawAspect="Content" ObjectID="_1853695864" r:id="rId274"/>
        </w:object>
      </w:r>
      <w:r>
        <w:rPr>
          <w:rFonts w:ascii="Times New Roman" w:hAnsi="Times New Roman"/>
          <w:sz w:val="24"/>
        </w:rPr>
        <w:t xml:space="preserve">. Khi đó tỉ số </w:t>
      </w:r>
      <w:r>
        <w:rPr>
          <w:rFonts w:ascii="Times New Roman" w:hAnsi="Times New Roman" w:cs="Times New Roman"/>
          <w:color w:val="000000"/>
          <w:position w:val="-15"/>
          <w:sz w:val="24"/>
        </w:rPr>
        <w:object w:dxaOrig="252" w:dyaOrig="413" w14:anchorId="57187D5B">
          <v:shape id="_x0000_i1185" type="#_x0000_t75" style="width:12.55pt;height:20.55pt" o:ole="">
            <v:imagedata r:id="rId275" o:title=""/>
          </v:shape>
          <o:OLEObject Type="Embed" ProgID="Equation.DSMT4" ShapeID="_x0000_i1185" DrawAspect="Content" ObjectID="_1853695865" r:id="rId276"/>
        </w:object>
      </w:r>
      <w:r>
        <w:rPr>
          <w:rFonts w:ascii="Times New Roman" w:hAnsi="Times New Roman"/>
          <w:sz w:val="24"/>
        </w:rPr>
        <w:t xml:space="preserve"> là:</w:t>
      </w:r>
    </w:p>
    <w:p w14:paraId="5C0EAAE1" w14:textId="77777777" w:rsidR="00293F68" w:rsidRDefault="00000000">
      <w:pPr>
        <w:tabs>
          <w:tab w:val="left" w:pos="3402"/>
          <w:tab w:val="left" w:pos="5669"/>
          <w:tab w:val="left" w:pos="7937"/>
        </w:tabs>
        <w:spacing w:after="40"/>
        <w:ind w:left="992"/>
      </w:pPr>
      <w:r>
        <w:rPr>
          <w:rFonts w:ascii="Times New Roman" w:hAnsi="Times New Roman"/>
          <w:b/>
          <w:sz w:val="24"/>
          <w:u w:val="single"/>
        </w:rPr>
        <w:t>A.</w:t>
      </w:r>
      <w:r>
        <w:rPr>
          <w:rFonts w:ascii="Times New Roman" w:hAnsi="Times New Roman"/>
          <w:sz w:val="24"/>
        </w:rPr>
        <w:t xml:space="preserve"> </w:t>
      </w:r>
      <w:r>
        <w:rPr>
          <w:rFonts w:ascii="Times New Roman" w:hAnsi="Times New Roman" w:cs="Times New Roman"/>
          <w:color w:val="000000"/>
          <w:position w:val="-15"/>
          <w:sz w:val="24"/>
        </w:rPr>
        <w:object w:dxaOrig="837" w:dyaOrig="454" w14:anchorId="618DFEC6">
          <v:shape id="_x0000_i1186" type="#_x0000_t75" style="width:41.7pt;height:22.85pt" o:ole="">
            <v:imagedata r:id="rId277" o:title=""/>
          </v:shape>
          <o:OLEObject Type="Embed" ProgID="Equation.DSMT4" ShapeID="_x0000_i1186" DrawAspect="Content" ObjectID="_1853695866" r:id="rId278"/>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5"/>
          <w:sz w:val="24"/>
        </w:rPr>
        <w:object w:dxaOrig="837" w:dyaOrig="456" w14:anchorId="1F73CF4B">
          <v:shape id="_x0000_i1187" type="#_x0000_t75" style="width:41.7pt;height:22.85pt" o:ole="">
            <v:imagedata r:id="rId279" o:title=""/>
          </v:shape>
          <o:OLEObject Type="Embed" ProgID="Equation.DSMT4" ShapeID="_x0000_i1187" DrawAspect="Content" ObjectID="_1853695867" r:id="rId280"/>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5"/>
          <w:sz w:val="24"/>
        </w:rPr>
        <w:object w:dxaOrig="837" w:dyaOrig="454" w14:anchorId="38E43029">
          <v:shape id="_x0000_i1188" type="#_x0000_t75" style="width:41.7pt;height:22.85pt" o:ole="">
            <v:imagedata r:id="rId281" o:title=""/>
          </v:shape>
          <o:OLEObject Type="Embed" ProgID="Equation.DSMT4" ShapeID="_x0000_i1188" DrawAspect="Content" ObjectID="_1853695868" r:id="rId282"/>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5"/>
          <w:sz w:val="24"/>
        </w:rPr>
        <w:object w:dxaOrig="709" w:dyaOrig="413" w14:anchorId="25186C6A">
          <v:shape id="_x0000_i1189" type="#_x0000_t75" style="width:35.45pt;height:20.55pt" o:ole="">
            <v:imagedata r:id="rId283" o:title=""/>
          </v:shape>
          <o:OLEObject Type="Embed" ProgID="Equation.DSMT4" ShapeID="_x0000_i1189" DrawAspect="Content" ObjectID="_1853695869" r:id="rId284"/>
        </w:object>
      </w:r>
    </w:p>
    <w:p w14:paraId="39BE6F14" w14:textId="77777777" w:rsidR="00293F68" w:rsidRDefault="00000000">
      <w:pPr>
        <w:spacing w:before="160" w:after="80"/>
        <w:jc w:val="center"/>
      </w:pPr>
      <w:r>
        <w:rPr>
          <w:rFonts w:ascii="Times New Roman" w:hAnsi="Times New Roman"/>
          <w:b/>
          <w:sz w:val="24"/>
        </w:rPr>
        <w:t>Lời giải:</w:t>
      </w:r>
    </w:p>
    <w:p w14:paraId="59B816F9" w14:textId="77777777" w:rsidR="00293F68" w:rsidRDefault="00000000">
      <w:pPr>
        <w:spacing w:before="20" w:after="40"/>
        <w:jc w:val="both"/>
      </w:pPr>
      <w:r>
        <w:rPr>
          <w:rFonts w:ascii="Times New Roman" w:hAnsi="Times New Roman"/>
          <w:sz w:val="24"/>
        </w:rPr>
        <w:t xml:space="preserve">Giả sử hình vuông </w:t>
      </w:r>
      <w:r>
        <w:rPr>
          <w:rFonts w:ascii="Times New Roman" w:hAnsi="Times New Roman" w:cs="Times New Roman"/>
          <w:color w:val="000000"/>
          <w:position w:val="-1"/>
          <w:sz w:val="24"/>
        </w:rPr>
        <w:object w:dxaOrig="712" w:dyaOrig="171" w14:anchorId="3503D7FB">
          <v:shape id="_x0000_i1190" type="#_x0000_t75" style="width:35.45pt;height:8.55pt" o:ole="">
            <v:imagedata r:id="rId273" o:title=""/>
          </v:shape>
          <o:OLEObject Type="Embed" ProgID="Equation.DSMT4" ShapeID="_x0000_i1190" DrawAspect="Content" ObjectID="_1853695870" r:id="rId285"/>
        </w:object>
      </w:r>
      <w:r>
        <w:rPr>
          <w:rFonts w:ascii="Times New Roman" w:hAnsi="Times New Roman"/>
          <w:sz w:val="24"/>
        </w:rPr>
        <w:t xml:space="preserve"> có cạnh là </w:t>
      </w:r>
      <w:r>
        <w:rPr>
          <w:rFonts w:ascii="Times New Roman" w:hAnsi="Times New Roman" w:cs="Times New Roman"/>
          <w:color w:val="000000"/>
          <w:position w:val="-1"/>
          <w:sz w:val="24"/>
        </w:rPr>
        <w:object w:dxaOrig="164" w:dyaOrig="171" w14:anchorId="6F8177DF">
          <v:shape id="_x0000_i1191" type="#_x0000_t75" style="width:8pt;height:8.55pt" o:ole="">
            <v:imagedata r:id="rId286" o:title=""/>
          </v:shape>
          <o:OLEObject Type="Embed" ProgID="Equation.DSMT4" ShapeID="_x0000_i1191" DrawAspect="Content" ObjectID="_1853695871" r:id="rId287"/>
        </w:object>
      </w:r>
      <w:r>
        <w:rPr>
          <w:rFonts w:ascii="Times New Roman" w:hAnsi="Times New Roman"/>
          <w:sz w:val="24"/>
        </w:rPr>
        <w:t>.</w:t>
      </w:r>
    </w:p>
    <w:p w14:paraId="06563DF4" w14:textId="77777777" w:rsidR="00293F68" w:rsidRDefault="00000000">
      <w:pPr>
        <w:spacing w:before="20" w:after="40"/>
        <w:jc w:val="both"/>
      </w:pPr>
      <w:r>
        <w:rPr>
          <w:rFonts w:ascii="Times New Roman" w:hAnsi="Times New Roman"/>
          <w:sz w:val="24"/>
        </w:rPr>
        <w:t xml:space="preserve">Bán kính đường tròn nội tiếp là </w:t>
      </w:r>
      <w:r>
        <w:rPr>
          <w:rFonts w:ascii="Times New Roman" w:hAnsi="Times New Roman" w:cs="Times New Roman"/>
          <w:color w:val="000000"/>
          <w:position w:val="-15"/>
          <w:sz w:val="24"/>
        </w:rPr>
        <w:object w:dxaOrig="600" w:dyaOrig="415" w14:anchorId="54E08EFC">
          <v:shape id="_x0000_i1192" type="#_x0000_t75" style="width:30.3pt;height:20.55pt" o:ole="">
            <v:imagedata r:id="rId288" o:title=""/>
          </v:shape>
          <o:OLEObject Type="Embed" ProgID="Equation.DSMT4" ShapeID="_x0000_i1192" DrawAspect="Content" ObjectID="_1853695872" r:id="rId289"/>
        </w:object>
      </w:r>
      <w:r>
        <w:rPr>
          <w:rFonts w:ascii="Times New Roman" w:hAnsi="Times New Roman"/>
          <w:sz w:val="24"/>
        </w:rPr>
        <w:t>.</w:t>
      </w:r>
    </w:p>
    <w:p w14:paraId="359377E8" w14:textId="77777777" w:rsidR="00293F68" w:rsidRDefault="00000000">
      <w:pPr>
        <w:spacing w:before="20" w:after="40"/>
        <w:jc w:val="both"/>
      </w:pPr>
      <w:r>
        <w:rPr>
          <w:rFonts w:ascii="Times New Roman" w:hAnsi="Times New Roman"/>
          <w:sz w:val="24"/>
        </w:rPr>
        <w:t xml:space="preserve">Bán kính đường tròn ngoại tiếp là </w:t>
      </w:r>
      <w:r>
        <w:rPr>
          <w:rFonts w:ascii="Times New Roman" w:hAnsi="Times New Roman" w:cs="Times New Roman"/>
          <w:color w:val="000000"/>
          <w:position w:val="-15"/>
          <w:sz w:val="24"/>
        </w:rPr>
        <w:object w:dxaOrig="906" w:dyaOrig="454" w14:anchorId="45DA45D1">
          <v:shape id="_x0000_i1193" type="#_x0000_t75" style="width:45.15pt;height:22.85pt" o:ole="">
            <v:imagedata r:id="rId290" o:title=""/>
          </v:shape>
          <o:OLEObject Type="Embed" ProgID="Equation.DSMT4" ShapeID="_x0000_i1193" DrawAspect="Content" ObjectID="_1853695873" r:id="rId291"/>
        </w:object>
      </w:r>
      <w:r>
        <w:rPr>
          <w:rFonts w:ascii="Times New Roman" w:hAnsi="Times New Roman"/>
          <w:sz w:val="24"/>
        </w:rPr>
        <w:t>.</w:t>
      </w:r>
    </w:p>
    <w:p w14:paraId="756BD6F2" w14:textId="77777777" w:rsidR="00293F68" w:rsidRDefault="00000000">
      <w:pPr>
        <w:spacing w:before="20" w:after="40"/>
        <w:jc w:val="both"/>
      </w:pPr>
      <w:r>
        <w:rPr>
          <w:rFonts w:ascii="Times New Roman" w:hAnsi="Times New Roman"/>
          <w:sz w:val="24"/>
        </w:rPr>
        <w:t xml:space="preserve">Tỉ số </w:t>
      </w:r>
      <w:r>
        <w:rPr>
          <w:rFonts w:ascii="Times New Roman" w:hAnsi="Times New Roman" w:cs="Times New Roman"/>
          <w:color w:val="000000"/>
          <w:position w:val="-43"/>
          <w:sz w:val="24"/>
        </w:rPr>
        <w:object w:dxaOrig="2193" w:dyaOrig="946" w14:anchorId="61B54ED2">
          <v:shape id="_x0000_i1194" type="#_x0000_t75" style="width:109.7pt;height:47.45pt" o:ole="">
            <v:imagedata r:id="rId292" o:title=""/>
          </v:shape>
          <o:OLEObject Type="Embed" ProgID="Equation.DSMT4" ShapeID="_x0000_i1194" DrawAspect="Content" ObjectID="_1853695874" r:id="rId293"/>
        </w:object>
      </w:r>
      <w:r>
        <w:rPr>
          <w:rFonts w:ascii="Times New Roman" w:hAnsi="Times New Roman"/>
          <w:sz w:val="24"/>
        </w:rPr>
        <w:t>.</w:t>
      </w:r>
    </w:p>
    <w:p w14:paraId="4521EFAF" w14:textId="77777777" w:rsidR="00293F68" w:rsidRDefault="00000000">
      <w:pPr>
        <w:spacing w:before="60" w:after="40"/>
        <w:ind w:left="992" w:hanging="992"/>
        <w:jc w:val="both"/>
      </w:pPr>
      <w:r>
        <w:rPr>
          <w:rFonts w:ascii="Times New Roman" w:hAnsi="Times New Roman"/>
          <w:b/>
          <w:sz w:val="24"/>
        </w:rPr>
        <w:t>Câu 9: </w:t>
      </w:r>
      <w:r>
        <w:rPr>
          <w:rFonts w:ascii="Times New Roman" w:hAnsi="Times New Roman"/>
          <w:sz w:val="24"/>
        </w:rPr>
        <w:t xml:space="preserve"> Biết </w:t>
      </w:r>
      <w:r>
        <w:rPr>
          <w:rFonts w:ascii="Times New Roman" w:hAnsi="Times New Roman" w:cs="Times New Roman"/>
          <w:color w:val="000000"/>
          <w:position w:val="-1"/>
          <w:sz w:val="24"/>
        </w:rPr>
        <w:object w:dxaOrig="164" w:dyaOrig="168" w14:anchorId="039DBDB6">
          <v:shape id="_x0000_i1195" type="#_x0000_t75" style="width:8pt;height:8.55pt" o:ole="">
            <v:imagedata r:id="rId118" o:title=""/>
          </v:shape>
          <o:OLEObject Type="Embed" ProgID="Equation.DSMT4" ShapeID="_x0000_i1195" DrawAspect="Content" ObjectID="_1853695875" r:id="rId294"/>
        </w:object>
      </w:r>
      <w:r>
        <w:rPr>
          <w:rFonts w:ascii="Times New Roman" w:hAnsi="Times New Roman"/>
          <w:sz w:val="24"/>
        </w:rPr>
        <w:t xml:space="preserve"> điểm </w:t>
      </w:r>
      <w:r>
        <w:rPr>
          <w:rFonts w:ascii="Times New Roman" w:hAnsi="Times New Roman" w:cs="Times New Roman"/>
          <w:color w:val="000000"/>
          <w:position w:val="-1"/>
          <w:sz w:val="24"/>
        </w:rPr>
        <w:object w:dxaOrig="199" w:dyaOrig="168" w14:anchorId="5583A66A">
          <v:shape id="_x0000_i1196" type="#_x0000_t75" style="width:9.7pt;height:8.55pt" o:ole="">
            <v:imagedata r:id="rId10" o:title=""/>
          </v:shape>
          <o:OLEObject Type="Embed" ProgID="Equation.DSMT4" ShapeID="_x0000_i1196" DrawAspect="Content" ObjectID="_1853695876" r:id="rId295"/>
        </w:object>
      </w:r>
      <w:r>
        <w:rPr>
          <w:rFonts w:ascii="Times New Roman" w:hAnsi="Times New Roman"/>
          <w:sz w:val="24"/>
        </w:rPr>
        <w:t xml:space="preserve">, </w:t>
      </w:r>
      <w:r>
        <w:rPr>
          <w:rFonts w:ascii="Times New Roman" w:hAnsi="Times New Roman" w:cs="Times New Roman"/>
          <w:color w:val="000000"/>
          <w:position w:val="-1"/>
          <w:sz w:val="24"/>
        </w:rPr>
        <w:object w:dxaOrig="194" w:dyaOrig="168" w14:anchorId="36940C4C">
          <v:shape id="_x0000_i1197" type="#_x0000_t75" style="width:9.7pt;height:8.55pt" o:ole="">
            <v:imagedata r:id="rId208" o:title=""/>
          </v:shape>
          <o:OLEObject Type="Embed" ProgID="Equation.DSMT4" ShapeID="_x0000_i1197" DrawAspect="Content" ObjectID="_1853695877" r:id="rId296"/>
        </w:object>
      </w:r>
      <w:r>
        <w:rPr>
          <w:rFonts w:ascii="Times New Roman" w:hAnsi="Times New Roman"/>
          <w:sz w:val="24"/>
        </w:rPr>
        <w:t xml:space="preserve">, </w:t>
      </w:r>
      <w:r>
        <w:rPr>
          <w:rFonts w:ascii="Times New Roman" w:hAnsi="Times New Roman" w:cs="Times New Roman"/>
          <w:color w:val="000000"/>
          <w:position w:val="-1"/>
          <w:sz w:val="24"/>
        </w:rPr>
        <w:object w:dxaOrig="209" w:dyaOrig="171" w14:anchorId="68A886A4">
          <v:shape id="_x0000_i1198" type="#_x0000_t75" style="width:10.3pt;height:8.55pt" o:ole="">
            <v:imagedata r:id="rId297" o:title=""/>
          </v:shape>
          <o:OLEObject Type="Embed" ProgID="Equation.DSMT4" ShapeID="_x0000_i1198" DrawAspect="Content" ObjectID="_1853695878" r:id="rId298"/>
        </w:object>
      </w:r>
      <w:r>
        <w:rPr>
          <w:rFonts w:ascii="Times New Roman" w:hAnsi="Times New Roman"/>
          <w:sz w:val="24"/>
        </w:rPr>
        <w:t xml:space="preserve">, </w:t>
      </w:r>
      <w:r>
        <w:rPr>
          <w:rFonts w:ascii="Times New Roman" w:hAnsi="Times New Roman" w:cs="Times New Roman"/>
          <w:color w:val="000000"/>
          <w:position w:val="-1"/>
          <w:sz w:val="24"/>
        </w:rPr>
        <w:object w:dxaOrig="220" w:dyaOrig="168" w14:anchorId="244222E9">
          <v:shape id="_x0000_i1199" type="#_x0000_t75" style="width:10.85pt;height:8.55pt" o:ole="">
            <v:imagedata r:id="rId72" o:title=""/>
          </v:shape>
          <o:OLEObject Type="Embed" ProgID="Equation.DSMT4" ShapeID="_x0000_i1199" DrawAspect="Content" ObjectID="_1853695879" r:id="rId299"/>
        </w:object>
      </w:r>
      <w:r>
        <w:rPr>
          <w:rFonts w:ascii="Times New Roman" w:hAnsi="Times New Roman"/>
          <w:sz w:val="24"/>
        </w:rPr>
        <w:t xml:space="preserve"> thuộc đường tròn </w:t>
      </w:r>
      <w:r>
        <w:rPr>
          <w:rFonts w:ascii="Times New Roman" w:hAnsi="Times New Roman" w:cs="Times New Roman"/>
          <w:color w:val="000000"/>
          <w:position w:val="-6"/>
          <w:sz w:val="24"/>
        </w:rPr>
        <w:object w:dxaOrig="395" w:dyaOrig="218" w14:anchorId="18421C9D">
          <v:shape id="_x0000_i1200" type="#_x0000_t75" style="width:20pt;height:10.85pt" o:ole="">
            <v:imagedata r:id="rId18" o:title=""/>
          </v:shape>
          <o:OLEObject Type="Embed" ProgID="Equation.DSMT4" ShapeID="_x0000_i1200" DrawAspect="Content" ObjectID="_1853695880" r:id="rId300"/>
        </w:object>
      </w:r>
      <w:r>
        <w:rPr>
          <w:rFonts w:ascii="Times New Roman" w:hAnsi="Times New Roman"/>
          <w:sz w:val="24"/>
        </w:rPr>
        <w:t xml:space="preserve"> sao cho sđ </w:t>
      </w:r>
      <w:r>
        <w:rPr>
          <w:rFonts w:ascii="Times New Roman" w:hAnsi="Times New Roman" w:cs="Times New Roman"/>
          <w:color w:val="000000"/>
          <w:position w:val="-1"/>
          <w:sz w:val="24"/>
        </w:rPr>
        <w:object w:dxaOrig="1115" w:dyaOrig="227" w14:anchorId="3B506FF4">
          <v:shape id="_x0000_i1201" type="#_x0000_t75" style="width:56pt;height:11.45pt" o:ole="">
            <v:imagedata r:id="rId301" o:title=""/>
          </v:shape>
          <o:OLEObject Type="Embed" ProgID="Equation.DSMT4" ShapeID="_x0000_i1201" DrawAspect="Content" ObjectID="_1853695881" r:id="rId302"/>
        </w:object>
      </w:r>
      <w:r>
        <w:rPr>
          <w:rFonts w:ascii="Times New Roman" w:hAnsi="Times New Roman"/>
          <w:sz w:val="24"/>
        </w:rPr>
        <w:t xml:space="preserve">, sđ </w:t>
      </w:r>
      <w:r>
        <w:rPr>
          <w:rFonts w:ascii="Times New Roman" w:hAnsi="Times New Roman" w:cs="Times New Roman"/>
          <w:color w:val="000000"/>
          <w:position w:val="-1"/>
          <w:sz w:val="24"/>
        </w:rPr>
        <w:object w:dxaOrig="997" w:dyaOrig="228" w14:anchorId="17E3B0F8">
          <v:shape id="_x0000_i1202" type="#_x0000_t75" style="width:49.7pt;height:11.45pt" o:ole="">
            <v:imagedata r:id="rId303" o:title=""/>
          </v:shape>
          <o:OLEObject Type="Embed" ProgID="Equation.DSMT4" ShapeID="_x0000_i1202" DrawAspect="Content" ObjectID="_1853695882" r:id="rId304"/>
        </w:object>
      </w:r>
      <w:r>
        <w:rPr>
          <w:rFonts w:ascii="Times New Roman" w:hAnsi="Times New Roman"/>
          <w:sz w:val="24"/>
        </w:rPr>
        <w:t xml:space="preserve">, sđ </w:t>
      </w:r>
      <w:r>
        <w:rPr>
          <w:rFonts w:ascii="Times New Roman" w:hAnsi="Times New Roman" w:cs="Times New Roman"/>
          <w:color w:val="000000"/>
          <w:position w:val="-1"/>
          <w:sz w:val="24"/>
        </w:rPr>
        <w:object w:dxaOrig="1151" w:dyaOrig="228" w14:anchorId="1508DEF5">
          <v:shape id="_x0000_i1203" type="#_x0000_t75" style="width:57.7pt;height:11.45pt" o:ole="">
            <v:imagedata r:id="rId305" o:title=""/>
          </v:shape>
          <o:OLEObject Type="Embed" ProgID="Equation.DSMT4" ShapeID="_x0000_i1203" DrawAspect="Content" ObjectID="_1853695883" r:id="rId306"/>
        </w:object>
      </w:r>
      <w:r>
        <w:rPr>
          <w:rFonts w:ascii="Times New Roman" w:hAnsi="Times New Roman"/>
          <w:sz w:val="24"/>
        </w:rPr>
        <w:t>. Cách sắp xếp nào dưới đây đúng?</w:t>
      </w:r>
    </w:p>
    <w:p w14:paraId="41F4EA76"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2198" w:dyaOrig="171" w14:anchorId="105E0DB6">
          <v:shape id="_x0000_i1204" type="#_x0000_t75" style="width:109.7pt;height:8.55pt" o:ole="">
            <v:imagedata r:id="rId307" o:title=""/>
          </v:shape>
          <o:OLEObject Type="Embed" ProgID="Equation.DSMT4" ShapeID="_x0000_i1204" DrawAspect="Content" ObjectID="_1853695884" r:id="rId308"/>
        </w:object>
      </w:r>
      <w:r>
        <w:tab/>
      </w: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1"/>
          <w:sz w:val="24"/>
        </w:rPr>
        <w:object w:dxaOrig="2198" w:dyaOrig="171" w14:anchorId="0340B525">
          <v:shape id="_x0000_i1205" type="#_x0000_t75" style="width:109.7pt;height:8.55pt" o:ole="">
            <v:imagedata r:id="rId309" o:title=""/>
          </v:shape>
          <o:OLEObject Type="Embed" ProgID="Equation.DSMT4" ShapeID="_x0000_i1205" DrawAspect="Content" ObjectID="_1853695885" r:id="rId310"/>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2198" w:dyaOrig="171" w14:anchorId="6471FE7E">
          <v:shape id="_x0000_i1206" type="#_x0000_t75" style="width:109.7pt;height:8.55pt" o:ole="">
            <v:imagedata r:id="rId311" o:title=""/>
          </v:shape>
          <o:OLEObject Type="Embed" ProgID="Equation.DSMT4" ShapeID="_x0000_i1206" DrawAspect="Content" ObjectID="_1853695886" r:id="rId312"/>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2198" w:dyaOrig="171" w14:anchorId="043D0E82">
          <v:shape id="_x0000_i1207" type="#_x0000_t75" style="width:109.7pt;height:8.55pt" o:ole="">
            <v:imagedata r:id="rId313" o:title=""/>
          </v:shape>
          <o:OLEObject Type="Embed" ProgID="Equation.DSMT4" ShapeID="_x0000_i1207" DrawAspect="Content" ObjectID="_1853695887" r:id="rId314"/>
        </w:object>
      </w:r>
    </w:p>
    <w:p w14:paraId="6BD37B32" w14:textId="77777777" w:rsidR="00293F68" w:rsidRDefault="00000000">
      <w:pPr>
        <w:spacing w:before="160" w:after="80"/>
        <w:jc w:val="center"/>
      </w:pPr>
      <w:r>
        <w:rPr>
          <w:rFonts w:ascii="Times New Roman" w:hAnsi="Times New Roman"/>
          <w:b/>
          <w:sz w:val="24"/>
        </w:rPr>
        <w:t>Lời giải:</w:t>
      </w:r>
    </w:p>
    <w:p w14:paraId="2B2A0E33" w14:textId="77777777" w:rsidR="00293F68" w:rsidRDefault="00000000">
      <w:pPr>
        <w:spacing w:before="20" w:after="40"/>
        <w:jc w:val="both"/>
      </w:pPr>
      <w:r>
        <w:rPr>
          <w:rFonts w:ascii="Times New Roman" w:hAnsi="Times New Roman"/>
          <w:sz w:val="24"/>
        </w:rPr>
        <w:t xml:space="preserve">Số đo cung </w:t>
      </w:r>
      <w:r>
        <w:rPr>
          <w:rFonts w:ascii="Times New Roman" w:hAnsi="Times New Roman" w:cs="Times New Roman"/>
          <w:color w:val="000000"/>
          <w:position w:val="-1"/>
          <w:sz w:val="24"/>
        </w:rPr>
        <w:object w:dxaOrig="382" w:dyaOrig="168" w14:anchorId="35623678">
          <v:shape id="_x0000_i1208" type="#_x0000_t75" style="width:18.85pt;height:8.55pt" o:ole="">
            <v:imagedata r:id="rId315" o:title=""/>
          </v:shape>
          <o:OLEObject Type="Embed" ProgID="Equation.DSMT4" ShapeID="_x0000_i1208" DrawAspect="Content" ObjectID="_1853695888" r:id="rId316"/>
        </w:object>
      </w:r>
      <w:r>
        <w:rPr>
          <w:rFonts w:ascii="Times New Roman" w:hAnsi="Times New Roman"/>
          <w:sz w:val="24"/>
        </w:rPr>
        <w:t xml:space="preserve"> là: </w:t>
      </w:r>
      <w:r>
        <w:rPr>
          <w:rFonts w:ascii="Times New Roman" w:hAnsi="Times New Roman" w:cs="Times New Roman"/>
          <w:color w:val="000000"/>
          <w:position w:val="-6"/>
          <w:sz w:val="24"/>
        </w:rPr>
        <w:object w:dxaOrig="3486" w:dyaOrig="218" w14:anchorId="13D057A3">
          <v:shape id="_x0000_i1209" type="#_x0000_t75" style="width:174.3pt;height:10.85pt" o:ole="">
            <v:imagedata r:id="rId317" o:title=""/>
          </v:shape>
          <o:OLEObject Type="Embed" ProgID="Equation.DSMT4" ShapeID="_x0000_i1209" DrawAspect="Content" ObjectID="_1853695889" r:id="rId318"/>
        </w:object>
      </w:r>
      <w:r>
        <w:rPr>
          <w:rFonts w:ascii="Times New Roman" w:hAnsi="Times New Roman"/>
          <w:sz w:val="24"/>
        </w:rPr>
        <w:t>.</w:t>
      </w:r>
    </w:p>
    <w:p w14:paraId="076F76B3" w14:textId="77777777" w:rsidR="00293F68" w:rsidRDefault="00000000">
      <w:pPr>
        <w:spacing w:before="20" w:after="40"/>
        <w:jc w:val="both"/>
      </w:pPr>
      <w:r>
        <w:rPr>
          <w:rFonts w:ascii="Times New Roman" w:hAnsi="Times New Roman"/>
          <w:sz w:val="24"/>
        </w:rPr>
        <w:t xml:space="preserve">So sánh số đo các cung ta có: </w:t>
      </w:r>
      <w:r>
        <w:rPr>
          <w:rFonts w:ascii="Times New Roman" w:hAnsi="Times New Roman" w:cs="Times New Roman"/>
          <w:color w:val="000000"/>
          <w:position w:val="-1"/>
          <w:sz w:val="24"/>
        </w:rPr>
        <w:object w:dxaOrig="2546" w:dyaOrig="171" w14:anchorId="3ABECAFA">
          <v:shape id="_x0000_i1210" type="#_x0000_t75" style="width:127.45pt;height:8.55pt" o:ole="">
            <v:imagedata r:id="rId319" o:title=""/>
          </v:shape>
          <o:OLEObject Type="Embed" ProgID="Equation.DSMT4" ShapeID="_x0000_i1210" DrawAspect="Content" ObjectID="_1853695890" r:id="rId320"/>
        </w:object>
      </w:r>
      <w:r>
        <w:rPr>
          <w:rFonts w:ascii="Times New Roman" w:hAnsi="Times New Roman"/>
          <w:sz w:val="24"/>
        </w:rPr>
        <w:t>.</w:t>
      </w:r>
    </w:p>
    <w:p w14:paraId="5A295F08" w14:textId="77777777" w:rsidR="00293F68" w:rsidRDefault="00000000">
      <w:pPr>
        <w:spacing w:before="20" w:after="40"/>
        <w:jc w:val="both"/>
      </w:pPr>
      <w:r>
        <w:rPr>
          <w:rFonts w:ascii="Times New Roman" w:hAnsi="Times New Roman"/>
          <w:sz w:val="24"/>
        </w:rPr>
        <w:t xml:space="preserve">Suy ra sđ </w:t>
      </w:r>
      <w:r>
        <w:rPr>
          <w:rFonts w:ascii="Times New Roman" w:hAnsi="Times New Roman" w:cs="Times New Roman"/>
          <w:color w:val="000000"/>
          <w:position w:val="-1"/>
          <w:sz w:val="24"/>
        </w:rPr>
        <w:object w:dxaOrig="596" w:dyaOrig="228" w14:anchorId="447DAC97">
          <v:shape id="_x0000_i1211" type="#_x0000_t75" style="width:29.7pt;height:11.45pt" o:ole="">
            <v:imagedata r:id="rId321" o:title=""/>
          </v:shape>
          <o:OLEObject Type="Embed" ProgID="Equation.DSMT4" ShapeID="_x0000_i1211" DrawAspect="Content" ObjectID="_1853695891" r:id="rId322"/>
        </w:object>
      </w:r>
      <w:r>
        <w:rPr>
          <w:rFonts w:ascii="Times New Roman" w:hAnsi="Times New Roman"/>
          <w:sz w:val="24"/>
        </w:rPr>
        <w:t xml:space="preserve"> sđ </w:t>
      </w:r>
      <w:r>
        <w:rPr>
          <w:rFonts w:ascii="Times New Roman" w:hAnsi="Times New Roman" w:cs="Times New Roman"/>
          <w:color w:val="000000"/>
          <w:position w:val="-1"/>
          <w:sz w:val="24"/>
        </w:rPr>
        <w:object w:dxaOrig="561" w:dyaOrig="225" w14:anchorId="2452F98B">
          <v:shape id="_x0000_i1212" type="#_x0000_t75" style="width:28pt;height:11.45pt" o:ole="">
            <v:imagedata r:id="rId323" o:title=""/>
          </v:shape>
          <o:OLEObject Type="Embed" ProgID="Equation.DSMT4" ShapeID="_x0000_i1212" DrawAspect="Content" ObjectID="_1853695892" r:id="rId324"/>
        </w:object>
      </w:r>
      <w:r>
        <w:rPr>
          <w:rFonts w:ascii="Times New Roman" w:hAnsi="Times New Roman"/>
          <w:sz w:val="24"/>
        </w:rPr>
        <w:t xml:space="preserve"> sđ </w:t>
      </w:r>
      <w:r>
        <w:rPr>
          <w:rFonts w:ascii="Times New Roman" w:hAnsi="Times New Roman" w:cs="Times New Roman"/>
          <w:color w:val="000000"/>
          <w:position w:val="-1"/>
          <w:sz w:val="24"/>
        </w:rPr>
        <w:object w:dxaOrig="587" w:dyaOrig="225" w14:anchorId="1E3C176D">
          <v:shape id="_x0000_i1213" type="#_x0000_t75" style="width:29.15pt;height:11.45pt" o:ole="">
            <v:imagedata r:id="rId325" o:title=""/>
          </v:shape>
          <o:OLEObject Type="Embed" ProgID="Equation.DSMT4" ShapeID="_x0000_i1213" DrawAspect="Content" ObjectID="_1853695893" r:id="rId326"/>
        </w:object>
      </w:r>
      <w:r>
        <w:rPr>
          <w:rFonts w:ascii="Times New Roman" w:hAnsi="Times New Roman"/>
          <w:sz w:val="24"/>
        </w:rPr>
        <w:t xml:space="preserve"> sđ </w:t>
      </w:r>
      <w:r>
        <w:rPr>
          <w:rFonts w:ascii="Times New Roman" w:hAnsi="Times New Roman" w:cs="Times New Roman"/>
          <w:color w:val="000000"/>
          <w:position w:val="-1"/>
          <w:sz w:val="24"/>
        </w:rPr>
        <w:object w:dxaOrig="366" w:dyaOrig="228" w14:anchorId="025B607B">
          <v:shape id="_x0000_i1214" type="#_x0000_t75" style="width:18.3pt;height:11.45pt" o:ole="">
            <v:imagedata r:id="rId327" o:title=""/>
          </v:shape>
          <o:OLEObject Type="Embed" ProgID="Equation.DSMT4" ShapeID="_x0000_i1214" DrawAspect="Content" ObjectID="_1853695894" r:id="rId328"/>
        </w:object>
      </w:r>
      <w:r>
        <w:rPr>
          <w:rFonts w:ascii="Times New Roman" w:hAnsi="Times New Roman"/>
          <w:sz w:val="24"/>
        </w:rPr>
        <w:t>.</w:t>
      </w:r>
    </w:p>
    <w:p w14:paraId="002FA3FB" w14:textId="77777777" w:rsidR="00293F68" w:rsidRDefault="00000000">
      <w:pPr>
        <w:spacing w:before="20" w:after="40"/>
        <w:jc w:val="both"/>
      </w:pPr>
      <w:r>
        <w:rPr>
          <w:rFonts w:ascii="Times New Roman" w:hAnsi="Times New Roman"/>
          <w:sz w:val="24"/>
        </w:rPr>
        <w:t>Trong một đường tròn, cung có số đo lớn hơn thì căng dây lớn hơn.</w:t>
      </w:r>
    </w:p>
    <w:p w14:paraId="3EB28124" w14:textId="77777777" w:rsidR="00293F68" w:rsidRDefault="00000000">
      <w:pPr>
        <w:spacing w:before="20" w:after="40"/>
        <w:jc w:val="both"/>
      </w:pPr>
      <w:r>
        <w:rPr>
          <w:rFonts w:ascii="Times New Roman" w:hAnsi="Times New Roman"/>
          <w:sz w:val="24"/>
        </w:rPr>
        <w:t xml:space="preserve">Do đó </w:t>
      </w:r>
      <w:r>
        <w:rPr>
          <w:rFonts w:ascii="Times New Roman" w:hAnsi="Times New Roman" w:cs="Times New Roman"/>
          <w:color w:val="000000"/>
          <w:position w:val="-1"/>
          <w:sz w:val="24"/>
        </w:rPr>
        <w:object w:dxaOrig="2198" w:dyaOrig="171" w14:anchorId="069104C9">
          <v:shape id="_x0000_i1215" type="#_x0000_t75" style="width:109.7pt;height:8.55pt" o:ole="">
            <v:imagedata r:id="rId309" o:title=""/>
          </v:shape>
          <o:OLEObject Type="Embed" ProgID="Equation.DSMT4" ShapeID="_x0000_i1215" DrawAspect="Content" ObjectID="_1853695895" r:id="rId329"/>
        </w:object>
      </w:r>
      <w:r>
        <w:rPr>
          <w:rFonts w:ascii="Times New Roman" w:hAnsi="Times New Roman"/>
          <w:sz w:val="24"/>
        </w:rPr>
        <w:t>.</w:t>
      </w:r>
    </w:p>
    <w:p w14:paraId="61111B51" w14:textId="77777777" w:rsidR="00293F68" w:rsidRDefault="00000000">
      <w:pPr>
        <w:spacing w:before="60" w:after="40"/>
        <w:ind w:left="992" w:hanging="992"/>
        <w:jc w:val="both"/>
      </w:pPr>
      <w:r>
        <w:rPr>
          <w:rFonts w:ascii="Times New Roman" w:hAnsi="Times New Roman"/>
          <w:b/>
          <w:sz w:val="24"/>
        </w:rPr>
        <w:t>Câu 10: </w:t>
      </w:r>
      <w:r>
        <w:rPr>
          <w:rFonts w:ascii="Times New Roman" w:hAnsi="Times New Roman"/>
          <w:sz w:val="24"/>
        </w:rPr>
        <w:t xml:space="preserve"> Cho phương trình </w:t>
      </w:r>
      <w:r>
        <w:rPr>
          <w:rFonts w:ascii="Times New Roman" w:hAnsi="Times New Roman" w:cs="Times New Roman"/>
          <w:color w:val="000000"/>
          <w:position w:val="-1"/>
          <w:sz w:val="24"/>
        </w:rPr>
        <w:object w:dxaOrig="1567" w:dyaOrig="219" w14:anchorId="04714C0C">
          <v:shape id="_x0000_i1216" type="#_x0000_t75" style="width:78.3pt;height:10.85pt" o:ole="">
            <v:imagedata r:id="rId330" o:title=""/>
          </v:shape>
          <o:OLEObject Type="Embed" ProgID="Equation.DSMT4" ShapeID="_x0000_i1216" DrawAspect="Content" ObjectID="_1853695896" r:id="rId331"/>
        </w:object>
      </w:r>
      <w:r>
        <w:rPr>
          <w:rFonts w:ascii="Times New Roman" w:hAnsi="Times New Roman"/>
          <w:sz w:val="24"/>
        </w:rPr>
        <w:t xml:space="preserve"> có hai nghiệm là </w:t>
      </w:r>
      <w:r>
        <w:rPr>
          <w:rFonts w:ascii="Times New Roman" w:hAnsi="Times New Roman" w:cs="Times New Roman"/>
          <w:color w:val="000000"/>
          <w:position w:val="-5"/>
          <w:sz w:val="24"/>
        </w:rPr>
        <w:object w:dxaOrig="250" w:dyaOrig="210" w14:anchorId="097F153C">
          <v:shape id="_x0000_i1217" type="#_x0000_t75" style="width:12.55pt;height:10.3pt" o:ole="">
            <v:imagedata r:id="rId332" o:title=""/>
          </v:shape>
          <o:OLEObject Type="Embed" ProgID="Equation.DSMT4" ShapeID="_x0000_i1217" DrawAspect="Content" ObjectID="_1853695897" r:id="rId333"/>
        </w:object>
      </w:r>
      <w:r>
        <w:rPr>
          <w:rFonts w:ascii="Times New Roman" w:hAnsi="Times New Roman"/>
          <w:sz w:val="24"/>
        </w:rPr>
        <w:t xml:space="preserve">, </w:t>
      </w:r>
      <w:r>
        <w:rPr>
          <w:rFonts w:ascii="Times New Roman" w:hAnsi="Times New Roman" w:cs="Times New Roman"/>
          <w:color w:val="000000"/>
          <w:position w:val="-5"/>
          <w:sz w:val="24"/>
        </w:rPr>
        <w:object w:dxaOrig="250" w:dyaOrig="210" w14:anchorId="6B5E61CF">
          <v:shape id="_x0000_i1218" type="#_x0000_t75" style="width:12.55pt;height:10.3pt" o:ole="">
            <v:imagedata r:id="rId334" o:title=""/>
          </v:shape>
          <o:OLEObject Type="Embed" ProgID="Equation.DSMT4" ShapeID="_x0000_i1218" DrawAspect="Content" ObjectID="_1853695898" r:id="rId335"/>
        </w:object>
      </w:r>
      <w:r>
        <w:rPr>
          <w:rFonts w:ascii="Times New Roman" w:hAnsi="Times New Roman"/>
          <w:sz w:val="24"/>
        </w:rPr>
        <w:t xml:space="preserve">. Tính giá trị của biểu thức </w:t>
      </w:r>
      <w:r>
        <w:rPr>
          <w:rFonts w:ascii="Times New Roman" w:hAnsi="Times New Roman" w:cs="Times New Roman"/>
          <w:color w:val="000000"/>
          <w:position w:val="-19"/>
          <w:sz w:val="24"/>
        </w:rPr>
        <w:object w:dxaOrig="1537" w:dyaOrig="497" w14:anchorId="1EDB3249">
          <v:shape id="_x0000_i1219" type="#_x0000_t75" style="width:76.55pt;height:24.55pt" o:ole="">
            <v:imagedata r:id="rId336" o:title=""/>
          </v:shape>
          <o:OLEObject Type="Embed" ProgID="Equation.DSMT4" ShapeID="_x0000_i1219" DrawAspect="Content" ObjectID="_1853695899" r:id="rId337"/>
        </w:object>
      </w:r>
      <w:r>
        <w:rPr>
          <w:rFonts w:ascii="Times New Roman" w:hAnsi="Times New Roman"/>
          <w:sz w:val="24"/>
        </w:rPr>
        <w:t>.</w:t>
      </w:r>
    </w:p>
    <w:p w14:paraId="6851E776"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292" w:dyaOrig="168" w14:anchorId="5A24DB08">
          <v:shape id="_x0000_i1220" type="#_x0000_t75" style="width:14.85pt;height:8.55pt" o:ole="">
            <v:imagedata r:id="rId338" o:title=""/>
          </v:shape>
          <o:OLEObject Type="Embed" ProgID="Equation.DSMT4" ShapeID="_x0000_i1220" DrawAspect="Content" ObjectID="_1853695900" r:id="rId339"/>
        </w:object>
      </w:r>
      <w:r>
        <w:tab/>
      </w: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1"/>
          <w:sz w:val="24"/>
        </w:rPr>
        <w:object w:dxaOrig="430" w:dyaOrig="168" w14:anchorId="52F3AACE">
          <v:shape id="_x0000_i1221" type="#_x0000_t75" style="width:21.7pt;height:8.55pt" o:ole="">
            <v:imagedata r:id="rId340" o:title=""/>
          </v:shape>
          <o:OLEObject Type="Embed" ProgID="Equation.DSMT4" ShapeID="_x0000_i1221" DrawAspect="Content" ObjectID="_1853695901" r:id="rId341"/>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292" w:dyaOrig="168" w14:anchorId="68EC8610">
          <v:shape id="_x0000_i1222" type="#_x0000_t75" style="width:14.85pt;height:8.55pt" o:ole="">
            <v:imagedata r:id="rId342" o:title=""/>
          </v:shape>
          <o:OLEObject Type="Embed" ProgID="Equation.DSMT4" ShapeID="_x0000_i1222" DrawAspect="Content" ObjectID="_1853695902" r:id="rId343"/>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430" w:dyaOrig="168" w14:anchorId="54DFFCDC">
          <v:shape id="_x0000_i1223" type="#_x0000_t75" style="width:21.7pt;height:8.55pt" o:ole="">
            <v:imagedata r:id="rId344" o:title=""/>
          </v:shape>
          <o:OLEObject Type="Embed" ProgID="Equation.DSMT4" ShapeID="_x0000_i1223" DrawAspect="Content" ObjectID="_1853695903" r:id="rId345"/>
        </w:object>
      </w:r>
    </w:p>
    <w:p w14:paraId="29298F6E" w14:textId="77777777" w:rsidR="00293F68" w:rsidRDefault="00000000">
      <w:pPr>
        <w:spacing w:before="160" w:after="80"/>
        <w:jc w:val="center"/>
      </w:pPr>
      <w:r>
        <w:rPr>
          <w:rFonts w:ascii="Times New Roman" w:hAnsi="Times New Roman"/>
          <w:b/>
          <w:sz w:val="24"/>
        </w:rPr>
        <w:t>Lời giải:</w:t>
      </w:r>
    </w:p>
    <w:p w14:paraId="3A704893" w14:textId="77777777" w:rsidR="00293F68" w:rsidRDefault="00000000">
      <w:pPr>
        <w:spacing w:before="20" w:after="40"/>
        <w:jc w:val="both"/>
      </w:pPr>
      <w:r>
        <w:rPr>
          <w:rFonts w:ascii="Times New Roman" w:hAnsi="Times New Roman"/>
          <w:sz w:val="24"/>
        </w:rPr>
        <w:t xml:space="preserve">Theo định lí Vi-ét, ta có </w:t>
      </w:r>
      <w:r>
        <w:rPr>
          <w:rFonts w:ascii="Times New Roman" w:hAnsi="Times New Roman" w:cs="Times New Roman"/>
          <w:color w:val="000000"/>
          <w:position w:val="-5"/>
          <w:sz w:val="24"/>
        </w:rPr>
        <w:object w:dxaOrig="1271" w:dyaOrig="210" w14:anchorId="2FF47717">
          <v:shape id="_x0000_i1224" type="#_x0000_t75" style="width:63.45pt;height:10.3pt" o:ole="">
            <v:imagedata r:id="rId346" o:title=""/>
          </v:shape>
          <o:OLEObject Type="Embed" ProgID="Equation.DSMT4" ShapeID="_x0000_i1224" DrawAspect="Content" ObjectID="_1853695904" r:id="rId347"/>
        </w:object>
      </w:r>
      <w:r>
        <w:rPr>
          <w:rFonts w:ascii="Times New Roman" w:hAnsi="Times New Roman"/>
          <w:sz w:val="24"/>
        </w:rPr>
        <w:t xml:space="preserve"> và </w:t>
      </w:r>
      <w:r>
        <w:rPr>
          <w:rFonts w:ascii="Times New Roman" w:hAnsi="Times New Roman" w:cs="Times New Roman"/>
          <w:color w:val="000000"/>
          <w:position w:val="-5"/>
          <w:sz w:val="24"/>
        </w:rPr>
        <w:object w:dxaOrig="1001" w:dyaOrig="210" w14:anchorId="508967CD">
          <v:shape id="_x0000_i1225" type="#_x0000_t75" style="width:50.3pt;height:10.3pt" o:ole="">
            <v:imagedata r:id="rId348" o:title=""/>
          </v:shape>
          <o:OLEObject Type="Embed" ProgID="Equation.DSMT4" ShapeID="_x0000_i1225" DrawAspect="Content" ObjectID="_1853695905" r:id="rId349"/>
        </w:object>
      </w:r>
      <w:r>
        <w:rPr>
          <w:rFonts w:ascii="Times New Roman" w:hAnsi="Times New Roman"/>
          <w:sz w:val="24"/>
        </w:rPr>
        <w:t>.</w:t>
      </w:r>
    </w:p>
    <w:p w14:paraId="009D1289" w14:textId="77777777" w:rsidR="00293F68" w:rsidRDefault="00000000">
      <w:pPr>
        <w:spacing w:before="20" w:after="40"/>
        <w:jc w:val="both"/>
      </w:pPr>
      <w:r>
        <w:rPr>
          <w:rFonts w:ascii="Times New Roman" w:hAnsi="Times New Roman"/>
          <w:sz w:val="24"/>
        </w:rPr>
        <w:lastRenderedPageBreak/>
        <w:t xml:space="preserve">Biến đổi biểu thức </w:t>
      </w:r>
      <w:r>
        <w:rPr>
          <w:rFonts w:ascii="Times New Roman" w:hAnsi="Times New Roman" w:cs="Times New Roman"/>
          <w:color w:val="000000"/>
          <w:position w:val="-1"/>
          <w:sz w:val="24"/>
        </w:rPr>
        <w:object w:dxaOrig="196" w:dyaOrig="168" w14:anchorId="425FF106">
          <v:shape id="_x0000_i1226" type="#_x0000_t75" style="width:9.7pt;height:8.55pt" o:ole="">
            <v:imagedata r:id="rId350" o:title=""/>
          </v:shape>
          <o:OLEObject Type="Embed" ProgID="Equation.DSMT4" ShapeID="_x0000_i1226" DrawAspect="Content" ObjectID="_1853695906" r:id="rId351"/>
        </w:object>
      </w:r>
      <w:r>
        <w:rPr>
          <w:rFonts w:ascii="Times New Roman" w:hAnsi="Times New Roman"/>
          <w:sz w:val="24"/>
        </w:rPr>
        <w:t>:</w:t>
      </w:r>
    </w:p>
    <w:p w14:paraId="24DCD129" w14:textId="77777777" w:rsidR="00293F68" w:rsidRDefault="00000000">
      <w:pPr>
        <w:spacing w:before="20" w:after="40"/>
        <w:jc w:val="both"/>
      </w:pPr>
      <w:r>
        <w:rPr>
          <w:rFonts w:ascii="Times New Roman" w:hAnsi="Times New Roman" w:cs="Times New Roman"/>
          <w:color w:val="000000"/>
          <w:position w:val="-25"/>
          <w:sz w:val="24"/>
        </w:rPr>
        <w:object w:dxaOrig="3354" w:dyaOrig="623" w14:anchorId="75AE4CF1">
          <v:shape id="_x0000_i1227" type="#_x0000_t75" style="width:167.45pt;height:31.45pt" o:ole="">
            <v:imagedata r:id="rId352" o:title=""/>
          </v:shape>
          <o:OLEObject Type="Embed" ProgID="Equation.DSMT4" ShapeID="_x0000_i1227" DrawAspect="Content" ObjectID="_1853695907" r:id="rId353"/>
        </w:object>
      </w:r>
      <w:r>
        <w:rPr>
          <w:rFonts w:ascii="Times New Roman" w:hAnsi="Times New Roman"/>
          <w:sz w:val="24"/>
        </w:rPr>
        <w:t>.</w:t>
      </w:r>
    </w:p>
    <w:p w14:paraId="4650DEFF" w14:textId="77777777" w:rsidR="00293F68" w:rsidRDefault="00000000">
      <w:pPr>
        <w:spacing w:before="20" w:after="40"/>
        <w:jc w:val="both"/>
      </w:pPr>
      <w:r>
        <w:rPr>
          <w:rFonts w:ascii="Times New Roman" w:hAnsi="Times New Roman"/>
          <w:sz w:val="24"/>
        </w:rPr>
        <w:t xml:space="preserve">Thay số vào ta được: </w:t>
      </w:r>
      <w:r>
        <w:rPr>
          <w:rFonts w:ascii="Times New Roman" w:hAnsi="Times New Roman" w:cs="Times New Roman"/>
          <w:color w:val="000000"/>
          <w:position w:val="-15"/>
          <w:sz w:val="24"/>
        </w:rPr>
        <w:object w:dxaOrig="3419" w:dyaOrig="511" w14:anchorId="3ACAAA9E">
          <v:shape id="_x0000_i1228" type="#_x0000_t75" style="width:170.85pt;height:25.7pt" o:ole="">
            <v:imagedata r:id="rId354" o:title=""/>
          </v:shape>
          <o:OLEObject Type="Embed" ProgID="Equation.DSMT4" ShapeID="_x0000_i1228" DrawAspect="Content" ObjectID="_1853695908" r:id="rId355"/>
        </w:object>
      </w:r>
      <w:r>
        <w:rPr>
          <w:rFonts w:ascii="Times New Roman" w:hAnsi="Times New Roman"/>
          <w:sz w:val="24"/>
        </w:rPr>
        <w:t>.</w:t>
      </w:r>
    </w:p>
    <w:p w14:paraId="2787BE75" w14:textId="77777777" w:rsidR="00293F68" w:rsidRDefault="00000000">
      <w:pPr>
        <w:spacing w:before="60" w:after="40"/>
        <w:ind w:left="992" w:hanging="992"/>
        <w:jc w:val="both"/>
      </w:pPr>
      <w:r>
        <w:rPr>
          <w:rFonts w:ascii="Times New Roman" w:hAnsi="Times New Roman"/>
          <w:b/>
          <w:sz w:val="24"/>
        </w:rPr>
        <w:t>Câu 11: </w:t>
      </w:r>
      <w:r>
        <w:rPr>
          <w:rFonts w:ascii="Times New Roman" w:hAnsi="Times New Roman"/>
          <w:sz w:val="24"/>
        </w:rPr>
        <w:t xml:space="preserve"> Một hình cầu có thể tích là </w:t>
      </w:r>
      <w:r>
        <w:rPr>
          <w:rFonts w:ascii="Times New Roman" w:hAnsi="Times New Roman" w:cs="Times New Roman"/>
          <w:color w:val="000000"/>
          <w:position w:val="-1"/>
          <w:sz w:val="24"/>
        </w:rPr>
        <w:object w:dxaOrig="865" w:dyaOrig="219" w14:anchorId="0C004CFD">
          <v:shape id="_x0000_i1229" type="#_x0000_t75" style="width:43.45pt;height:10.85pt" o:ole="">
            <v:imagedata r:id="rId356" o:title=""/>
          </v:shape>
          <o:OLEObject Type="Embed" ProgID="Equation.DSMT4" ShapeID="_x0000_i1229" DrawAspect="Content" ObjectID="_1853695909" r:id="rId357"/>
        </w:object>
      </w:r>
      <w:r>
        <w:rPr>
          <w:rFonts w:ascii="Times New Roman" w:hAnsi="Times New Roman"/>
          <w:sz w:val="24"/>
        </w:rPr>
        <w:t>. Diện tích của mặt cầu đó là:</w:t>
      </w:r>
    </w:p>
    <w:p w14:paraId="1DA25A2F"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865" w:dyaOrig="219" w14:anchorId="0296345F">
          <v:shape id="_x0000_i1230" type="#_x0000_t75" style="width:43.45pt;height:10.85pt" o:ole="">
            <v:imagedata r:id="rId358" o:title=""/>
          </v:shape>
          <o:OLEObject Type="Embed" ProgID="Equation.DSMT4" ShapeID="_x0000_i1230" DrawAspect="Content" ObjectID="_1853695910" r:id="rId359"/>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
          <w:sz w:val="24"/>
        </w:rPr>
        <w:object w:dxaOrig="865" w:dyaOrig="219" w14:anchorId="5763C54D">
          <v:shape id="_x0000_i1231" type="#_x0000_t75" style="width:43.45pt;height:10.85pt" o:ole="">
            <v:imagedata r:id="rId360" o:title=""/>
          </v:shape>
          <o:OLEObject Type="Embed" ProgID="Equation.DSMT4" ShapeID="_x0000_i1231" DrawAspect="Content" ObjectID="_1853695911" r:id="rId361"/>
        </w:object>
      </w:r>
      <w:r>
        <w:tab/>
      </w:r>
      <w:r>
        <w:rPr>
          <w:rFonts w:ascii="Times New Roman" w:hAnsi="Times New Roman"/>
          <w:b/>
          <w:sz w:val="24"/>
          <w:u w:val="single"/>
        </w:rPr>
        <w:t>C.</w:t>
      </w:r>
      <w:r>
        <w:rPr>
          <w:rFonts w:ascii="Times New Roman" w:hAnsi="Times New Roman"/>
          <w:sz w:val="24"/>
        </w:rPr>
        <w:t xml:space="preserve"> </w:t>
      </w:r>
      <w:r>
        <w:rPr>
          <w:rFonts w:ascii="Times New Roman" w:hAnsi="Times New Roman" w:cs="Times New Roman"/>
          <w:color w:val="000000"/>
          <w:position w:val="-1"/>
          <w:sz w:val="24"/>
        </w:rPr>
        <w:object w:dxaOrig="865" w:dyaOrig="219" w14:anchorId="2994FBEF">
          <v:shape id="_x0000_i1232" type="#_x0000_t75" style="width:43.45pt;height:10.85pt" o:ole="">
            <v:imagedata r:id="rId362" o:title=""/>
          </v:shape>
          <o:OLEObject Type="Embed" ProgID="Equation.DSMT4" ShapeID="_x0000_i1232" DrawAspect="Content" ObjectID="_1853695912" r:id="rId363"/>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727" w:dyaOrig="219" w14:anchorId="5391CBF3">
          <v:shape id="_x0000_i1233" type="#_x0000_t75" style="width:36.55pt;height:10.85pt" o:ole="">
            <v:imagedata r:id="rId364" o:title=""/>
          </v:shape>
          <o:OLEObject Type="Embed" ProgID="Equation.DSMT4" ShapeID="_x0000_i1233" DrawAspect="Content" ObjectID="_1853695913" r:id="rId365"/>
        </w:object>
      </w:r>
    </w:p>
    <w:p w14:paraId="786A8214" w14:textId="77777777" w:rsidR="00293F68" w:rsidRDefault="00000000">
      <w:pPr>
        <w:spacing w:before="160" w:after="80"/>
        <w:jc w:val="center"/>
      </w:pPr>
      <w:r>
        <w:rPr>
          <w:rFonts w:ascii="Times New Roman" w:hAnsi="Times New Roman"/>
          <w:b/>
          <w:sz w:val="24"/>
        </w:rPr>
        <w:t>Lời giải:</w:t>
      </w:r>
    </w:p>
    <w:p w14:paraId="290D44A2" w14:textId="77777777" w:rsidR="00293F68" w:rsidRDefault="00000000">
      <w:pPr>
        <w:spacing w:before="20" w:after="40"/>
        <w:jc w:val="both"/>
      </w:pPr>
      <w:r>
        <w:rPr>
          <w:rFonts w:ascii="Times New Roman" w:hAnsi="Times New Roman"/>
          <w:sz w:val="24"/>
        </w:rPr>
        <w:t xml:space="preserve">Thể tích hình cầu là </w:t>
      </w:r>
      <w:r>
        <w:rPr>
          <w:rFonts w:ascii="Times New Roman" w:hAnsi="Times New Roman" w:cs="Times New Roman"/>
          <w:color w:val="000000"/>
          <w:position w:val="-15"/>
          <w:sz w:val="24"/>
        </w:rPr>
        <w:object w:dxaOrig="1720" w:dyaOrig="415" w14:anchorId="1B4A1819">
          <v:shape id="_x0000_i1234" type="#_x0000_t75" style="width:86.3pt;height:20.55pt" o:ole="">
            <v:imagedata r:id="rId366" o:title=""/>
          </v:shape>
          <o:OLEObject Type="Embed" ProgID="Equation.DSMT4" ShapeID="_x0000_i1234" DrawAspect="Content" ObjectID="_1853695914" r:id="rId367"/>
        </w:object>
      </w:r>
      <w:r>
        <w:rPr>
          <w:rFonts w:ascii="Times New Roman" w:hAnsi="Times New Roman"/>
          <w:sz w:val="24"/>
        </w:rPr>
        <w:t xml:space="preserve">, suy ra </w:t>
      </w:r>
      <w:r>
        <w:rPr>
          <w:rFonts w:ascii="Times New Roman" w:hAnsi="Times New Roman" w:cs="Times New Roman"/>
          <w:color w:val="000000"/>
          <w:position w:val="-1"/>
          <w:sz w:val="24"/>
        </w:rPr>
        <w:object w:dxaOrig="810" w:dyaOrig="219" w14:anchorId="048B435D">
          <v:shape id="_x0000_i1235" type="#_x0000_t75" style="width:40.55pt;height:10.85pt" o:ole="">
            <v:imagedata r:id="rId368" o:title=""/>
          </v:shape>
          <o:OLEObject Type="Embed" ProgID="Equation.DSMT4" ShapeID="_x0000_i1235" DrawAspect="Content" ObjectID="_1853695915" r:id="rId369"/>
        </w:object>
      </w:r>
      <w:r>
        <w:rPr>
          <w:rFonts w:ascii="Times New Roman" w:hAnsi="Times New Roman"/>
          <w:sz w:val="24"/>
        </w:rPr>
        <w:t xml:space="preserve">, suy ra </w:t>
      </w:r>
      <w:r>
        <w:rPr>
          <w:rFonts w:ascii="Times New Roman" w:hAnsi="Times New Roman" w:cs="Times New Roman"/>
          <w:color w:val="000000"/>
          <w:position w:val="-1"/>
          <w:sz w:val="24"/>
        </w:rPr>
        <w:object w:dxaOrig="936" w:dyaOrig="171" w14:anchorId="6DA3F6D0">
          <v:shape id="_x0000_i1236" type="#_x0000_t75" style="width:46.85pt;height:8.55pt" o:ole="">
            <v:imagedata r:id="rId370" o:title=""/>
          </v:shape>
          <o:OLEObject Type="Embed" ProgID="Equation.DSMT4" ShapeID="_x0000_i1236" DrawAspect="Content" ObjectID="_1853695916" r:id="rId371"/>
        </w:object>
      </w:r>
      <w:r>
        <w:rPr>
          <w:rFonts w:ascii="Times New Roman" w:hAnsi="Times New Roman"/>
          <w:sz w:val="24"/>
        </w:rPr>
        <w:t>.</w:t>
      </w:r>
    </w:p>
    <w:p w14:paraId="7D0ECEFE" w14:textId="77777777" w:rsidR="00293F68" w:rsidRDefault="00000000">
      <w:pPr>
        <w:spacing w:before="20" w:after="40"/>
        <w:jc w:val="both"/>
      </w:pPr>
      <w:r>
        <w:rPr>
          <w:rFonts w:ascii="Times New Roman" w:hAnsi="Times New Roman"/>
          <w:sz w:val="24"/>
        </w:rPr>
        <w:t xml:space="preserve">Diện tích mặt cầu là </w:t>
      </w:r>
      <w:r>
        <w:rPr>
          <w:rFonts w:ascii="Times New Roman" w:hAnsi="Times New Roman" w:cs="Times New Roman"/>
          <w:color w:val="000000"/>
          <w:position w:val="-1"/>
          <w:sz w:val="24"/>
        </w:rPr>
        <w:object w:dxaOrig="3016" w:dyaOrig="219" w14:anchorId="464073F6">
          <v:shape id="_x0000_i1237" type="#_x0000_t75" style="width:150.85pt;height:10.85pt" o:ole="">
            <v:imagedata r:id="rId372" o:title=""/>
          </v:shape>
          <o:OLEObject Type="Embed" ProgID="Equation.DSMT4" ShapeID="_x0000_i1237" DrawAspect="Content" ObjectID="_1853695917" r:id="rId373"/>
        </w:object>
      </w:r>
      <w:r>
        <w:rPr>
          <w:rFonts w:ascii="Times New Roman" w:hAnsi="Times New Roman"/>
          <w:sz w:val="24"/>
        </w:rPr>
        <w:t>.</w:t>
      </w:r>
    </w:p>
    <w:p w14:paraId="3C27E5CD" w14:textId="77777777" w:rsidR="00293F68" w:rsidRDefault="00000000">
      <w:pPr>
        <w:spacing w:before="60" w:after="40"/>
        <w:ind w:left="992" w:hanging="992"/>
        <w:jc w:val="both"/>
      </w:pPr>
      <w:r>
        <w:rPr>
          <w:rFonts w:ascii="Times New Roman" w:hAnsi="Times New Roman"/>
          <w:b/>
          <w:sz w:val="24"/>
        </w:rPr>
        <w:t>Câu 12: </w:t>
      </w:r>
      <w:r>
        <w:rPr>
          <w:rFonts w:ascii="Times New Roman" w:hAnsi="Times New Roman"/>
          <w:sz w:val="24"/>
        </w:rPr>
        <w:t xml:space="preserve"> Tại một thời điểm trong ngày, các tia nắng mặt trời tạo với phương nằm ngang một góc bằng </w:t>
      </w:r>
      <w:r>
        <w:rPr>
          <w:rFonts w:ascii="Times New Roman" w:hAnsi="Times New Roman" w:cs="Times New Roman"/>
          <w:color w:val="000000"/>
          <w:position w:val="-1"/>
          <w:sz w:val="24"/>
        </w:rPr>
        <w:object w:dxaOrig="397" w:dyaOrig="171" w14:anchorId="31AD7B83">
          <v:shape id="_x0000_i1238" type="#_x0000_t75" style="width:20pt;height:8.55pt" o:ole="">
            <v:imagedata r:id="rId374" o:title=""/>
          </v:shape>
          <o:OLEObject Type="Embed" ProgID="Equation.DSMT4" ShapeID="_x0000_i1238" DrawAspect="Content" ObjectID="_1853695918" r:id="rId375"/>
        </w:object>
      </w:r>
      <w:r>
        <w:rPr>
          <w:rFonts w:ascii="Times New Roman" w:hAnsi="Times New Roman"/>
          <w:sz w:val="24"/>
        </w:rPr>
        <w:t xml:space="preserve"> khi đó cột cờ có bóng trên mặt đất dài </w:t>
      </w:r>
      <w:r>
        <w:rPr>
          <w:rFonts w:ascii="Times New Roman" w:hAnsi="Times New Roman" w:cs="Times New Roman"/>
          <w:color w:val="000000"/>
          <w:position w:val="-5"/>
          <w:sz w:val="24"/>
        </w:rPr>
        <w:object w:dxaOrig="594" w:dyaOrig="205" w14:anchorId="67680D94">
          <v:shape id="_x0000_i1239" type="#_x0000_t75" style="width:29.7pt;height:10.3pt" o:ole="">
            <v:imagedata r:id="rId376" o:title=""/>
          </v:shape>
          <o:OLEObject Type="Embed" ProgID="Equation.DSMT4" ShapeID="_x0000_i1239" DrawAspect="Content" ObjectID="_1853695919" r:id="rId377"/>
        </w:object>
      </w:r>
      <w:r>
        <w:rPr>
          <w:rFonts w:ascii="Times New Roman" w:hAnsi="Times New Roman"/>
          <w:sz w:val="24"/>
        </w:rPr>
        <w:t>. Tính chiều cao của cột cờ (làm tròn đến chữ số thập phân thứ nhất).</w:t>
      </w:r>
    </w:p>
    <w:p w14:paraId="61A7C94E"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5"/>
          <w:sz w:val="24"/>
        </w:rPr>
        <w:object w:dxaOrig="594" w:dyaOrig="205" w14:anchorId="1DDDE16D">
          <v:shape id="_x0000_i1240" type="#_x0000_t75" style="width:29.7pt;height:10.3pt" o:ole="">
            <v:imagedata r:id="rId378" o:title=""/>
          </v:shape>
          <o:OLEObject Type="Embed" ProgID="Equation.DSMT4" ShapeID="_x0000_i1240" DrawAspect="Content" ObjectID="_1853695920" r:id="rId379"/>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5"/>
          <w:sz w:val="24"/>
        </w:rPr>
        <w:object w:dxaOrig="594" w:dyaOrig="205" w14:anchorId="641DD355">
          <v:shape id="_x0000_i1241" type="#_x0000_t75" style="width:29.7pt;height:10.3pt" o:ole="">
            <v:imagedata r:id="rId380" o:title=""/>
          </v:shape>
          <o:OLEObject Type="Embed" ProgID="Equation.DSMT4" ShapeID="_x0000_i1241" DrawAspect="Content" ObjectID="_1853695921" r:id="rId381"/>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5"/>
          <w:sz w:val="24"/>
        </w:rPr>
        <w:object w:dxaOrig="594" w:dyaOrig="205" w14:anchorId="674161AE">
          <v:shape id="_x0000_i1242" type="#_x0000_t75" style="width:29.7pt;height:10.3pt" o:ole="">
            <v:imagedata r:id="rId382" o:title=""/>
          </v:shape>
          <o:OLEObject Type="Embed" ProgID="Equation.DSMT4" ShapeID="_x0000_i1242" DrawAspect="Content" ObjectID="_1853695922" r:id="rId383"/>
        </w:object>
      </w:r>
      <w:r>
        <w:tab/>
      </w:r>
      <w:r>
        <w:rPr>
          <w:rFonts w:ascii="Times New Roman" w:hAnsi="Times New Roman"/>
          <w:b/>
          <w:sz w:val="24"/>
          <w:u w:val="single"/>
        </w:rPr>
        <w:t>D.</w:t>
      </w:r>
      <w:r>
        <w:rPr>
          <w:rFonts w:ascii="Times New Roman" w:hAnsi="Times New Roman"/>
          <w:sz w:val="24"/>
        </w:rPr>
        <w:t xml:space="preserve"> </w:t>
      </w:r>
      <w:r>
        <w:rPr>
          <w:rFonts w:ascii="Times New Roman" w:hAnsi="Times New Roman" w:cs="Times New Roman"/>
          <w:color w:val="000000"/>
          <w:position w:val="-5"/>
          <w:sz w:val="24"/>
        </w:rPr>
        <w:object w:dxaOrig="594" w:dyaOrig="205" w14:anchorId="524D4F70">
          <v:shape id="_x0000_i1243" type="#_x0000_t75" style="width:29.7pt;height:10.3pt" o:ole="">
            <v:imagedata r:id="rId384" o:title=""/>
          </v:shape>
          <o:OLEObject Type="Embed" ProgID="Equation.DSMT4" ShapeID="_x0000_i1243" DrawAspect="Content" ObjectID="_1853695923" r:id="rId385"/>
        </w:object>
      </w:r>
    </w:p>
    <w:p w14:paraId="7CE29B63" w14:textId="77777777" w:rsidR="00293F68" w:rsidRDefault="00000000">
      <w:pPr>
        <w:spacing w:before="160" w:after="80"/>
        <w:jc w:val="center"/>
      </w:pPr>
      <w:r>
        <w:rPr>
          <w:rFonts w:ascii="Times New Roman" w:hAnsi="Times New Roman"/>
          <w:b/>
          <w:sz w:val="24"/>
        </w:rPr>
        <w:t>Lời giải:</w:t>
      </w:r>
    </w:p>
    <w:p w14:paraId="1C700DF1" w14:textId="77777777" w:rsidR="00293F68" w:rsidRDefault="00000000">
      <w:pPr>
        <w:spacing w:before="20" w:after="40"/>
        <w:jc w:val="both"/>
      </w:pPr>
      <w:r>
        <w:rPr>
          <w:rFonts w:ascii="Times New Roman" w:hAnsi="Times New Roman"/>
          <w:sz w:val="24"/>
        </w:rPr>
        <w:t xml:space="preserve">Chiều cao cột cờ là </w:t>
      </w:r>
      <w:r>
        <w:rPr>
          <w:rFonts w:ascii="Times New Roman" w:hAnsi="Times New Roman" w:cs="Times New Roman"/>
          <w:color w:val="000000"/>
          <w:position w:val="-5"/>
          <w:sz w:val="24"/>
        </w:rPr>
        <w:object w:dxaOrig="4439" w:dyaOrig="208" w14:anchorId="7AED65DC">
          <v:shape id="_x0000_i1244" type="#_x0000_t75" style="width:221.7pt;height:10.3pt" o:ole="">
            <v:imagedata r:id="rId386" o:title=""/>
          </v:shape>
          <o:OLEObject Type="Embed" ProgID="Equation.DSMT4" ShapeID="_x0000_i1244" DrawAspect="Content" ObjectID="_1853695924" r:id="rId387"/>
        </w:object>
      </w:r>
      <w:r>
        <w:rPr>
          <w:rFonts w:ascii="Times New Roman" w:hAnsi="Times New Roman"/>
          <w:sz w:val="24"/>
        </w:rPr>
        <w:t>.</w:t>
      </w:r>
    </w:p>
    <w:p w14:paraId="11D39C76" w14:textId="77777777" w:rsidR="00293F68" w:rsidRDefault="00000000">
      <w:pPr>
        <w:spacing w:before="20" w:after="40"/>
        <w:jc w:val="both"/>
      </w:pPr>
      <w:r>
        <w:rPr>
          <w:rFonts w:ascii="Times New Roman" w:hAnsi="Times New Roman"/>
          <w:sz w:val="24"/>
        </w:rPr>
        <w:t xml:space="preserve">Làm tròn đến chữ số thập phân thứ nhất ta được </w:t>
      </w:r>
      <w:r>
        <w:rPr>
          <w:rFonts w:ascii="Times New Roman" w:hAnsi="Times New Roman" w:cs="Times New Roman"/>
          <w:color w:val="000000"/>
          <w:position w:val="-5"/>
          <w:sz w:val="24"/>
        </w:rPr>
        <w:object w:dxaOrig="594" w:dyaOrig="205" w14:anchorId="00699187">
          <v:shape id="_x0000_i1245" type="#_x0000_t75" style="width:29.7pt;height:10.3pt" o:ole="">
            <v:imagedata r:id="rId384" o:title=""/>
          </v:shape>
          <o:OLEObject Type="Embed" ProgID="Equation.DSMT4" ShapeID="_x0000_i1245" DrawAspect="Content" ObjectID="_1853695925" r:id="rId388"/>
        </w:object>
      </w:r>
      <w:r>
        <w:rPr>
          <w:rFonts w:ascii="Times New Roman" w:hAnsi="Times New Roman"/>
          <w:sz w:val="24"/>
        </w:rPr>
        <w:t>.</w:t>
      </w:r>
    </w:p>
    <w:p w14:paraId="7E262066" w14:textId="77777777" w:rsidR="00293F68" w:rsidRDefault="00000000">
      <w:pPr>
        <w:spacing w:before="60" w:after="40"/>
        <w:ind w:left="992" w:hanging="992"/>
        <w:jc w:val="both"/>
      </w:pPr>
      <w:r>
        <w:rPr>
          <w:rFonts w:ascii="Times New Roman" w:hAnsi="Times New Roman"/>
          <w:b/>
          <w:sz w:val="24"/>
        </w:rPr>
        <w:t>Câu 13: </w:t>
      </w:r>
      <w:r>
        <w:rPr>
          <w:rFonts w:ascii="Times New Roman" w:hAnsi="Times New Roman"/>
          <w:sz w:val="24"/>
        </w:rPr>
        <w:t xml:space="preserve"> Cho đường tròn </w:t>
      </w:r>
      <w:r>
        <w:rPr>
          <w:rFonts w:ascii="Times New Roman" w:hAnsi="Times New Roman" w:cs="Times New Roman"/>
          <w:color w:val="000000"/>
          <w:position w:val="-6"/>
          <w:sz w:val="24"/>
        </w:rPr>
        <w:object w:dxaOrig="395" w:dyaOrig="218" w14:anchorId="6D008B08">
          <v:shape id="_x0000_i1246" type="#_x0000_t75" style="width:20pt;height:10.85pt" o:ole="">
            <v:imagedata r:id="rId18" o:title=""/>
          </v:shape>
          <o:OLEObject Type="Embed" ProgID="Equation.DSMT4" ShapeID="_x0000_i1246" DrawAspect="Content" ObjectID="_1853695926" r:id="rId389"/>
        </w:object>
      </w:r>
      <w:r>
        <w:rPr>
          <w:rFonts w:ascii="Times New Roman" w:hAnsi="Times New Roman"/>
          <w:sz w:val="24"/>
        </w:rPr>
        <w:t xml:space="preserve"> ngoại tiếp tam giác </w:t>
      </w:r>
      <w:r>
        <w:rPr>
          <w:rFonts w:ascii="Times New Roman" w:hAnsi="Times New Roman" w:cs="Times New Roman"/>
          <w:color w:val="000000"/>
          <w:position w:val="-1"/>
          <w:sz w:val="24"/>
        </w:rPr>
        <w:object w:dxaOrig="529" w:dyaOrig="171" w14:anchorId="48E2AB71">
          <v:shape id="_x0000_i1247" type="#_x0000_t75" style="width:26.3pt;height:8.55pt" o:ole="">
            <v:imagedata r:id="rId8" o:title=""/>
          </v:shape>
          <o:OLEObject Type="Embed" ProgID="Equation.DSMT4" ShapeID="_x0000_i1247" DrawAspect="Content" ObjectID="_1853695927" r:id="rId390"/>
        </w:object>
      </w:r>
      <w:r>
        <w:rPr>
          <w:rFonts w:ascii="Times New Roman" w:hAnsi="Times New Roman"/>
          <w:sz w:val="24"/>
        </w:rPr>
        <w:t xml:space="preserve">, biết </w:t>
      </w:r>
      <w:r>
        <w:rPr>
          <w:rFonts w:ascii="Times New Roman" w:hAnsi="Times New Roman" w:cs="Times New Roman"/>
          <w:color w:val="000000"/>
          <w:position w:val="-1"/>
          <w:sz w:val="24"/>
        </w:rPr>
        <w:object w:dxaOrig="1160" w:dyaOrig="226" w14:anchorId="3AD7E7BE">
          <v:shape id="_x0000_i1248" type="#_x0000_t75" style="width:58.3pt;height:11.45pt" o:ole="">
            <v:imagedata r:id="rId391" o:title=""/>
          </v:shape>
          <o:OLEObject Type="Embed" ProgID="Equation.DSMT4" ShapeID="_x0000_i1248" DrawAspect="Content" ObjectID="_1853695928" r:id="rId392"/>
        </w:object>
      </w:r>
      <w:r>
        <w:rPr>
          <w:rFonts w:ascii="Times New Roman" w:hAnsi="Times New Roman"/>
          <w:sz w:val="24"/>
        </w:rPr>
        <w:t xml:space="preserve">. Số đo </w:t>
      </w:r>
      <w:r>
        <w:rPr>
          <w:rFonts w:ascii="Times New Roman" w:hAnsi="Times New Roman" w:cs="Times New Roman"/>
          <w:color w:val="000000"/>
          <w:position w:val="-1"/>
          <w:sz w:val="24"/>
        </w:rPr>
        <w:object w:dxaOrig="543" w:dyaOrig="226" w14:anchorId="07E227C3">
          <v:shape id="_x0000_i1249" type="#_x0000_t75" style="width:27.45pt;height:11.45pt" o:ole="">
            <v:imagedata r:id="rId393" o:title=""/>
          </v:shape>
          <o:OLEObject Type="Embed" ProgID="Equation.DSMT4" ShapeID="_x0000_i1249" DrawAspect="Content" ObjectID="_1853695929" r:id="rId394"/>
        </w:object>
      </w:r>
      <w:r>
        <w:rPr>
          <w:rFonts w:ascii="Times New Roman" w:hAnsi="Times New Roman"/>
          <w:sz w:val="24"/>
        </w:rPr>
        <w:t xml:space="preserve"> và số đo cung lớn </w:t>
      </w:r>
      <w:r>
        <w:rPr>
          <w:rFonts w:ascii="Times New Roman" w:hAnsi="Times New Roman" w:cs="Times New Roman"/>
          <w:color w:val="000000"/>
          <w:position w:val="-1"/>
          <w:sz w:val="24"/>
        </w:rPr>
        <w:object w:dxaOrig="366" w:dyaOrig="228" w14:anchorId="0A1C1F1D">
          <v:shape id="_x0000_i1250" type="#_x0000_t75" style="width:18.3pt;height:11.45pt" o:ole="">
            <v:imagedata r:id="rId327" o:title=""/>
          </v:shape>
          <o:OLEObject Type="Embed" ProgID="Equation.DSMT4" ShapeID="_x0000_i1250" DrawAspect="Content" ObjectID="_1853695930" r:id="rId395"/>
        </w:object>
      </w:r>
      <w:r>
        <w:rPr>
          <w:rFonts w:ascii="Times New Roman" w:hAnsi="Times New Roman"/>
          <w:sz w:val="24"/>
        </w:rPr>
        <w:t xml:space="preserve"> lần lượt là:</w:t>
      </w:r>
    </w:p>
    <w:p w14:paraId="17B5D87A"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397" w:dyaOrig="171" w14:anchorId="73E242A5">
          <v:shape id="_x0000_i1251" type="#_x0000_t75" style="width:20pt;height:8.55pt" o:ole="">
            <v:imagedata r:id="rId374" o:title=""/>
          </v:shape>
          <o:OLEObject Type="Embed" ProgID="Equation.DSMT4" ShapeID="_x0000_i1251" DrawAspect="Content" ObjectID="_1853695931" r:id="rId396"/>
        </w:object>
      </w:r>
      <w:r>
        <w:rPr>
          <w:rFonts w:ascii="Times New Roman" w:hAnsi="Times New Roman"/>
          <w:sz w:val="24"/>
        </w:rPr>
        <w:t xml:space="preserve">; </w:t>
      </w:r>
      <w:r>
        <w:rPr>
          <w:rFonts w:ascii="Times New Roman" w:hAnsi="Times New Roman" w:cs="Times New Roman"/>
          <w:color w:val="000000"/>
          <w:position w:val="-1"/>
          <w:sz w:val="24"/>
        </w:rPr>
        <w:object w:dxaOrig="525" w:dyaOrig="171" w14:anchorId="4A23AD1A">
          <v:shape id="_x0000_i1252" type="#_x0000_t75" style="width:26.3pt;height:8.55pt" o:ole="">
            <v:imagedata r:id="rId397" o:title=""/>
          </v:shape>
          <o:OLEObject Type="Embed" ProgID="Equation.DSMT4" ShapeID="_x0000_i1252" DrawAspect="Content" ObjectID="_1853695932" r:id="rId398"/>
        </w:object>
      </w:r>
      <w:r>
        <w:tab/>
      </w: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1"/>
          <w:sz w:val="24"/>
        </w:rPr>
        <w:object w:dxaOrig="525" w:dyaOrig="171" w14:anchorId="55B48D58">
          <v:shape id="_x0000_i1253" type="#_x0000_t75" style="width:26.3pt;height:8.55pt" o:ole="">
            <v:imagedata r:id="rId399" o:title=""/>
          </v:shape>
          <o:OLEObject Type="Embed" ProgID="Equation.DSMT4" ShapeID="_x0000_i1253" DrawAspect="Content" ObjectID="_1853695933" r:id="rId400"/>
        </w:object>
      </w:r>
      <w:r>
        <w:rPr>
          <w:rFonts w:ascii="Times New Roman" w:hAnsi="Times New Roman"/>
          <w:sz w:val="24"/>
        </w:rPr>
        <w:t xml:space="preserve">; </w:t>
      </w:r>
      <w:r>
        <w:rPr>
          <w:rFonts w:ascii="Times New Roman" w:hAnsi="Times New Roman" w:cs="Times New Roman"/>
          <w:color w:val="000000"/>
          <w:position w:val="-1"/>
          <w:sz w:val="24"/>
        </w:rPr>
        <w:object w:dxaOrig="525" w:dyaOrig="171" w14:anchorId="0A9F4D14">
          <v:shape id="_x0000_i1254" type="#_x0000_t75" style="width:26.3pt;height:8.55pt" o:ole="">
            <v:imagedata r:id="rId397" o:title=""/>
          </v:shape>
          <o:OLEObject Type="Embed" ProgID="Equation.DSMT4" ShapeID="_x0000_i1254" DrawAspect="Content" ObjectID="_1853695934" r:id="rId401"/>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397" w:dyaOrig="171" w14:anchorId="1C5C9F28">
          <v:shape id="_x0000_i1255" type="#_x0000_t75" style="width:20pt;height:8.55pt" o:ole="">
            <v:imagedata r:id="rId402" o:title=""/>
          </v:shape>
          <o:OLEObject Type="Embed" ProgID="Equation.DSMT4" ShapeID="_x0000_i1255" DrawAspect="Content" ObjectID="_1853695935" r:id="rId403"/>
        </w:object>
      </w:r>
      <w:r>
        <w:rPr>
          <w:rFonts w:ascii="Times New Roman" w:hAnsi="Times New Roman"/>
          <w:sz w:val="24"/>
        </w:rPr>
        <w:t xml:space="preserve">; </w:t>
      </w:r>
      <w:r>
        <w:rPr>
          <w:rFonts w:ascii="Times New Roman" w:hAnsi="Times New Roman" w:cs="Times New Roman"/>
          <w:color w:val="000000"/>
          <w:position w:val="-1"/>
          <w:sz w:val="24"/>
        </w:rPr>
        <w:object w:dxaOrig="525" w:dyaOrig="171" w14:anchorId="28527F6C">
          <v:shape id="_x0000_i1256" type="#_x0000_t75" style="width:26.3pt;height:8.55pt" o:ole="">
            <v:imagedata r:id="rId397" o:title=""/>
          </v:shape>
          <o:OLEObject Type="Embed" ProgID="Equation.DSMT4" ShapeID="_x0000_i1256" DrawAspect="Content" ObjectID="_1853695936" r:id="rId404"/>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397" w:dyaOrig="171" w14:anchorId="7FEF2D6B">
          <v:shape id="_x0000_i1257" type="#_x0000_t75" style="width:20pt;height:8.55pt" o:ole="">
            <v:imagedata r:id="rId402" o:title=""/>
          </v:shape>
          <o:OLEObject Type="Embed" ProgID="Equation.DSMT4" ShapeID="_x0000_i1257" DrawAspect="Content" ObjectID="_1853695937" r:id="rId405"/>
        </w:object>
      </w:r>
      <w:r>
        <w:rPr>
          <w:rFonts w:ascii="Times New Roman" w:hAnsi="Times New Roman"/>
          <w:sz w:val="24"/>
        </w:rPr>
        <w:t xml:space="preserve">; </w:t>
      </w:r>
      <w:r>
        <w:rPr>
          <w:rFonts w:ascii="Times New Roman" w:hAnsi="Times New Roman" w:cs="Times New Roman"/>
          <w:color w:val="000000"/>
          <w:position w:val="-1"/>
          <w:sz w:val="24"/>
        </w:rPr>
        <w:object w:dxaOrig="525" w:dyaOrig="171" w14:anchorId="15AE6440">
          <v:shape id="_x0000_i1258" type="#_x0000_t75" style="width:26.3pt;height:8.55pt" o:ole="">
            <v:imagedata r:id="rId399" o:title=""/>
          </v:shape>
          <o:OLEObject Type="Embed" ProgID="Equation.DSMT4" ShapeID="_x0000_i1258" DrawAspect="Content" ObjectID="_1853695938" r:id="rId406"/>
        </w:object>
      </w:r>
    </w:p>
    <w:p w14:paraId="363E77B1" w14:textId="77777777" w:rsidR="00293F68" w:rsidRDefault="00000000">
      <w:pPr>
        <w:spacing w:before="160" w:after="80"/>
        <w:jc w:val="center"/>
      </w:pPr>
      <w:r>
        <w:rPr>
          <w:rFonts w:ascii="Times New Roman" w:hAnsi="Times New Roman"/>
          <w:b/>
          <w:sz w:val="24"/>
        </w:rPr>
        <w:t>Lời giải:</w:t>
      </w:r>
    </w:p>
    <w:p w14:paraId="1582A40F" w14:textId="77777777" w:rsidR="00293F68" w:rsidRDefault="00000000">
      <w:pPr>
        <w:spacing w:before="20" w:after="40"/>
        <w:jc w:val="both"/>
      </w:pPr>
      <w:r>
        <w:rPr>
          <w:rFonts w:ascii="Times New Roman" w:hAnsi="Times New Roman"/>
          <w:sz w:val="24"/>
        </w:rPr>
        <w:t xml:space="preserve">Góc nội tiếp </w:t>
      </w:r>
      <w:r>
        <w:rPr>
          <w:rFonts w:ascii="Times New Roman" w:hAnsi="Times New Roman" w:cs="Times New Roman"/>
          <w:color w:val="000000"/>
          <w:position w:val="-1"/>
          <w:sz w:val="24"/>
        </w:rPr>
        <w:object w:dxaOrig="1160" w:dyaOrig="226" w14:anchorId="5E48A0D2">
          <v:shape id="_x0000_i1259" type="#_x0000_t75" style="width:58.3pt;height:11.45pt" o:ole="">
            <v:imagedata r:id="rId391" o:title=""/>
          </v:shape>
          <o:OLEObject Type="Embed" ProgID="Equation.DSMT4" ShapeID="_x0000_i1259" DrawAspect="Content" ObjectID="_1853695939" r:id="rId407"/>
        </w:object>
      </w:r>
      <w:r>
        <w:rPr>
          <w:rFonts w:ascii="Times New Roman" w:hAnsi="Times New Roman"/>
          <w:sz w:val="24"/>
        </w:rPr>
        <w:t xml:space="preserve"> chắn cung nhỏ </w:t>
      </w:r>
      <w:r>
        <w:rPr>
          <w:rFonts w:ascii="Times New Roman" w:hAnsi="Times New Roman" w:cs="Times New Roman"/>
          <w:color w:val="000000"/>
          <w:position w:val="-1"/>
          <w:sz w:val="24"/>
        </w:rPr>
        <w:object w:dxaOrig="366" w:dyaOrig="228" w14:anchorId="234E93A0">
          <v:shape id="_x0000_i1260" type="#_x0000_t75" style="width:18.3pt;height:11.45pt" o:ole="">
            <v:imagedata r:id="rId327" o:title=""/>
          </v:shape>
          <o:OLEObject Type="Embed" ProgID="Equation.DSMT4" ShapeID="_x0000_i1260" DrawAspect="Content" ObjectID="_1853695940" r:id="rId408"/>
        </w:object>
      </w:r>
      <w:r>
        <w:rPr>
          <w:rFonts w:ascii="Times New Roman" w:hAnsi="Times New Roman"/>
          <w:sz w:val="24"/>
        </w:rPr>
        <w:t>.</w:t>
      </w:r>
    </w:p>
    <w:p w14:paraId="4FDC965C" w14:textId="77777777" w:rsidR="00293F68" w:rsidRDefault="00000000">
      <w:pPr>
        <w:spacing w:before="20" w:after="40"/>
        <w:jc w:val="both"/>
      </w:pPr>
      <w:r>
        <w:rPr>
          <w:rFonts w:ascii="Times New Roman" w:hAnsi="Times New Roman"/>
          <w:sz w:val="24"/>
        </w:rPr>
        <w:t xml:space="preserve">Số đo cung nhỏ </w:t>
      </w:r>
      <w:r>
        <w:rPr>
          <w:rFonts w:ascii="Times New Roman" w:hAnsi="Times New Roman" w:cs="Times New Roman"/>
          <w:color w:val="000000"/>
          <w:position w:val="-1"/>
          <w:sz w:val="24"/>
        </w:rPr>
        <w:object w:dxaOrig="2220" w:dyaOrig="228" w14:anchorId="188213DB">
          <v:shape id="_x0000_i1261" type="#_x0000_t75" style="width:110.85pt;height:11.45pt" o:ole="">
            <v:imagedata r:id="rId409" o:title=""/>
          </v:shape>
          <o:OLEObject Type="Embed" ProgID="Equation.DSMT4" ShapeID="_x0000_i1261" DrawAspect="Content" ObjectID="_1853695941" r:id="rId410"/>
        </w:object>
      </w:r>
      <w:r>
        <w:rPr>
          <w:rFonts w:ascii="Times New Roman" w:hAnsi="Times New Roman"/>
          <w:sz w:val="24"/>
        </w:rPr>
        <w:t>.</w:t>
      </w:r>
    </w:p>
    <w:p w14:paraId="5C812920" w14:textId="77777777" w:rsidR="00293F68" w:rsidRDefault="00000000">
      <w:pPr>
        <w:spacing w:before="20" w:after="40"/>
        <w:jc w:val="both"/>
      </w:pPr>
      <w:r>
        <w:rPr>
          <w:rFonts w:ascii="Times New Roman" w:hAnsi="Times New Roman"/>
          <w:sz w:val="24"/>
        </w:rPr>
        <w:t xml:space="preserve">Góc ở tâm </w:t>
      </w:r>
      <w:r>
        <w:rPr>
          <w:rFonts w:ascii="Times New Roman" w:hAnsi="Times New Roman" w:cs="Times New Roman"/>
          <w:color w:val="000000"/>
          <w:position w:val="-1"/>
          <w:sz w:val="24"/>
        </w:rPr>
        <w:object w:dxaOrig="543" w:dyaOrig="226" w14:anchorId="51406AE9">
          <v:shape id="_x0000_i1262" type="#_x0000_t75" style="width:27.45pt;height:11.45pt" o:ole="">
            <v:imagedata r:id="rId393" o:title=""/>
          </v:shape>
          <o:OLEObject Type="Embed" ProgID="Equation.DSMT4" ShapeID="_x0000_i1262" DrawAspect="Content" ObjectID="_1853695942" r:id="rId411"/>
        </w:object>
      </w:r>
      <w:r>
        <w:rPr>
          <w:rFonts w:ascii="Times New Roman" w:hAnsi="Times New Roman"/>
          <w:sz w:val="24"/>
        </w:rPr>
        <w:t xml:space="preserve"> chắn cung nhỏ </w:t>
      </w:r>
      <w:r>
        <w:rPr>
          <w:rFonts w:ascii="Times New Roman" w:hAnsi="Times New Roman" w:cs="Times New Roman"/>
          <w:color w:val="000000"/>
          <w:position w:val="-1"/>
          <w:sz w:val="24"/>
        </w:rPr>
        <w:object w:dxaOrig="366" w:dyaOrig="228" w14:anchorId="2F5248E2">
          <v:shape id="_x0000_i1263" type="#_x0000_t75" style="width:18.3pt;height:11.45pt" o:ole="">
            <v:imagedata r:id="rId327" o:title=""/>
          </v:shape>
          <o:OLEObject Type="Embed" ProgID="Equation.DSMT4" ShapeID="_x0000_i1263" DrawAspect="Content" ObjectID="_1853695943" r:id="rId412"/>
        </w:object>
      </w:r>
      <w:r>
        <w:rPr>
          <w:rFonts w:ascii="Times New Roman" w:hAnsi="Times New Roman"/>
          <w:sz w:val="24"/>
        </w:rPr>
        <w:t xml:space="preserve"> nên </w:t>
      </w:r>
      <w:r>
        <w:rPr>
          <w:rFonts w:ascii="Times New Roman" w:hAnsi="Times New Roman" w:cs="Times New Roman"/>
          <w:color w:val="000000"/>
          <w:position w:val="-6"/>
          <w:sz w:val="24"/>
        </w:rPr>
        <w:object w:dxaOrig="2762" w:dyaOrig="272" w14:anchorId="02C2D096">
          <v:shape id="_x0000_i1264" type="#_x0000_t75" style="width:138.3pt;height:13.7pt" o:ole="">
            <v:imagedata r:id="rId413" o:title=""/>
          </v:shape>
          <o:OLEObject Type="Embed" ProgID="Equation.DSMT4" ShapeID="_x0000_i1264" DrawAspect="Content" ObjectID="_1853695944" r:id="rId414"/>
        </w:object>
      </w:r>
      <w:r>
        <w:rPr>
          <w:rFonts w:ascii="Times New Roman" w:hAnsi="Times New Roman"/>
          <w:sz w:val="24"/>
        </w:rPr>
        <w:t>.</w:t>
      </w:r>
    </w:p>
    <w:p w14:paraId="6213AB6E" w14:textId="77777777" w:rsidR="00293F68" w:rsidRDefault="00000000">
      <w:pPr>
        <w:spacing w:before="20" w:after="40"/>
        <w:jc w:val="both"/>
      </w:pPr>
      <w:r>
        <w:rPr>
          <w:rFonts w:ascii="Times New Roman" w:hAnsi="Times New Roman"/>
          <w:sz w:val="24"/>
        </w:rPr>
        <w:t xml:space="preserve">Số đo cung lớn </w:t>
      </w:r>
      <w:r>
        <w:rPr>
          <w:rFonts w:ascii="Times New Roman" w:hAnsi="Times New Roman" w:cs="Times New Roman"/>
          <w:color w:val="000000"/>
          <w:position w:val="-1"/>
          <w:sz w:val="24"/>
        </w:rPr>
        <w:object w:dxaOrig="366" w:dyaOrig="228" w14:anchorId="06C8ACBD">
          <v:shape id="_x0000_i1265" type="#_x0000_t75" style="width:18.3pt;height:11.45pt" o:ole="">
            <v:imagedata r:id="rId327" o:title=""/>
          </v:shape>
          <o:OLEObject Type="Embed" ProgID="Equation.DSMT4" ShapeID="_x0000_i1265" DrawAspect="Content" ObjectID="_1853695945" r:id="rId415"/>
        </w:object>
      </w:r>
      <w:r>
        <w:rPr>
          <w:rFonts w:ascii="Times New Roman" w:hAnsi="Times New Roman"/>
          <w:sz w:val="24"/>
        </w:rPr>
        <w:t xml:space="preserve"> là </w:t>
      </w:r>
      <w:r>
        <w:rPr>
          <w:rFonts w:ascii="Times New Roman" w:hAnsi="Times New Roman" w:cs="Times New Roman"/>
          <w:color w:val="000000"/>
          <w:position w:val="-1"/>
          <w:sz w:val="24"/>
        </w:rPr>
        <w:object w:dxaOrig="2042" w:dyaOrig="171" w14:anchorId="5B978283">
          <v:shape id="_x0000_i1266" type="#_x0000_t75" style="width:102.3pt;height:8.55pt" o:ole="">
            <v:imagedata r:id="rId416" o:title=""/>
          </v:shape>
          <o:OLEObject Type="Embed" ProgID="Equation.DSMT4" ShapeID="_x0000_i1266" DrawAspect="Content" ObjectID="_1853695946" r:id="rId417"/>
        </w:object>
      </w:r>
      <w:r>
        <w:rPr>
          <w:rFonts w:ascii="Times New Roman" w:hAnsi="Times New Roman"/>
          <w:sz w:val="24"/>
        </w:rPr>
        <w:t>.</w:t>
      </w:r>
    </w:p>
    <w:p w14:paraId="27A49000" w14:textId="77777777" w:rsidR="00293F68" w:rsidRDefault="00000000">
      <w:pPr>
        <w:spacing w:before="60" w:after="40"/>
        <w:ind w:left="992" w:hanging="992"/>
        <w:jc w:val="both"/>
      </w:pPr>
      <w:r>
        <w:rPr>
          <w:rFonts w:ascii="Times New Roman" w:hAnsi="Times New Roman"/>
          <w:b/>
          <w:sz w:val="24"/>
        </w:rPr>
        <w:t>Câu 14: </w:t>
      </w:r>
      <w:r>
        <w:rPr>
          <w:rFonts w:ascii="Times New Roman" w:hAnsi="Times New Roman"/>
          <w:sz w:val="24"/>
        </w:rPr>
        <w:t xml:space="preserve"> Trong hộp có </w:t>
      </w:r>
      <w:r>
        <w:rPr>
          <w:rFonts w:ascii="Times New Roman" w:hAnsi="Times New Roman" w:cs="Times New Roman"/>
          <w:color w:val="000000"/>
          <w:position w:val="-1"/>
          <w:sz w:val="24"/>
        </w:rPr>
        <w:object w:dxaOrig="164" w:dyaOrig="171" w14:anchorId="5E76C0BB">
          <v:shape id="_x0000_i1267" type="#_x0000_t75" style="width:8pt;height:8.55pt" o:ole="">
            <v:imagedata r:id="rId124" o:title=""/>
          </v:shape>
          <o:OLEObject Type="Embed" ProgID="Equation.DSMT4" ShapeID="_x0000_i1267" DrawAspect="Content" ObjectID="_1853695947" r:id="rId418"/>
        </w:object>
      </w:r>
      <w:r>
        <w:rPr>
          <w:rFonts w:ascii="Times New Roman" w:hAnsi="Times New Roman"/>
          <w:sz w:val="24"/>
        </w:rPr>
        <w:t xml:space="preserve"> viên bi đỏ và một số viên bi màu vàng. Các viên bi có cùng kích thước và khối lượng, bạn An lấy ngẫu nhiên một viên bi trong hộp xem màu rồi trả vào hộp. Biết xác suất của biến cố “Lấy được viên bi màu vàng” là </w:t>
      </w:r>
      <w:r>
        <w:rPr>
          <w:rFonts w:ascii="Times New Roman" w:hAnsi="Times New Roman" w:cs="Times New Roman"/>
          <w:color w:val="000000"/>
          <w:position w:val="-5"/>
          <w:sz w:val="24"/>
        </w:rPr>
        <w:object w:dxaOrig="364" w:dyaOrig="205" w14:anchorId="0CCCBF19">
          <v:shape id="_x0000_i1268" type="#_x0000_t75" style="width:18.3pt;height:10.3pt" o:ole="">
            <v:imagedata r:id="rId419" o:title=""/>
          </v:shape>
          <o:OLEObject Type="Embed" ProgID="Equation.DSMT4" ShapeID="_x0000_i1268" DrawAspect="Content" ObjectID="_1853695948" r:id="rId420"/>
        </w:object>
      </w:r>
      <w:r>
        <w:rPr>
          <w:rFonts w:ascii="Times New Roman" w:hAnsi="Times New Roman"/>
          <w:sz w:val="24"/>
        </w:rPr>
        <w:t>. Số viên bi trong hộp lúc đầu là:</w:t>
      </w:r>
    </w:p>
    <w:p w14:paraId="6F351F32"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292" w:dyaOrig="168" w14:anchorId="25CBCA8C">
          <v:shape id="_x0000_i1269" type="#_x0000_t75" style="width:14.85pt;height:8.55pt" o:ole="">
            <v:imagedata r:id="rId338" o:title=""/>
          </v:shape>
          <o:OLEObject Type="Embed" ProgID="Equation.DSMT4" ShapeID="_x0000_i1269" DrawAspect="Content" ObjectID="_1853695949" r:id="rId421"/>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
          <w:sz w:val="24"/>
        </w:rPr>
        <w:object w:dxaOrig="292" w:dyaOrig="171" w14:anchorId="162613A3">
          <v:shape id="_x0000_i1270" type="#_x0000_t75" style="width:14.85pt;height:8.55pt" o:ole="">
            <v:imagedata r:id="rId422" o:title=""/>
          </v:shape>
          <o:OLEObject Type="Embed" ProgID="Equation.DSMT4" ShapeID="_x0000_i1270" DrawAspect="Content" ObjectID="_1853695950" r:id="rId423"/>
        </w:object>
      </w:r>
      <w:r>
        <w:tab/>
      </w:r>
      <w:r>
        <w:rPr>
          <w:rFonts w:ascii="Times New Roman" w:hAnsi="Times New Roman"/>
          <w:b/>
          <w:sz w:val="24"/>
          <w:u w:val="single"/>
        </w:rPr>
        <w:t>C.</w:t>
      </w:r>
      <w:r>
        <w:rPr>
          <w:rFonts w:ascii="Times New Roman" w:hAnsi="Times New Roman"/>
          <w:sz w:val="24"/>
        </w:rPr>
        <w:t xml:space="preserve"> </w:t>
      </w:r>
      <w:r>
        <w:rPr>
          <w:rFonts w:ascii="Times New Roman" w:hAnsi="Times New Roman" w:cs="Times New Roman"/>
          <w:color w:val="000000"/>
          <w:position w:val="-1"/>
          <w:sz w:val="24"/>
        </w:rPr>
        <w:object w:dxaOrig="292" w:dyaOrig="171" w14:anchorId="4DCBFF39">
          <v:shape id="_x0000_i1271" type="#_x0000_t75" style="width:14.85pt;height:8.55pt" o:ole="">
            <v:imagedata r:id="rId424" o:title=""/>
          </v:shape>
          <o:OLEObject Type="Embed" ProgID="Equation.DSMT4" ShapeID="_x0000_i1271" DrawAspect="Content" ObjectID="_1853695951" r:id="rId425"/>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292" w:dyaOrig="168" w14:anchorId="260B1197">
          <v:shape id="_x0000_i1272" type="#_x0000_t75" style="width:14.85pt;height:8.55pt" o:ole="">
            <v:imagedata r:id="rId426" o:title=""/>
          </v:shape>
          <o:OLEObject Type="Embed" ProgID="Equation.DSMT4" ShapeID="_x0000_i1272" DrawAspect="Content" ObjectID="_1853695952" r:id="rId427"/>
        </w:object>
      </w:r>
    </w:p>
    <w:p w14:paraId="63FAC124" w14:textId="77777777" w:rsidR="00293F68" w:rsidRDefault="00000000">
      <w:pPr>
        <w:spacing w:before="160" w:after="80"/>
        <w:jc w:val="center"/>
      </w:pPr>
      <w:r>
        <w:rPr>
          <w:rFonts w:ascii="Times New Roman" w:hAnsi="Times New Roman"/>
          <w:b/>
          <w:sz w:val="24"/>
        </w:rPr>
        <w:t>Lời giải:</w:t>
      </w:r>
    </w:p>
    <w:p w14:paraId="25D06536" w14:textId="77777777" w:rsidR="00293F68" w:rsidRDefault="00000000">
      <w:pPr>
        <w:spacing w:before="20" w:after="40"/>
        <w:jc w:val="both"/>
      </w:pPr>
      <w:r>
        <w:rPr>
          <w:rFonts w:ascii="Times New Roman" w:hAnsi="Times New Roman"/>
          <w:sz w:val="24"/>
        </w:rPr>
        <w:t xml:space="preserve">Gọi số viên bi màu vàng trong hộp là </w:t>
      </w:r>
      <w:r>
        <w:rPr>
          <w:rFonts w:ascii="Times New Roman" w:hAnsi="Times New Roman" w:cs="Times New Roman"/>
          <w:color w:val="000000"/>
          <w:position w:val="-1"/>
          <w:sz w:val="24"/>
        </w:rPr>
        <w:object w:dxaOrig="160" w:dyaOrig="171" w14:anchorId="11AE8634">
          <v:shape id="_x0000_i1273" type="#_x0000_t75" style="width:8pt;height:8.55pt" o:ole="">
            <v:imagedata r:id="rId128" o:title=""/>
          </v:shape>
          <o:OLEObject Type="Embed" ProgID="Equation.DSMT4" ShapeID="_x0000_i1273" DrawAspect="Content" ObjectID="_1853695953" r:id="rId428"/>
        </w:object>
      </w:r>
      <w:r>
        <w:rPr>
          <w:rFonts w:ascii="Times New Roman" w:hAnsi="Times New Roman"/>
          <w:sz w:val="24"/>
        </w:rPr>
        <w:t xml:space="preserve"> (</w:t>
      </w:r>
      <w:r>
        <w:rPr>
          <w:rFonts w:ascii="Times New Roman" w:hAnsi="Times New Roman" w:cs="Times New Roman"/>
          <w:color w:val="000000"/>
          <w:position w:val="-1"/>
          <w:sz w:val="24"/>
        </w:rPr>
        <w:object w:dxaOrig="748" w:dyaOrig="221" w14:anchorId="6F5F4324">
          <v:shape id="_x0000_i1274" type="#_x0000_t75" style="width:37.15pt;height:10.85pt" o:ole="">
            <v:imagedata r:id="rId429" o:title=""/>
          </v:shape>
          <o:OLEObject Type="Embed" ProgID="Equation.DSMT4" ShapeID="_x0000_i1274" DrawAspect="Content" ObjectID="_1853695954" r:id="rId430"/>
        </w:object>
      </w:r>
      <w:r>
        <w:rPr>
          <w:rFonts w:ascii="Times New Roman" w:hAnsi="Times New Roman"/>
          <w:sz w:val="24"/>
        </w:rPr>
        <w:t>).</w:t>
      </w:r>
    </w:p>
    <w:p w14:paraId="46C78802" w14:textId="77777777" w:rsidR="00293F68" w:rsidRDefault="00000000">
      <w:pPr>
        <w:spacing w:before="20" w:after="40"/>
        <w:jc w:val="both"/>
      </w:pPr>
      <w:r>
        <w:rPr>
          <w:rFonts w:ascii="Times New Roman" w:hAnsi="Times New Roman"/>
          <w:sz w:val="24"/>
        </w:rPr>
        <w:t xml:space="preserve">Tổng số viên bi trong hộp là </w:t>
      </w:r>
      <w:r>
        <w:rPr>
          <w:rFonts w:ascii="Times New Roman" w:hAnsi="Times New Roman" w:cs="Times New Roman"/>
          <w:color w:val="000000"/>
          <w:position w:val="-1"/>
          <w:sz w:val="24"/>
        </w:rPr>
        <w:object w:dxaOrig="558" w:dyaOrig="171" w14:anchorId="349FBC82">
          <v:shape id="_x0000_i1275" type="#_x0000_t75" style="width:28pt;height:8.55pt" o:ole="">
            <v:imagedata r:id="rId431" o:title=""/>
          </v:shape>
          <o:OLEObject Type="Embed" ProgID="Equation.DSMT4" ShapeID="_x0000_i1275" DrawAspect="Content" ObjectID="_1853695955" r:id="rId432"/>
        </w:object>
      </w:r>
      <w:r>
        <w:rPr>
          <w:rFonts w:ascii="Times New Roman" w:hAnsi="Times New Roman"/>
          <w:sz w:val="24"/>
        </w:rPr>
        <w:t>.</w:t>
      </w:r>
    </w:p>
    <w:p w14:paraId="6FB981D3" w14:textId="77777777" w:rsidR="00293F68" w:rsidRDefault="00000000">
      <w:pPr>
        <w:spacing w:before="20" w:after="40"/>
        <w:jc w:val="both"/>
      </w:pPr>
      <w:r>
        <w:rPr>
          <w:rFonts w:ascii="Times New Roman" w:hAnsi="Times New Roman"/>
          <w:sz w:val="24"/>
        </w:rPr>
        <w:t xml:space="preserve">Xác suất lấy được viên bi màu vàng là </w:t>
      </w:r>
      <w:r>
        <w:rPr>
          <w:rFonts w:ascii="Times New Roman" w:hAnsi="Times New Roman" w:cs="Times New Roman"/>
          <w:color w:val="000000"/>
          <w:position w:val="-15"/>
          <w:sz w:val="24"/>
        </w:rPr>
        <w:object w:dxaOrig="484" w:dyaOrig="418" w14:anchorId="6F0F8796">
          <v:shape id="_x0000_i1276" type="#_x0000_t75" style="width:24pt;height:21.15pt" o:ole="">
            <v:imagedata r:id="rId433" o:title=""/>
          </v:shape>
          <o:OLEObject Type="Embed" ProgID="Equation.DSMT4" ShapeID="_x0000_i1276" DrawAspect="Content" ObjectID="_1853695956" r:id="rId434"/>
        </w:object>
      </w:r>
      <w:r>
        <w:rPr>
          <w:rFonts w:ascii="Times New Roman" w:hAnsi="Times New Roman"/>
          <w:sz w:val="24"/>
        </w:rPr>
        <w:t>.</w:t>
      </w:r>
    </w:p>
    <w:p w14:paraId="3AB67855" w14:textId="77777777" w:rsidR="00293F68" w:rsidRDefault="00000000">
      <w:pPr>
        <w:spacing w:before="20" w:after="40"/>
        <w:jc w:val="both"/>
      </w:pPr>
      <w:r>
        <w:rPr>
          <w:rFonts w:ascii="Times New Roman" w:hAnsi="Times New Roman"/>
          <w:sz w:val="24"/>
        </w:rPr>
        <w:t xml:space="preserve">Theo đề bài, </w:t>
      </w:r>
      <w:r>
        <w:rPr>
          <w:rFonts w:ascii="Times New Roman" w:hAnsi="Times New Roman" w:cs="Times New Roman"/>
          <w:color w:val="000000"/>
          <w:position w:val="-15"/>
          <w:sz w:val="24"/>
        </w:rPr>
        <w:object w:dxaOrig="1082" w:dyaOrig="418" w14:anchorId="41D186D2">
          <v:shape id="_x0000_i1277" type="#_x0000_t75" style="width:54.3pt;height:21.15pt" o:ole="">
            <v:imagedata r:id="rId435" o:title=""/>
          </v:shape>
          <o:OLEObject Type="Embed" ProgID="Equation.DSMT4" ShapeID="_x0000_i1277" DrawAspect="Content" ObjectID="_1853695957" r:id="rId436"/>
        </w:object>
      </w:r>
      <w:r>
        <w:rPr>
          <w:rFonts w:ascii="Times New Roman" w:hAnsi="Times New Roman"/>
          <w:sz w:val="24"/>
        </w:rPr>
        <w:t>.</w:t>
      </w:r>
    </w:p>
    <w:p w14:paraId="05333850"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5"/>
          <w:sz w:val="24"/>
        </w:rPr>
        <w:object w:dxaOrig="1479" w:dyaOrig="205" w14:anchorId="1E2DED8C">
          <v:shape id="_x0000_i1278" type="#_x0000_t75" style="width:73.7pt;height:10.3pt" o:ole="">
            <v:imagedata r:id="rId437" o:title=""/>
          </v:shape>
          <o:OLEObject Type="Embed" ProgID="Equation.DSMT4" ShapeID="_x0000_i1278" DrawAspect="Content" ObjectID="_1853695958" r:id="rId438"/>
        </w:object>
      </w:r>
      <w:r>
        <w:rPr>
          <w:rFonts w:ascii="Times New Roman" w:hAnsi="Times New Roman"/>
          <w:sz w:val="24"/>
        </w:rPr>
        <w:t>.</w:t>
      </w:r>
    </w:p>
    <w:p w14:paraId="190409F7"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5"/>
          <w:sz w:val="24"/>
        </w:rPr>
        <w:object w:dxaOrig="1086" w:dyaOrig="205" w14:anchorId="62FEE3BB">
          <v:shape id="_x0000_i1279" type="#_x0000_t75" style="width:54.3pt;height:10.3pt" o:ole="">
            <v:imagedata r:id="rId439" o:title=""/>
          </v:shape>
          <o:OLEObject Type="Embed" ProgID="Equation.DSMT4" ShapeID="_x0000_i1279" DrawAspect="Content" ObjectID="_1853695959" r:id="rId440"/>
        </w:object>
      </w:r>
      <w:r>
        <w:rPr>
          <w:rFonts w:ascii="Times New Roman" w:hAnsi="Times New Roman"/>
          <w:sz w:val="24"/>
        </w:rPr>
        <w:t xml:space="preserve">, suy ra </w:t>
      </w:r>
      <w:r>
        <w:rPr>
          <w:rFonts w:ascii="Times New Roman" w:hAnsi="Times New Roman" w:cs="Times New Roman"/>
          <w:color w:val="000000"/>
          <w:position w:val="-1"/>
          <w:sz w:val="24"/>
        </w:rPr>
        <w:object w:dxaOrig="685" w:dyaOrig="171" w14:anchorId="67736EE6">
          <v:shape id="_x0000_i1280" type="#_x0000_t75" style="width:34.3pt;height:8.55pt" o:ole="">
            <v:imagedata r:id="rId441" o:title=""/>
          </v:shape>
          <o:OLEObject Type="Embed" ProgID="Equation.DSMT4" ShapeID="_x0000_i1280" DrawAspect="Content" ObjectID="_1853695960" r:id="rId442"/>
        </w:object>
      </w:r>
      <w:r>
        <w:rPr>
          <w:rFonts w:ascii="Times New Roman" w:hAnsi="Times New Roman"/>
          <w:sz w:val="24"/>
        </w:rPr>
        <w:t>.</w:t>
      </w:r>
    </w:p>
    <w:p w14:paraId="4AFF0559" w14:textId="77777777" w:rsidR="00293F68" w:rsidRDefault="00000000">
      <w:pPr>
        <w:spacing w:before="20" w:after="40"/>
        <w:jc w:val="both"/>
      </w:pPr>
      <w:r>
        <w:rPr>
          <w:rFonts w:ascii="Times New Roman" w:hAnsi="Times New Roman"/>
          <w:sz w:val="24"/>
        </w:rPr>
        <w:t xml:space="preserve">Tổng số viên bi lúc đầu là </w:t>
      </w:r>
      <w:r>
        <w:rPr>
          <w:rFonts w:ascii="Times New Roman" w:hAnsi="Times New Roman" w:cs="Times New Roman"/>
          <w:color w:val="000000"/>
          <w:position w:val="-1"/>
          <w:sz w:val="24"/>
        </w:rPr>
        <w:object w:dxaOrig="1215" w:dyaOrig="171" w14:anchorId="527251F5">
          <v:shape id="_x0000_i1281" type="#_x0000_t75" style="width:60.55pt;height:8.55pt" o:ole="">
            <v:imagedata r:id="rId443" o:title=""/>
          </v:shape>
          <o:OLEObject Type="Embed" ProgID="Equation.DSMT4" ShapeID="_x0000_i1281" DrawAspect="Content" ObjectID="_1853695961" r:id="rId444"/>
        </w:object>
      </w:r>
      <w:r>
        <w:rPr>
          <w:rFonts w:ascii="Times New Roman" w:hAnsi="Times New Roman"/>
          <w:sz w:val="24"/>
        </w:rPr>
        <w:t xml:space="preserve"> viên.</w:t>
      </w:r>
    </w:p>
    <w:p w14:paraId="347CFF26" w14:textId="77777777" w:rsidR="00293F68" w:rsidRDefault="00000000">
      <w:pPr>
        <w:spacing w:before="60" w:after="40"/>
        <w:ind w:left="992" w:hanging="992"/>
        <w:jc w:val="both"/>
      </w:pPr>
      <w:r>
        <w:rPr>
          <w:rFonts w:ascii="Times New Roman" w:hAnsi="Times New Roman"/>
          <w:b/>
          <w:sz w:val="24"/>
        </w:rPr>
        <w:t>Câu 15: </w:t>
      </w:r>
      <w:r>
        <w:rPr>
          <w:rFonts w:ascii="Times New Roman" w:hAnsi="Times New Roman"/>
          <w:sz w:val="24"/>
        </w:rPr>
        <w:t xml:space="preserve"> Số nguyên âm lớn nhất của </w:t>
      </w:r>
      <w:r>
        <w:rPr>
          <w:rFonts w:ascii="Times New Roman" w:hAnsi="Times New Roman" w:cs="Times New Roman"/>
          <w:color w:val="000000"/>
          <w:position w:val="-1"/>
          <w:sz w:val="24"/>
        </w:rPr>
        <w:object w:dxaOrig="160" w:dyaOrig="171" w14:anchorId="06BF0D22">
          <v:shape id="_x0000_i1282" type="#_x0000_t75" style="width:8pt;height:8.55pt" o:ole="">
            <v:imagedata r:id="rId128" o:title=""/>
          </v:shape>
          <o:OLEObject Type="Embed" ProgID="Equation.DSMT4" ShapeID="_x0000_i1282" DrawAspect="Content" ObjectID="_1853695962" r:id="rId445"/>
        </w:object>
      </w:r>
      <w:r>
        <w:rPr>
          <w:rFonts w:ascii="Times New Roman" w:hAnsi="Times New Roman"/>
          <w:sz w:val="24"/>
        </w:rPr>
        <w:t xml:space="preserve"> thỏa mãn bất phương trình </w:t>
      </w:r>
      <w:r>
        <w:rPr>
          <w:rFonts w:ascii="Times New Roman" w:hAnsi="Times New Roman" w:cs="Times New Roman"/>
          <w:color w:val="000000"/>
          <w:position w:val="-1"/>
          <w:sz w:val="24"/>
        </w:rPr>
        <w:object w:dxaOrig="1604" w:dyaOrig="171" w14:anchorId="6A677EC1">
          <v:shape id="_x0000_i1283" type="#_x0000_t75" style="width:80pt;height:8.55pt" o:ole="">
            <v:imagedata r:id="rId446" o:title=""/>
          </v:shape>
          <o:OLEObject Type="Embed" ProgID="Equation.DSMT4" ShapeID="_x0000_i1283" DrawAspect="Content" ObjectID="_1853695963" r:id="rId447"/>
        </w:object>
      </w:r>
      <w:r>
        <w:rPr>
          <w:rFonts w:ascii="Times New Roman" w:hAnsi="Times New Roman"/>
          <w:sz w:val="24"/>
        </w:rPr>
        <w:t xml:space="preserve"> là:</w:t>
      </w:r>
    </w:p>
    <w:p w14:paraId="3A552A26"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558" w:dyaOrig="171" w14:anchorId="1F76B52A">
          <v:shape id="_x0000_i1284" type="#_x0000_t75" style="width:28pt;height:8.55pt" o:ole="">
            <v:imagedata r:id="rId448" o:title=""/>
          </v:shape>
          <o:OLEObject Type="Embed" ProgID="Equation.DSMT4" ShapeID="_x0000_i1284" DrawAspect="Content" ObjectID="_1853695964" r:id="rId449"/>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
          <w:sz w:val="24"/>
        </w:rPr>
        <w:object w:dxaOrig="696" w:dyaOrig="171" w14:anchorId="2810DA2F">
          <v:shape id="_x0000_i1285" type="#_x0000_t75" style="width:34.85pt;height:8.55pt" o:ole="">
            <v:imagedata r:id="rId450" o:title=""/>
          </v:shape>
          <o:OLEObject Type="Embed" ProgID="Equation.DSMT4" ShapeID="_x0000_i1285" DrawAspect="Content" ObjectID="_1853695965" r:id="rId451"/>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696" w:dyaOrig="171" w14:anchorId="298F1352">
          <v:shape id="_x0000_i1286" type="#_x0000_t75" style="width:34.85pt;height:8.55pt" o:ole="">
            <v:imagedata r:id="rId452" o:title=""/>
          </v:shape>
          <o:OLEObject Type="Embed" ProgID="Equation.DSMT4" ShapeID="_x0000_i1286" DrawAspect="Content" ObjectID="_1853695966" r:id="rId453"/>
        </w:object>
      </w:r>
      <w:r>
        <w:tab/>
      </w:r>
      <w:r>
        <w:rPr>
          <w:rFonts w:ascii="Times New Roman" w:hAnsi="Times New Roman"/>
          <w:b/>
          <w:sz w:val="24"/>
          <w:u w:val="single"/>
        </w:rPr>
        <w:t>D.</w:t>
      </w:r>
      <w:r>
        <w:rPr>
          <w:rFonts w:ascii="Times New Roman" w:hAnsi="Times New Roman"/>
          <w:sz w:val="24"/>
        </w:rPr>
        <w:t xml:space="preserve"> </w:t>
      </w:r>
      <w:r>
        <w:rPr>
          <w:rFonts w:ascii="Times New Roman" w:hAnsi="Times New Roman" w:cs="Times New Roman"/>
          <w:color w:val="000000"/>
          <w:position w:val="-1"/>
          <w:sz w:val="24"/>
        </w:rPr>
        <w:object w:dxaOrig="696" w:dyaOrig="171" w14:anchorId="70E4E6E2">
          <v:shape id="_x0000_i1287" type="#_x0000_t75" style="width:34.85pt;height:8.55pt" o:ole="">
            <v:imagedata r:id="rId454" o:title=""/>
          </v:shape>
          <o:OLEObject Type="Embed" ProgID="Equation.DSMT4" ShapeID="_x0000_i1287" DrawAspect="Content" ObjectID="_1853695967" r:id="rId455"/>
        </w:object>
      </w:r>
    </w:p>
    <w:p w14:paraId="703EC95F" w14:textId="77777777" w:rsidR="00293F68" w:rsidRDefault="00000000">
      <w:pPr>
        <w:spacing w:before="160" w:after="80"/>
        <w:jc w:val="center"/>
      </w:pPr>
      <w:r>
        <w:rPr>
          <w:rFonts w:ascii="Times New Roman" w:hAnsi="Times New Roman"/>
          <w:b/>
          <w:sz w:val="24"/>
        </w:rPr>
        <w:t>Lời giải:</w:t>
      </w:r>
    </w:p>
    <w:p w14:paraId="33C02BFC" w14:textId="77777777" w:rsidR="00293F68" w:rsidRDefault="00000000">
      <w:pPr>
        <w:spacing w:before="20" w:after="40"/>
        <w:jc w:val="both"/>
      </w:pPr>
      <w:r>
        <w:rPr>
          <w:rFonts w:ascii="Times New Roman" w:hAnsi="Times New Roman"/>
          <w:sz w:val="24"/>
        </w:rPr>
        <w:t xml:space="preserve">Ta có </w:t>
      </w:r>
      <w:r>
        <w:rPr>
          <w:rFonts w:ascii="Times New Roman" w:hAnsi="Times New Roman" w:cs="Times New Roman"/>
          <w:color w:val="000000"/>
          <w:position w:val="-1"/>
          <w:sz w:val="24"/>
        </w:rPr>
        <w:object w:dxaOrig="1604" w:dyaOrig="171" w14:anchorId="187A71DA">
          <v:shape id="_x0000_i1288" type="#_x0000_t75" style="width:80pt;height:8.55pt" o:ole="">
            <v:imagedata r:id="rId446" o:title=""/>
          </v:shape>
          <o:OLEObject Type="Embed" ProgID="Equation.DSMT4" ShapeID="_x0000_i1288" DrawAspect="Content" ObjectID="_1853695968" r:id="rId456"/>
        </w:object>
      </w:r>
      <w:r>
        <w:rPr>
          <w:rFonts w:ascii="Times New Roman" w:hAnsi="Times New Roman"/>
          <w:sz w:val="24"/>
        </w:rPr>
        <w:t>.</w:t>
      </w:r>
    </w:p>
    <w:p w14:paraId="6E6440BB" w14:textId="77777777" w:rsidR="00293F68" w:rsidRDefault="00000000">
      <w:pPr>
        <w:spacing w:before="20" w:after="40"/>
        <w:jc w:val="both"/>
      </w:pPr>
      <w:r>
        <w:rPr>
          <w:rFonts w:ascii="Times New Roman" w:hAnsi="Times New Roman"/>
          <w:sz w:val="24"/>
        </w:rPr>
        <w:lastRenderedPageBreak/>
        <w:t xml:space="preserve">Suy ra </w:t>
      </w:r>
      <w:r>
        <w:rPr>
          <w:rFonts w:ascii="Times New Roman" w:hAnsi="Times New Roman" w:cs="Times New Roman"/>
          <w:color w:val="000000"/>
          <w:position w:val="-1"/>
          <w:sz w:val="24"/>
        </w:rPr>
        <w:object w:dxaOrig="558" w:dyaOrig="171" w14:anchorId="2C6E7484">
          <v:shape id="_x0000_i1289" type="#_x0000_t75" style="width:28pt;height:8.55pt" o:ole="">
            <v:imagedata r:id="rId457" o:title=""/>
          </v:shape>
          <o:OLEObject Type="Embed" ProgID="Equation.DSMT4" ShapeID="_x0000_i1289" DrawAspect="Content" ObjectID="_1853695969" r:id="rId458"/>
        </w:object>
      </w:r>
      <w:r>
        <w:rPr>
          <w:rFonts w:ascii="Times New Roman" w:hAnsi="Times New Roman"/>
          <w:sz w:val="24"/>
        </w:rPr>
        <w:t xml:space="preserve">, hay </w:t>
      </w:r>
      <w:r>
        <w:rPr>
          <w:rFonts w:ascii="Times New Roman" w:hAnsi="Times New Roman" w:cs="Times New Roman"/>
          <w:color w:val="000000"/>
          <w:position w:val="-1"/>
          <w:sz w:val="24"/>
        </w:rPr>
        <w:object w:dxaOrig="558" w:dyaOrig="171" w14:anchorId="2478A7E6">
          <v:shape id="_x0000_i1290" type="#_x0000_t75" style="width:28pt;height:8.55pt" o:ole="">
            <v:imagedata r:id="rId459" o:title=""/>
          </v:shape>
          <o:OLEObject Type="Embed" ProgID="Equation.DSMT4" ShapeID="_x0000_i1290" DrawAspect="Content" ObjectID="_1853695970" r:id="rId460"/>
        </w:object>
      </w:r>
      <w:r>
        <w:rPr>
          <w:rFonts w:ascii="Times New Roman" w:hAnsi="Times New Roman"/>
          <w:sz w:val="24"/>
        </w:rPr>
        <w:t>.</w:t>
      </w:r>
    </w:p>
    <w:p w14:paraId="17142C23" w14:textId="77777777" w:rsidR="00293F68" w:rsidRDefault="00000000">
      <w:pPr>
        <w:spacing w:before="20" w:after="40"/>
        <w:jc w:val="both"/>
      </w:pPr>
      <w:r>
        <w:rPr>
          <w:rFonts w:ascii="Times New Roman" w:hAnsi="Times New Roman"/>
          <w:sz w:val="24"/>
        </w:rPr>
        <w:t xml:space="preserve">Số nguyên âm lớn nhất thỏa mãn </w:t>
      </w:r>
      <w:r>
        <w:rPr>
          <w:rFonts w:ascii="Times New Roman" w:hAnsi="Times New Roman" w:cs="Times New Roman"/>
          <w:color w:val="000000"/>
          <w:position w:val="-1"/>
          <w:sz w:val="24"/>
        </w:rPr>
        <w:object w:dxaOrig="558" w:dyaOrig="171" w14:anchorId="43CDE205">
          <v:shape id="_x0000_i1291" type="#_x0000_t75" style="width:28pt;height:8.55pt" o:ole="">
            <v:imagedata r:id="rId459" o:title=""/>
          </v:shape>
          <o:OLEObject Type="Embed" ProgID="Equation.DSMT4" ShapeID="_x0000_i1291" DrawAspect="Content" ObjectID="_1853695971" r:id="rId461"/>
        </w:object>
      </w:r>
      <w:r>
        <w:rPr>
          <w:rFonts w:ascii="Times New Roman" w:hAnsi="Times New Roman"/>
          <w:sz w:val="24"/>
        </w:rPr>
        <w:t xml:space="preserve"> là </w:t>
      </w:r>
      <w:r>
        <w:rPr>
          <w:rFonts w:ascii="Times New Roman" w:hAnsi="Times New Roman" w:cs="Times New Roman"/>
          <w:color w:val="000000"/>
          <w:position w:val="-1"/>
          <w:sz w:val="24"/>
        </w:rPr>
        <w:object w:dxaOrig="696" w:dyaOrig="171" w14:anchorId="4C64ADE3">
          <v:shape id="_x0000_i1292" type="#_x0000_t75" style="width:34.85pt;height:8.55pt" o:ole="">
            <v:imagedata r:id="rId454" o:title=""/>
          </v:shape>
          <o:OLEObject Type="Embed" ProgID="Equation.DSMT4" ShapeID="_x0000_i1292" DrawAspect="Content" ObjectID="_1853695972" r:id="rId462"/>
        </w:object>
      </w:r>
      <w:r>
        <w:rPr>
          <w:rFonts w:ascii="Times New Roman" w:hAnsi="Times New Roman"/>
          <w:sz w:val="24"/>
        </w:rPr>
        <w:t>.</w:t>
      </w:r>
    </w:p>
    <w:p w14:paraId="7BEE0B42" w14:textId="77777777" w:rsidR="00293F68" w:rsidRDefault="00000000">
      <w:pPr>
        <w:spacing w:before="60" w:after="40"/>
        <w:ind w:left="992" w:hanging="992"/>
        <w:jc w:val="both"/>
      </w:pPr>
      <w:r>
        <w:rPr>
          <w:rFonts w:ascii="Times New Roman" w:hAnsi="Times New Roman"/>
          <w:b/>
          <w:sz w:val="24"/>
        </w:rPr>
        <w:t>Câu 16: </w:t>
      </w:r>
      <w:r>
        <w:rPr>
          <w:rFonts w:ascii="Times New Roman" w:hAnsi="Times New Roman"/>
          <w:sz w:val="24"/>
        </w:rPr>
        <w:t xml:space="preserve"> Với điều kiện nào của </w:t>
      </w:r>
      <w:r>
        <w:rPr>
          <w:rFonts w:ascii="Times New Roman" w:hAnsi="Times New Roman" w:cs="Times New Roman"/>
          <w:color w:val="000000"/>
          <w:position w:val="-1"/>
          <w:sz w:val="24"/>
        </w:rPr>
        <w:object w:dxaOrig="213" w:dyaOrig="171" w14:anchorId="4D6FAFA9">
          <v:shape id="_x0000_i1293" type="#_x0000_t75" style="width:10.85pt;height:8.55pt" o:ole="">
            <v:imagedata r:id="rId88" o:title=""/>
          </v:shape>
          <o:OLEObject Type="Embed" ProgID="Equation.DSMT4" ShapeID="_x0000_i1293" DrawAspect="Content" ObjectID="_1853695973" r:id="rId463"/>
        </w:object>
      </w:r>
      <w:r>
        <w:rPr>
          <w:rFonts w:ascii="Times New Roman" w:hAnsi="Times New Roman"/>
          <w:sz w:val="24"/>
        </w:rPr>
        <w:t xml:space="preserve"> để phương trình </w:t>
      </w:r>
      <w:r>
        <w:rPr>
          <w:rFonts w:ascii="Times New Roman" w:hAnsi="Times New Roman" w:cs="Times New Roman"/>
          <w:color w:val="000000"/>
          <w:position w:val="-6"/>
          <w:sz w:val="24"/>
        </w:rPr>
        <w:object w:dxaOrig="2898" w:dyaOrig="263" w14:anchorId="50B2CA33">
          <v:shape id="_x0000_i1294" type="#_x0000_t75" style="width:145.15pt;height:13.15pt" o:ole="">
            <v:imagedata r:id="rId464" o:title=""/>
          </v:shape>
          <o:OLEObject Type="Embed" ProgID="Equation.DSMT4" ShapeID="_x0000_i1294" DrawAspect="Content" ObjectID="_1853695974" r:id="rId465"/>
        </w:object>
      </w:r>
      <w:r>
        <w:rPr>
          <w:rFonts w:ascii="Times New Roman" w:hAnsi="Times New Roman"/>
          <w:sz w:val="24"/>
        </w:rPr>
        <w:t xml:space="preserve"> là phương trình bậc hai một ẩn </w:t>
      </w:r>
      <w:r>
        <w:rPr>
          <w:rFonts w:ascii="Times New Roman" w:hAnsi="Times New Roman" w:cs="Times New Roman"/>
          <w:color w:val="000000"/>
          <w:position w:val="-1"/>
          <w:sz w:val="24"/>
        </w:rPr>
        <w:object w:dxaOrig="160" w:dyaOrig="171" w14:anchorId="7603DE44">
          <v:shape id="_x0000_i1295" type="#_x0000_t75" style="width:8pt;height:8.55pt" o:ole="">
            <v:imagedata r:id="rId128" o:title=""/>
          </v:shape>
          <o:OLEObject Type="Embed" ProgID="Equation.DSMT4" ShapeID="_x0000_i1295" DrawAspect="Content" ObjectID="_1853695975" r:id="rId466"/>
        </w:object>
      </w:r>
      <w:r>
        <w:rPr>
          <w:rFonts w:ascii="Times New Roman" w:hAnsi="Times New Roman"/>
          <w:sz w:val="24"/>
        </w:rPr>
        <w:t>?</w:t>
      </w:r>
    </w:p>
    <w:p w14:paraId="7632ED4B" w14:textId="77777777" w:rsidR="00293F68" w:rsidRDefault="00000000">
      <w:pPr>
        <w:tabs>
          <w:tab w:val="left" w:pos="3402"/>
          <w:tab w:val="left" w:pos="5669"/>
          <w:tab w:val="left" w:pos="7937"/>
        </w:tabs>
        <w:spacing w:after="40"/>
        <w:ind w:left="992"/>
      </w:pPr>
      <w:r>
        <w:rPr>
          <w:rFonts w:ascii="Times New Roman" w:hAnsi="Times New Roman"/>
          <w:b/>
          <w:sz w:val="24"/>
          <w:u w:val="single"/>
        </w:rPr>
        <w:t>A.</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0D72CB72">
          <v:shape id="_x0000_i1296" type="#_x0000_t75" style="width:30.3pt;height:8.55pt" o:ole="">
            <v:imagedata r:id="rId467" o:title=""/>
          </v:shape>
          <o:OLEObject Type="Embed" ProgID="Equation.DSMT4" ShapeID="_x0000_i1296" DrawAspect="Content" ObjectID="_1853695976" r:id="rId468"/>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07F387E5">
          <v:shape id="_x0000_i1297" type="#_x0000_t75" style="width:30.3pt;height:8.55pt" o:ole="">
            <v:imagedata r:id="rId215" o:title=""/>
          </v:shape>
          <o:OLEObject Type="Embed" ProgID="Equation.DSMT4" ShapeID="_x0000_i1297" DrawAspect="Content" ObjectID="_1853695977" r:id="rId469"/>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749" w:dyaOrig="171" w14:anchorId="24B10781">
          <v:shape id="_x0000_i1298" type="#_x0000_t75" style="width:37.7pt;height:8.55pt" o:ole="">
            <v:imagedata r:id="rId470" o:title=""/>
          </v:shape>
          <o:OLEObject Type="Embed" ProgID="Equation.DSMT4" ShapeID="_x0000_i1298" DrawAspect="Content" ObjectID="_1853695978" r:id="rId471"/>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367992E4">
          <v:shape id="_x0000_i1299" type="#_x0000_t75" style="width:30.3pt;height:8.55pt" o:ole="">
            <v:imagedata r:id="rId472" o:title=""/>
          </v:shape>
          <o:OLEObject Type="Embed" ProgID="Equation.DSMT4" ShapeID="_x0000_i1299" DrawAspect="Content" ObjectID="_1853695979" r:id="rId473"/>
        </w:object>
      </w:r>
    </w:p>
    <w:p w14:paraId="1AC63C14" w14:textId="77777777" w:rsidR="00293F68" w:rsidRDefault="00000000">
      <w:pPr>
        <w:spacing w:before="160" w:after="80"/>
        <w:jc w:val="center"/>
      </w:pPr>
      <w:r>
        <w:rPr>
          <w:rFonts w:ascii="Times New Roman" w:hAnsi="Times New Roman"/>
          <w:b/>
          <w:sz w:val="24"/>
        </w:rPr>
        <w:t>Lời giải:</w:t>
      </w:r>
    </w:p>
    <w:p w14:paraId="41FB790C" w14:textId="77777777" w:rsidR="00293F68" w:rsidRDefault="00000000">
      <w:pPr>
        <w:spacing w:before="20" w:after="40"/>
        <w:jc w:val="both"/>
      </w:pPr>
      <w:r>
        <w:rPr>
          <w:rFonts w:ascii="Times New Roman" w:hAnsi="Times New Roman"/>
          <w:sz w:val="24"/>
        </w:rPr>
        <w:t xml:space="preserve">Để phương trình đã cho là phương trình bậc hai một ẩn thì hệ số của </w:t>
      </w:r>
      <w:r>
        <w:rPr>
          <w:rFonts w:ascii="Times New Roman" w:hAnsi="Times New Roman" w:cs="Times New Roman"/>
          <w:color w:val="000000"/>
          <w:position w:val="-1"/>
          <w:sz w:val="24"/>
        </w:rPr>
        <w:object w:dxaOrig="250" w:dyaOrig="219" w14:anchorId="7105030D">
          <v:shape id="_x0000_i1300" type="#_x0000_t75" style="width:12.55pt;height:10.85pt" o:ole="">
            <v:imagedata r:id="rId474" o:title=""/>
          </v:shape>
          <o:OLEObject Type="Embed" ProgID="Equation.DSMT4" ShapeID="_x0000_i1300" DrawAspect="Content" ObjectID="_1853695980" r:id="rId475"/>
        </w:object>
      </w:r>
      <w:r>
        <w:rPr>
          <w:rFonts w:ascii="Times New Roman" w:hAnsi="Times New Roman"/>
          <w:sz w:val="24"/>
        </w:rPr>
        <w:t xml:space="preserve"> phải khác </w:t>
      </w:r>
      <w:r>
        <w:rPr>
          <w:rFonts w:ascii="Times New Roman" w:hAnsi="Times New Roman" w:cs="Times New Roman"/>
          <w:color w:val="000000"/>
          <w:position w:val="-1"/>
          <w:sz w:val="24"/>
        </w:rPr>
        <w:object w:dxaOrig="164" w:dyaOrig="171" w14:anchorId="6852FBD6">
          <v:shape id="_x0000_i1301" type="#_x0000_t75" style="width:8pt;height:8.55pt" o:ole="">
            <v:imagedata r:id="rId110" o:title=""/>
          </v:shape>
          <o:OLEObject Type="Embed" ProgID="Equation.DSMT4" ShapeID="_x0000_i1301" DrawAspect="Content" ObjectID="_1853695981" r:id="rId476"/>
        </w:object>
      </w:r>
      <w:r>
        <w:rPr>
          <w:rFonts w:ascii="Times New Roman" w:hAnsi="Times New Roman"/>
          <w:sz w:val="24"/>
        </w:rPr>
        <w:t>.</w:t>
      </w:r>
    </w:p>
    <w:p w14:paraId="675F9A86"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1"/>
          <w:sz w:val="24"/>
        </w:rPr>
        <w:object w:dxaOrig="1137" w:dyaOrig="171" w14:anchorId="52943328">
          <v:shape id="_x0000_i1302" type="#_x0000_t75" style="width:56.55pt;height:8.55pt" o:ole="">
            <v:imagedata r:id="rId477" o:title=""/>
          </v:shape>
          <o:OLEObject Type="Embed" ProgID="Equation.DSMT4" ShapeID="_x0000_i1302" DrawAspect="Content" ObjectID="_1853695982" r:id="rId478"/>
        </w:object>
      </w:r>
      <w:r>
        <w:rPr>
          <w:rFonts w:ascii="Times New Roman" w:hAnsi="Times New Roman"/>
          <w:sz w:val="24"/>
        </w:rPr>
        <w:t xml:space="preserve">, suy ra </w:t>
      </w:r>
      <w:r>
        <w:rPr>
          <w:rFonts w:ascii="Times New Roman" w:hAnsi="Times New Roman" w:cs="Times New Roman"/>
          <w:color w:val="000000"/>
          <w:position w:val="-1"/>
          <w:sz w:val="24"/>
        </w:rPr>
        <w:object w:dxaOrig="739" w:dyaOrig="171" w14:anchorId="1A7B6D62">
          <v:shape id="_x0000_i1303" type="#_x0000_t75" style="width:37.15pt;height:8.55pt" o:ole="">
            <v:imagedata r:id="rId479" o:title=""/>
          </v:shape>
          <o:OLEObject Type="Embed" ProgID="Equation.DSMT4" ShapeID="_x0000_i1303" DrawAspect="Content" ObjectID="_1853695983" r:id="rId480"/>
        </w:object>
      </w:r>
      <w:r>
        <w:rPr>
          <w:rFonts w:ascii="Times New Roman" w:hAnsi="Times New Roman"/>
          <w:sz w:val="24"/>
        </w:rPr>
        <w:t xml:space="preserve">, suy ra </w:t>
      </w:r>
      <w:r>
        <w:rPr>
          <w:rFonts w:ascii="Times New Roman" w:hAnsi="Times New Roman" w:cs="Times New Roman"/>
          <w:color w:val="000000"/>
          <w:position w:val="-1"/>
          <w:sz w:val="24"/>
        </w:rPr>
        <w:object w:dxaOrig="611" w:dyaOrig="171" w14:anchorId="0C201901">
          <v:shape id="_x0000_i1304" type="#_x0000_t75" style="width:30.3pt;height:8.55pt" o:ole="">
            <v:imagedata r:id="rId467" o:title=""/>
          </v:shape>
          <o:OLEObject Type="Embed" ProgID="Equation.DSMT4" ShapeID="_x0000_i1304" DrawAspect="Content" ObjectID="_1853695984" r:id="rId481"/>
        </w:object>
      </w:r>
      <w:r>
        <w:rPr>
          <w:rFonts w:ascii="Times New Roman" w:hAnsi="Times New Roman"/>
          <w:sz w:val="24"/>
        </w:rPr>
        <w:t>.</w:t>
      </w:r>
    </w:p>
    <w:p w14:paraId="59B7E65D" w14:textId="77777777" w:rsidR="00293F68" w:rsidRDefault="00000000">
      <w:pPr>
        <w:spacing w:before="60" w:after="40"/>
        <w:ind w:left="992" w:hanging="992"/>
        <w:jc w:val="both"/>
      </w:pPr>
      <w:r>
        <w:rPr>
          <w:rFonts w:ascii="Times New Roman" w:hAnsi="Times New Roman"/>
          <w:b/>
          <w:sz w:val="24"/>
        </w:rPr>
        <w:t>Câu 17: </w:t>
      </w:r>
      <w:r>
        <w:rPr>
          <w:rFonts w:ascii="Times New Roman" w:hAnsi="Times New Roman"/>
          <w:sz w:val="24"/>
        </w:rPr>
        <w:t xml:space="preserve"> Nghiệm tổng quát </w:t>
      </w:r>
      <w:r>
        <w:rPr>
          <w:rFonts w:ascii="Times New Roman" w:hAnsi="Times New Roman" w:cs="Times New Roman"/>
          <w:color w:val="000000"/>
          <w:position w:val="-6"/>
          <w:sz w:val="24"/>
        </w:rPr>
        <w:object w:dxaOrig="619" w:dyaOrig="219" w14:anchorId="466BEB05">
          <v:shape id="_x0000_i1305" type="#_x0000_t75" style="width:30.85pt;height:10.85pt" o:ole="">
            <v:imagedata r:id="rId482" o:title=""/>
          </v:shape>
          <o:OLEObject Type="Embed" ProgID="Equation.DSMT4" ShapeID="_x0000_i1305" DrawAspect="Content" ObjectID="_1853695985" r:id="rId483"/>
        </w:object>
      </w:r>
      <w:r>
        <w:rPr>
          <w:rFonts w:ascii="Times New Roman" w:hAnsi="Times New Roman"/>
          <w:sz w:val="24"/>
        </w:rPr>
        <w:t xml:space="preserve"> của phương trình </w:t>
      </w:r>
      <w:r>
        <w:rPr>
          <w:rFonts w:ascii="Times New Roman" w:hAnsi="Times New Roman" w:cs="Times New Roman"/>
          <w:color w:val="000000"/>
          <w:position w:val="-6"/>
          <w:sz w:val="24"/>
        </w:rPr>
        <w:object w:dxaOrig="1216" w:dyaOrig="215" w14:anchorId="3523E660">
          <v:shape id="_x0000_i1306" type="#_x0000_t75" style="width:60.55pt;height:10.85pt" o:ole="">
            <v:imagedata r:id="rId484" o:title=""/>
          </v:shape>
          <o:OLEObject Type="Embed" ProgID="Equation.DSMT4" ShapeID="_x0000_i1306" DrawAspect="Content" ObjectID="_1853695986" r:id="rId485"/>
        </w:object>
      </w:r>
      <w:r>
        <w:rPr>
          <w:rFonts w:ascii="Times New Roman" w:hAnsi="Times New Roman"/>
          <w:sz w:val="24"/>
        </w:rPr>
        <w:t xml:space="preserve"> là:</w:t>
      </w:r>
    </w:p>
    <w:p w14:paraId="7F0D55E6"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7"/>
          <w:sz w:val="24"/>
        </w:rPr>
        <w:object w:dxaOrig="1217" w:dyaOrig="447" w14:anchorId="3D49B642">
          <v:shape id="_x0000_i1307" type="#_x0000_t75" style="width:60.55pt;height:22.3pt" o:ole="">
            <v:imagedata r:id="rId486" o:title=""/>
          </v:shape>
          <o:OLEObject Type="Embed" ProgID="Equation.DSMT4" ShapeID="_x0000_i1307" DrawAspect="Content" ObjectID="_1853695987" r:id="rId487"/>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7"/>
          <w:sz w:val="24"/>
        </w:rPr>
        <w:object w:dxaOrig="1355" w:dyaOrig="447" w14:anchorId="4FE1E375">
          <v:shape id="_x0000_i1308" type="#_x0000_t75" style="width:68pt;height:22.3pt" o:ole="">
            <v:imagedata r:id="rId488" o:title=""/>
          </v:shape>
          <o:OLEObject Type="Embed" ProgID="Equation.DSMT4" ShapeID="_x0000_i1308" DrawAspect="Content" ObjectID="_1853695988" r:id="rId489"/>
        </w:object>
      </w:r>
      <w:r>
        <w:tab/>
      </w:r>
      <w:r>
        <w:rPr>
          <w:rFonts w:ascii="Times New Roman" w:hAnsi="Times New Roman"/>
          <w:b/>
          <w:sz w:val="24"/>
          <w:u w:val="single"/>
        </w:rPr>
        <w:t>C.</w:t>
      </w:r>
      <w:r>
        <w:rPr>
          <w:rFonts w:ascii="Times New Roman" w:hAnsi="Times New Roman"/>
          <w:sz w:val="24"/>
        </w:rPr>
        <w:t xml:space="preserve"> </w:t>
      </w:r>
      <w:r>
        <w:rPr>
          <w:rFonts w:ascii="Times New Roman" w:hAnsi="Times New Roman" w:cs="Times New Roman"/>
          <w:color w:val="000000"/>
          <w:position w:val="-17"/>
          <w:sz w:val="24"/>
        </w:rPr>
        <w:object w:dxaOrig="1355" w:dyaOrig="447" w14:anchorId="27DFE568">
          <v:shape id="_x0000_i1309" type="#_x0000_t75" style="width:68pt;height:22.3pt" o:ole="">
            <v:imagedata r:id="rId490" o:title=""/>
          </v:shape>
          <o:OLEObject Type="Embed" ProgID="Equation.DSMT4" ShapeID="_x0000_i1309" DrawAspect="Content" ObjectID="_1853695989" r:id="rId491"/>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7"/>
          <w:sz w:val="24"/>
        </w:rPr>
        <w:object w:dxaOrig="1217" w:dyaOrig="447" w14:anchorId="5370A1D1">
          <v:shape id="_x0000_i1310" type="#_x0000_t75" style="width:60.55pt;height:22.3pt" o:ole="">
            <v:imagedata r:id="rId492" o:title=""/>
          </v:shape>
          <o:OLEObject Type="Embed" ProgID="Equation.DSMT4" ShapeID="_x0000_i1310" DrawAspect="Content" ObjectID="_1853695990" r:id="rId493"/>
        </w:object>
      </w:r>
    </w:p>
    <w:p w14:paraId="3DA549C6" w14:textId="77777777" w:rsidR="00293F68" w:rsidRDefault="00000000">
      <w:pPr>
        <w:spacing w:before="160" w:after="80"/>
        <w:jc w:val="center"/>
      </w:pPr>
      <w:r>
        <w:rPr>
          <w:rFonts w:ascii="Times New Roman" w:hAnsi="Times New Roman"/>
          <w:b/>
          <w:sz w:val="24"/>
        </w:rPr>
        <w:t>Lời giải:</w:t>
      </w:r>
    </w:p>
    <w:p w14:paraId="090BF618" w14:textId="77777777" w:rsidR="00293F68" w:rsidRDefault="00000000">
      <w:pPr>
        <w:spacing w:before="20" w:after="40"/>
        <w:jc w:val="both"/>
      </w:pPr>
      <w:r>
        <w:rPr>
          <w:rFonts w:ascii="Times New Roman" w:hAnsi="Times New Roman"/>
          <w:sz w:val="24"/>
        </w:rPr>
        <w:t xml:space="preserve">Ta có </w:t>
      </w:r>
      <w:r>
        <w:rPr>
          <w:rFonts w:ascii="Times New Roman" w:hAnsi="Times New Roman" w:cs="Times New Roman"/>
          <w:color w:val="000000"/>
          <w:position w:val="-6"/>
          <w:sz w:val="24"/>
        </w:rPr>
        <w:object w:dxaOrig="1216" w:dyaOrig="215" w14:anchorId="22FCC35E">
          <v:shape id="_x0000_i1311" type="#_x0000_t75" style="width:60.55pt;height:10.85pt" o:ole="">
            <v:imagedata r:id="rId484" o:title=""/>
          </v:shape>
          <o:OLEObject Type="Embed" ProgID="Equation.DSMT4" ShapeID="_x0000_i1311" DrawAspect="Content" ObjectID="_1853695991" r:id="rId494"/>
        </w:object>
      </w:r>
      <w:r>
        <w:rPr>
          <w:rFonts w:ascii="Times New Roman" w:hAnsi="Times New Roman"/>
          <w:sz w:val="24"/>
        </w:rPr>
        <w:t xml:space="preserve">. Suy ra </w:t>
      </w:r>
      <w:r>
        <w:rPr>
          <w:rFonts w:ascii="Times New Roman" w:hAnsi="Times New Roman" w:cs="Times New Roman"/>
          <w:color w:val="000000"/>
          <w:position w:val="-6"/>
          <w:sz w:val="24"/>
        </w:rPr>
        <w:object w:dxaOrig="1354" w:dyaOrig="215" w14:anchorId="55DFAAF7">
          <v:shape id="_x0000_i1312" type="#_x0000_t75" style="width:67.45pt;height:10.85pt" o:ole="">
            <v:imagedata r:id="rId495" o:title=""/>
          </v:shape>
          <o:OLEObject Type="Embed" ProgID="Equation.DSMT4" ShapeID="_x0000_i1312" DrawAspect="Content" ObjectID="_1853695992" r:id="rId496"/>
        </w:object>
      </w:r>
      <w:r>
        <w:rPr>
          <w:rFonts w:ascii="Times New Roman" w:hAnsi="Times New Roman"/>
          <w:sz w:val="24"/>
        </w:rPr>
        <w:t xml:space="preserve">, suy ra </w:t>
      </w:r>
      <w:r>
        <w:rPr>
          <w:rFonts w:ascii="Times New Roman" w:hAnsi="Times New Roman" w:cs="Times New Roman"/>
          <w:color w:val="000000"/>
          <w:position w:val="-15"/>
          <w:sz w:val="24"/>
        </w:rPr>
        <w:object w:dxaOrig="1344" w:dyaOrig="418" w14:anchorId="00AE99F4">
          <v:shape id="_x0000_i1313" type="#_x0000_t75" style="width:67.45pt;height:21.15pt" o:ole="">
            <v:imagedata r:id="rId497" o:title=""/>
          </v:shape>
          <o:OLEObject Type="Embed" ProgID="Equation.DSMT4" ShapeID="_x0000_i1313" DrawAspect="Content" ObjectID="_1853695993" r:id="rId498"/>
        </w:object>
      </w:r>
      <w:r>
        <w:rPr>
          <w:rFonts w:ascii="Times New Roman" w:hAnsi="Times New Roman"/>
          <w:sz w:val="24"/>
        </w:rPr>
        <w:t>.</w:t>
      </w:r>
    </w:p>
    <w:p w14:paraId="2AEC9CEF" w14:textId="77777777" w:rsidR="00293F68" w:rsidRDefault="00000000">
      <w:pPr>
        <w:spacing w:before="20" w:after="40"/>
        <w:jc w:val="both"/>
      </w:pPr>
      <w:r>
        <w:rPr>
          <w:rFonts w:ascii="Times New Roman" w:hAnsi="Times New Roman"/>
          <w:sz w:val="24"/>
        </w:rPr>
        <w:t xml:space="preserve">Vậy nghiệm tổng quát là </w:t>
      </w:r>
      <w:r>
        <w:rPr>
          <w:rFonts w:ascii="Times New Roman" w:hAnsi="Times New Roman" w:cs="Times New Roman"/>
          <w:color w:val="000000"/>
          <w:position w:val="-17"/>
          <w:sz w:val="24"/>
        </w:rPr>
        <w:object w:dxaOrig="1355" w:dyaOrig="447" w14:anchorId="4554DF69">
          <v:shape id="_x0000_i1314" type="#_x0000_t75" style="width:68pt;height:22.3pt" o:ole="">
            <v:imagedata r:id="rId490" o:title=""/>
          </v:shape>
          <o:OLEObject Type="Embed" ProgID="Equation.DSMT4" ShapeID="_x0000_i1314" DrawAspect="Content" ObjectID="_1853695994" r:id="rId499"/>
        </w:object>
      </w:r>
      <w:r>
        <w:rPr>
          <w:rFonts w:ascii="Times New Roman" w:hAnsi="Times New Roman"/>
          <w:sz w:val="24"/>
        </w:rPr>
        <w:t xml:space="preserve"> với </w:t>
      </w:r>
      <w:r>
        <w:rPr>
          <w:rFonts w:ascii="Times New Roman" w:hAnsi="Times New Roman" w:cs="Times New Roman"/>
          <w:color w:val="000000"/>
          <w:position w:val="-1"/>
          <w:sz w:val="24"/>
        </w:rPr>
        <w:object w:dxaOrig="623" w:dyaOrig="171" w14:anchorId="640B9AB5">
          <v:shape id="_x0000_i1315" type="#_x0000_t75" style="width:31.45pt;height:8.55pt" o:ole="">
            <v:imagedata r:id="rId500" o:title=""/>
          </v:shape>
          <o:OLEObject Type="Embed" ProgID="Equation.DSMT4" ShapeID="_x0000_i1315" DrawAspect="Content" ObjectID="_1853695995" r:id="rId501"/>
        </w:object>
      </w:r>
      <w:r>
        <w:rPr>
          <w:rFonts w:ascii="Times New Roman" w:hAnsi="Times New Roman"/>
          <w:sz w:val="24"/>
        </w:rPr>
        <w:t>.</w:t>
      </w:r>
    </w:p>
    <w:p w14:paraId="524D48BA" w14:textId="77777777" w:rsidR="00293F68" w:rsidRDefault="00000000">
      <w:pPr>
        <w:spacing w:before="60" w:after="40"/>
        <w:ind w:left="992" w:hanging="992"/>
        <w:jc w:val="both"/>
      </w:pPr>
      <w:r>
        <w:rPr>
          <w:rFonts w:ascii="Times New Roman" w:hAnsi="Times New Roman"/>
          <w:b/>
          <w:sz w:val="24"/>
        </w:rPr>
        <w:t>Câu 18: </w:t>
      </w:r>
      <w:r>
        <w:rPr>
          <w:rFonts w:ascii="Times New Roman" w:hAnsi="Times New Roman"/>
          <w:sz w:val="24"/>
        </w:rPr>
        <w:t xml:space="preserve"> Cân thử khối lượng của một số củ khoai tây thu hoạch từ một thửa ruộng thu được bảng tần số sau:</w:t>
      </w:r>
    </w:p>
    <w:tbl>
      <w:tblPr>
        <w:tblStyle w:val="TableGrid"/>
        <w:tblW w:w="0" w:type="auto"/>
        <w:jc w:val="center"/>
        <w:tblLook w:val="04A0" w:firstRow="1" w:lastRow="0" w:firstColumn="1" w:lastColumn="0" w:noHBand="0" w:noVBand="1"/>
      </w:tblPr>
      <w:tblGrid>
        <w:gridCol w:w="1701"/>
        <w:gridCol w:w="1701"/>
        <w:gridCol w:w="1701"/>
        <w:gridCol w:w="1701"/>
        <w:gridCol w:w="1701"/>
        <w:gridCol w:w="1701"/>
      </w:tblGrid>
      <w:tr w:rsidR="00293F68" w14:paraId="0443F307" w14:textId="77777777">
        <w:trP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9EBE17B" w14:textId="77777777" w:rsidR="00293F68" w:rsidRDefault="00000000">
            <w:pPr>
              <w:spacing w:before="40" w:after="40"/>
            </w:pPr>
            <w:r>
              <w:rPr>
                <w:rFonts w:ascii="Times New Roman" w:hAnsi="Times New Roman"/>
                <w:sz w:val="24"/>
              </w:rPr>
              <w:t>Khối lượng (gam)</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9362AAF" w14:textId="77777777" w:rsidR="00293F68" w:rsidRDefault="00000000">
            <w:pPr>
              <w:spacing w:before="40" w:after="40"/>
              <w:jc w:val="center"/>
            </w:pPr>
            <w:r>
              <w:rPr>
                <w:rFonts w:ascii="Times New Roman" w:hAnsi="Times New Roman" w:cs="Times New Roman"/>
                <w:color w:val="000000"/>
                <w:position w:val="-6"/>
                <w:sz w:val="24"/>
              </w:rPr>
              <w:object w:dxaOrig="874" w:dyaOrig="218" w14:anchorId="2C3AF5B6">
                <v:shape id="_x0000_i1316" type="#_x0000_t75" style="width:43.45pt;height:10.85pt" o:ole="">
                  <v:imagedata r:id="rId502" o:title=""/>
                </v:shape>
                <o:OLEObject Type="Embed" ProgID="Equation.DSMT4" ShapeID="_x0000_i1316" DrawAspect="Content" ObjectID="_1853695996" r:id="rId503"/>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E107748" w14:textId="77777777" w:rsidR="00293F68" w:rsidRDefault="00000000">
            <w:pPr>
              <w:spacing w:before="40" w:after="40"/>
              <w:jc w:val="center"/>
            </w:pPr>
            <w:r>
              <w:rPr>
                <w:rFonts w:ascii="Times New Roman" w:hAnsi="Times New Roman" w:cs="Times New Roman"/>
                <w:color w:val="000000"/>
                <w:position w:val="-6"/>
                <w:sz w:val="24"/>
              </w:rPr>
              <w:object w:dxaOrig="874" w:dyaOrig="218" w14:anchorId="6CF1066E">
                <v:shape id="_x0000_i1317" type="#_x0000_t75" style="width:43.45pt;height:10.85pt" o:ole="">
                  <v:imagedata r:id="rId504" o:title=""/>
                </v:shape>
                <o:OLEObject Type="Embed" ProgID="Equation.DSMT4" ShapeID="_x0000_i1317" DrawAspect="Content" ObjectID="_1853695997" r:id="rId505"/>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8BCDABA" w14:textId="77777777" w:rsidR="00293F68" w:rsidRDefault="00000000">
            <w:pPr>
              <w:spacing w:before="40" w:after="40"/>
              <w:jc w:val="center"/>
            </w:pPr>
            <w:r>
              <w:rPr>
                <w:rFonts w:ascii="Times New Roman" w:hAnsi="Times New Roman" w:cs="Times New Roman"/>
                <w:color w:val="000000"/>
                <w:position w:val="-6"/>
                <w:sz w:val="24"/>
              </w:rPr>
              <w:object w:dxaOrig="1001" w:dyaOrig="218" w14:anchorId="75909674">
                <v:shape id="_x0000_i1318" type="#_x0000_t75" style="width:50.3pt;height:10.85pt" o:ole="">
                  <v:imagedata r:id="rId506" o:title=""/>
                </v:shape>
                <o:OLEObject Type="Embed" ProgID="Equation.DSMT4" ShapeID="_x0000_i1318" DrawAspect="Content" ObjectID="_1853695998" r:id="rId507"/>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01FD5AE" w14:textId="77777777" w:rsidR="00293F68" w:rsidRDefault="00000000">
            <w:pPr>
              <w:spacing w:before="40" w:after="40"/>
              <w:jc w:val="center"/>
            </w:pPr>
            <w:r>
              <w:rPr>
                <w:rFonts w:ascii="Times New Roman" w:hAnsi="Times New Roman" w:cs="Times New Roman"/>
                <w:color w:val="000000"/>
                <w:position w:val="-6"/>
                <w:sz w:val="24"/>
              </w:rPr>
              <w:object w:dxaOrig="1129" w:dyaOrig="218" w14:anchorId="46E8E0F1">
                <v:shape id="_x0000_i1319" type="#_x0000_t75" style="width:56.55pt;height:10.85pt" o:ole="">
                  <v:imagedata r:id="rId508" o:title=""/>
                </v:shape>
                <o:OLEObject Type="Embed" ProgID="Equation.DSMT4" ShapeID="_x0000_i1319" DrawAspect="Content" ObjectID="_1853695999" r:id="rId509"/>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0555253" w14:textId="77777777" w:rsidR="00293F68" w:rsidRDefault="00000000">
            <w:pPr>
              <w:spacing w:before="40" w:after="40"/>
              <w:jc w:val="center"/>
            </w:pPr>
            <w:r>
              <w:rPr>
                <w:rFonts w:ascii="Times New Roman" w:hAnsi="Times New Roman" w:cs="Times New Roman"/>
                <w:color w:val="000000"/>
                <w:position w:val="-6"/>
                <w:sz w:val="24"/>
              </w:rPr>
              <w:object w:dxaOrig="1129" w:dyaOrig="218" w14:anchorId="6F0A60AE">
                <v:shape id="_x0000_i1320" type="#_x0000_t75" style="width:56.55pt;height:10.85pt" o:ole="">
                  <v:imagedata r:id="rId510" o:title=""/>
                </v:shape>
                <o:OLEObject Type="Embed" ProgID="Equation.DSMT4" ShapeID="_x0000_i1320" DrawAspect="Content" ObjectID="_1853696000" r:id="rId511"/>
              </w:object>
            </w:r>
          </w:p>
        </w:tc>
      </w:tr>
      <w:tr w:rsidR="00293F68" w14:paraId="5FBFFD26" w14:textId="77777777">
        <w:trP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DCF01D9" w14:textId="77777777" w:rsidR="00293F68" w:rsidRDefault="00000000">
            <w:pPr>
              <w:spacing w:before="40" w:after="40"/>
            </w:pPr>
            <w:r>
              <w:rPr>
                <w:rFonts w:ascii="Times New Roman" w:hAnsi="Times New Roman"/>
                <w:sz w:val="24"/>
              </w:rPr>
              <w:t>Tần số</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986C569" w14:textId="77777777" w:rsidR="00293F68" w:rsidRDefault="00000000">
            <w:pPr>
              <w:spacing w:before="40" w:after="40"/>
              <w:jc w:val="center"/>
            </w:pPr>
            <w:r>
              <w:rPr>
                <w:rFonts w:ascii="Times New Roman" w:hAnsi="Times New Roman" w:cs="Times New Roman"/>
                <w:color w:val="000000"/>
                <w:position w:val="-1"/>
                <w:sz w:val="24"/>
              </w:rPr>
              <w:object w:dxaOrig="164" w:dyaOrig="168" w14:anchorId="7C2BD8F6">
                <v:shape id="_x0000_i1321" type="#_x0000_t75" style="width:8pt;height:8.55pt" o:ole="">
                  <v:imagedata r:id="rId118" o:title=""/>
                </v:shape>
                <o:OLEObject Type="Embed" ProgID="Equation.DSMT4" ShapeID="_x0000_i1321" DrawAspect="Content" ObjectID="_1853696001" r:id="rId512"/>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2503658" w14:textId="77777777" w:rsidR="00293F68" w:rsidRDefault="00000000">
            <w:pPr>
              <w:spacing w:before="40" w:after="40"/>
              <w:jc w:val="center"/>
            </w:pPr>
            <w:r>
              <w:rPr>
                <w:rFonts w:ascii="Times New Roman" w:hAnsi="Times New Roman" w:cs="Times New Roman"/>
                <w:color w:val="000000"/>
                <w:position w:val="-1"/>
                <w:sz w:val="24"/>
              </w:rPr>
              <w:object w:dxaOrig="160" w:dyaOrig="171" w14:anchorId="392F48FB">
                <v:shape id="_x0000_i1322" type="#_x0000_t75" style="width:8pt;height:8.55pt" o:ole="">
                  <v:imagedata r:id="rId128" o:title=""/>
                </v:shape>
                <o:OLEObject Type="Embed" ProgID="Equation.DSMT4" ShapeID="_x0000_i1322" DrawAspect="Content" ObjectID="_1853696002" r:id="rId513"/>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A41A8B4" w14:textId="77777777" w:rsidR="00293F68" w:rsidRDefault="00000000">
            <w:pPr>
              <w:spacing w:before="40" w:after="40"/>
              <w:jc w:val="center"/>
            </w:pPr>
            <w:r>
              <w:rPr>
                <w:rFonts w:ascii="Times New Roman" w:hAnsi="Times New Roman" w:cs="Times New Roman"/>
                <w:color w:val="000000"/>
                <w:position w:val="-1"/>
                <w:sz w:val="24"/>
              </w:rPr>
              <w:object w:dxaOrig="164" w:dyaOrig="171" w14:anchorId="660FA983">
                <v:shape id="_x0000_i1323" type="#_x0000_t75" style="width:8pt;height:8.55pt" o:ole="">
                  <v:imagedata r:id="rId120" o:title=""/>
                </v:shape>
                <o:OLEObject Type="Embed" ProgID="Equation.DSMT4" ShapeID="_x0000_i1323" DrawAspect="Content" ObjectID="_1853696003" r:id="rId514"/>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3F20051"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01E6E8C0">
                <v:shape id="_x0000_i1324" type="#_x0000_t75" style="width:14.85pt;height:8.55pt" o:ole="">
                  <v:imagedata r:id="rId156" o:title=""/>
                </v:shape>
                <o:OLEObject Type="Embed" ProgID="Equation.DSMT4" ShapeID="_x0000_i1324" DrawAspect="Content" ObjectID="_1853696004" r:id="rId515"/>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6031817" w14:textId="77777777" w:rsidR="00293F68" w:rsidRDefault="00000000">
            <w:pPr>
              <w:spacing w:before="40" w:after="40"/>
              <w:jc w:val="center"/>
            </w:pPr>
            <w:r>
              <w:rPr>
                <w:rFonts w:ascii="Times New Roman" w:hAnsi="Times New Roman" w:cs="Times New Roman"/>
                <w:color w:val="000000"/>
                <w:position w:val="-6"/>
                <w:sz w:val="24"/>
              </w:rPr>
              <w:object w:dxaOrig="867" w:dyaOrig="218" w14:anchorId="127BBF48">
                <v:shape id="_x0000_i1325" type="#_x0000_t75" style="width:43.45pt;height:10.85pt" o:ole="">
                  <v:imagedata r:id="rId516" o:title=""/>
                </v:shape>
                <o:OLEObject Type="Embed" ProgID="Equation.DSMT4" ShapeID="_x0000_i1325" DrawAspect="Content" ObjectID="_1853696005" r:id="rId517"/>
              </w:object>
            </w:r>
          </w:p>
        </w:tc>
      </w:tr>
    </w:tbl>
    <w:p w14:paraId="635F8FFE" w14:textId="77777777" w:rsidR="00293F68" w:rsidRDefault="00293F68">
      <w:pPr>
        <w:spacing w:after="80"/>
      </w:pPr>
    </w:p>
    <w:p w14:paraId="6423E068" w14:textId="77777777" w:rsidR="00293F68" w:rsidRDefault="00000000">
      <w:pPr>
        <w:spacing w:before="20" w:after="40"/>
        <w:jc w:val="both"/>
      </w:pPr>
      <w:r>
        <w:rPr>
          <w:rFonts w:ascii="Times New Roman" w:hAnsi="Times New Roman"/>
          <w:sz w:val="24"/>
        </w:rPr>
        <w:t xml:space="preserve">Biết tần số tương đối của nhóm </w:t>
      </w:r>
      <w:r>
        <w:rPr>
          <w:rFonts w:ascii="Times New Roman" w:hAnsi="Times New Roman" w:cs="Times New Roman"/>
          <w:color w:val="000000"/>
          <w:position w:val="-6"/>
          <w:sz w:val="24"/>
        </w:rPr>
        <w:object w:dxaOrig="1001" w:dyaOrig="218" w14:anchorId="3065E31C">
          <v:shape id="_x0000_i1326" type="#_x0000_t75" style="width:50.3pt;height:10.85pt" o:ole="">
            <v:imagedata r:id="rId506" o:title=""/>
          </v:shape>
          <o:OLEObject Type="Embed" ProgID="Equation.DSMT4" ShapeID="_x0000_i1326" DrawAspect="Content" ObjectID="_1853696006" r:id="rId518"/>
        </w:object>
      </w:r>
      <w:r>
        <w:rPr>
          <w:rFonts w:ascii="Times New Roman" w:hAnsi="Times New Roman"/>
          <w:sz w:val="24"/>
        </w:rPr>
        <w:t xml:space="preserve"> là </w:t>
      </w:r>
      <w:r>
        <w:rPr>
          <w:rFonts w:ascii="Times New Roman" w:hAnsi="Times New Roman" w:cs="Times New Roman"/>
          <w:color w:val="000000"/>
          <w:position w:val="-2"/>
          <w:sz w:val="24"/>
        </w:rPr>
        <w:object w:dxaOrig="559" w:dyaOrig="174" w14:anchorId="4FC66B42">
          <v:shape id="_x0000_i1327" type="#_x0000_t75" style="width:28pt;height:8.55pt" o:ole="">
            <v:imagedata r:id="rId519" o:title=""/>
          </v:shape>
          <o:OLEObject Type="Embed" ProgID="Equation.DSMT4" ShapeID="_x0000_i1327" DrawAspect="Content" ObjectID="_1853696007" r:id="rId520"/>
        </w:object>
      </w:r>
      <w:r>
        <w:rPr>
          <w:rFonts w:ascii="Times New Roman" w:hAnsi="Times New Roman"/>
          <w:sz w:val="24"/>
        </w:rPr>
        <w:t xml:space="preserve">. Giá trị của </w:t>
      </w:r>
      <w:r>
        <w:rPr>
          <w:rFonts w:ascii="Times New Roman" w:hAnsi="Times New Roman" w:cs="Times New Roman"/>
          <w:color w:val="000000"/>
          <w:position w:val="-1"/>
          <w:sz w:val="24"/>
        </w:rPr>
        <w:object w:dxaOrig="160" w:dyaOrig="171" w14:anchorId="0A0DA4C3">
          <v:shape id="_x0000_i1328" type="#_x0000_t75" style="width:8pt;height:8.55pt" o:ole="">
            <v:imagedata r:id="rId128" o:title=""/>
          </v:shape>
          <o:OLEObject Type="Embed" ProgID="Equation.DSMT4" ShapeID="_x0000_i1328" DrawAspect="Content" ObjectID="_1853696008" r:id="rId521"/>
        </w:object>
      </w:r>
      <w:r>
        <w:rPr>
          <w:rFonts w:ascii="Times New Roman" w:hAnsi="Times New Roman"/>
          <w:sz w:val="24"/>
        </w:rPr>
        <w:t xml:space="preserve"> trong bảng trên là:</w:t>
      </w:r>
    </w:p>
    <w:p w14:paraId="4F64ED84"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292" w:dyaOrig="171" w14:anchorId="487681E4">
          <v:shape id="_x0000_i1329" type="#_x0000_t75" style="width:14.85pt;height:8.55pt" o:ole="">
            <v:imagedata r:id="rId141" o:title=""/>
          </v:shape>
          <o:OLEObject Type="Embed" ProgID="Equation.DSMT4" ShapeID="_x0000_i1329" DrawAspect="Content" ObjectID="_1853696009" r:id="rId522"/>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
          <w:sz w:val="24"/>
        </w:rPr>
        <w:object w:dxaOrig="292" w:dyaOrig="168" w14:anchorId="0561D263">
          <v:shape id="_x0000_i1330" type="#_x0000_t75" style="width:14.85pt;height:8.55pt" o:ole="">
            <v:imagedata r:id="rId136" o:title=""/>
          </v:shape>
          <o:OLEObject Type="Embed" ProgID="Equation.DSMT4" ShapeID="_x0000_i1330" DrawAspect="Content" ObjectID="_1853696010" r:id="rId523"/>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292" w:dyaOrig="171" w14:anchorId="14D0C92E">
          <v:shape id="_x0000_i1331" type="#_x0000_t75" style="width:14.85pt;height:8.55pt" o:ole="">
            <v:imagedata r:id="rId156" o:title=""/>
          </v:shape>
          <o:OLEObject Type="Embed" ProgID="Equation.DSMT4" ShapeID="_x0000_i1331" DrawAspect="Content" ObjectID="_1853696011" r:id="rId524"/>
        </w:object>
      </w:r>
      <w:r>
        <w:tab/>
      </w:r>
      <w:r>
        <w:rPr>
          <w:rFonts w:ascii="Times New Roman" w:hAnsi="Times New Roman"/>
          <w:b/>
          <w:sz w:val="24"/>
          <w:u w:val="single"/>
        </w:rPr>
        <w:t>D.</w:t>
      </w:r>
      <w:r>
        <w:rPr>
          <w:rFonts w:ascii="Times New Roman" w:hAnsi="Times New Roman"/>
          <w:sz w:val="24"/>
        </w:rPr>
        <w:t xml:space="preserve"> </w:t>
      </w:r>
      <w:r>
        <w:rPr>
          <w:rFonts w:ascii="Times New Roman" w:hAnsi="Times New Roman" w:cs="Times New Roman"/>
          <w:color w:val="000000"/>
          <w:position w:val="-1"/>
          <w:sz w:val="24"/>
        </w:rPr>
        <w:object w:dxaOrig="292" w:dyaOrig="168" w14:anchorId="28C29971">
          <v:shape id="_x0000_i1332" type="#_x0000_t75" style="width:14.85pt;height:8.55pt" o:ole="">
            <v:imagedata r:id="rId342" o:title=""/>
          </v:shape>
          <o:OLEObject Type="Embed" ProgID="Equation.DSMT4" ShapeID="_x0000_i1332" DrawAspect="Content" ObjectID="_1853696012" r:id="rId525"/>
        </w:object>
      </w:r>
    </w:p>
    <w:p w14:paraId="6DF8C4D4" w14:textId="77777777" w:rsidR="00293F68" w:rsidRDefault="00000000">
      <w:pPr>
        <w:spacing w:before="160" w:after="80"/>
        <w:jc w:val="center"/>
      </w:pPr>
      <w:r>
        <w:rPr>
          <w:rFonts w:ascii="Times New Roman" w:hAnsi="Times New Roman"/>
          <w:b/>
          <w:sz w:val="24"/>
        </w:rPr>
        <w:t>Lời giải:</w:t>
      </w:r>
    </w:p>
    <w:p w14:paraId="7BA3FE16" w14:textId="77777777" w:rsidR="00293F68" w:rsidRDefault="00000000">
      <w:pPr>
        <w:spacing w:before="20" w:after="40"/>
        <w:jc w:val="both"/>
      </w:pPr>
      <w:r>
        <w:rPr>
          <w:rFonts w:ascii="Times New Roman" w:hAnsi="Times New Roman"/>
          <w:sz w:val="24"/>
        </w:rPr>
        <w:t xml:space="preserve">Tổng số củ khoai tây là </w:t>
      </w:r>
      <w:r>
        <w:rPr>
          <w:rFonts w:ascii="Times New Roman" w:hAnsi="Times New Roman" w:cs="Times New Roman"/>
          <w:color w:val="000000"/>
          <w:position w:val="-6"/>
          <w:sz w:val="24"/>
        </w:rPr>
        <w:object w:dxaOrig="4090" w:dyaOrig="218" w14:anchorId="4C855293">
          <v:shape id="_x0000_i1333" type="#_x0000_t75" style="width:204.55pt;height:10.85pt" o:ole="">
            <v:imagedata r:id="rId526" o:title=""/>
          </v:shape>
          <o:OLEObject Type="Embed" ProgID="Equation.DSMT4" ShapeID="_x0000_i1333" DrawAspect="Content" ObjectID="_1853696013" r:id="rId527"/>
        </w:object>
      </w:r>
      <w:r>
        <w:rPr>
          <w:rFonts w:ascii="Times New Roman" w:hAnsi="Times New Roman"/>
          <w:sz w:val="24"/>
        </w:rPr>
        <w:t>.</w:t>
      </w:r>
    </w:p>
    <w:p w14:paraId="5D57829C" w14:textId="77777777" w:rsidR="00293F68" w:rsidRDefault="00000000">
      <w:pPr>
        <w:spacing w:before="20" w:after="40"/>
        <w:jc w:val="both"/>
      </w:pPr>
      <w:r>
        <w:rPr>
          <w:rFonts w:ascii="Times New Roman" w:hAnsi="Times New Roman"/>
          <w:sz w:val="24"/>
        </w:rPr>
        <w:t xml:space="preserve">Tần số của nhóm </w:t>
      </w:r>
      <w:r>
        <w:rPr>
          <w:rFonts w:ascii="Times New Roman" w:hAnsi="Times New Roman" w:cs="Times New Roman"/>
          <w:color w:val="000000"/>
          <w:position w:val="-6"/>
          <w:sz w:val="24"/>
        </w:rPr>
        <w:object w:dxaOrig="1001" w:dyaOrig="218" w14:anchorId="31BDB908">
          <v:shape id="_x0000_i1334" type="#_x0000_t75" style="width:50.3pt;height:10.85pt" o:ole="">
            <v:imagedata r:id="rId506" o:title=""/>
          </v:shape>
          <o:OLEObject Type="Embed" ProgID="Equation.DSMT4" ShapeID="_x0000_i1334" DrawAspect="Content" ObjectID="_1853696014" r:id="rId528"/>
        </w:object>
      </w:r>
      <w:r>
        <w:rPr>
          <w:rFonts w:ascii="Times New Roman" w:hAnsi="Times New Roman"/>
          <w:sz w:val="24"/>
        </w:rPr>
        <w:t xml:space="preserve"> là </w:t>
      </w:r>
      <w:r>
        <w:rPr>
          <w:rFonts w:ascii="Times New Roman" w:hAnsi="Times New Roman" w:cs="Times New Roman"/>
          <w:color w:val="000000"/>
          <w:position w:val="-1"/>
          <w:sz w:val="24"/>
        </w:rPr>
        <w:object w:dxaOrig="164" w:dyaOrig="171" w14:anchorId="56702366">
          <v:shape id="_x0000_i1335" type="#_x0000_t75" style="width:8pt;height:8.55pt" o:ole="">
            <v:imagedata r:id="rId120" o:title=""/>
          </v:shape>
          <o:OLEObject Type="Embed" ProgID="Equation.DSMT4" ShapeID="_x0000_i1335" DrawAspect="Content" ObjectID="_1853696015" r:id="rId529"/>
        </w:object>
      </w:r>
      <w:r>
        <w:rPr>
          <w:rFonts w:ascii="Times New Roman" w:hAnsi="Times New Roman"/>
          <w:sz w:val="24"/>
        </w:rPr>
        <w:t xml:space="preserve">, tương ứng với </w:t>
      </w:r>
      <w:r>
        <w:rPr>
          <w:rFonts w:ascii="Times New Roman" w:hAnsi="Times New Roman" w:cs="Times New Roman"/>
          <w:color w:val="000000"/>
          <w:position w:val="-2"/>
          <w:sz w:val="24"/>
        </w:rPr>
        <w:object w:dxaOrig="559" w:dyaOrig="174" w14:anchorId="270AE270">
          <v:shape id="_x0000_i1336" type="#_x0000_t75" style="width:28pt;height:8.55pt" o:ole="">
            <v:imagedata r:id="rId519" o:title=""/>
          </v:shape>
          <o:OLEObject Type="Embed" ProgID="Equation.DSMT4" ShapeID="_x0000_i1336" DrawAspect="Content" ObjectID="_1853696016" r:id="rId530"/>
        </w:object>
      </w:r>
      <w:r>
        <w:rPr>
          <w:rFonts w:ascii="Times New Roman" w:hAnsi="Times New Roman"/>
          <w:sz w:val="24"/>
        </w:rPr>
        <w:t>.</w:t>
      </w:r>
    </w:p>
    <w:p w14:paraId="013A74D1"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6"/>
          <w:sz w:val="24"/>
        </w:rPr>
        <w:object w:dxaOrig="2909" w:dyaOrig="218" w14:anchorId="679DA91E">
          <v:shape id="_x0000_i1337" type="#_x0000_t75" style="width:145.7pt;height:10.85pt" o:ole="">
            <v:imagedata r:id="rId531" o:title=""/>
          </v:shape>
          <o:OLEObject Type="Embed" ProgID="Equation.DSMT4" ShapeID="_x0000_i1337" DrawAspect="Content" ObjectID="_1853696017" r:id="rId532"/>
        </w:object>
      </w:r>
      <w:r>
        <w:rPr>
          <w:rFonts w:ascii="Times New Roman" w:hAnsi="Times New Roman"/>
          <w:sz w:val="24"/>
        </w:rPr>
        <w:t>.</w:t>
      </w:r>
    </w:p>
    <w:p w14:paraId="3AA016BF"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1"/>
          <w:sz w:val="24"/>
        </w:rPr>
        <w:object w:dxaOrig="1338" w:dyaOrig="171" w14:anchorId="266DDA36">
          <v:shape id="_x0000_i1338" type="#_x0000_t75" style="width:66.85pt;height:8.55pt" o:ole="">
            <v:imagedata r:id="rId533" o:title=""/>
          </v:shape>
          <o:OLEObject Type="Embed" ProgID="Equation.DSMT4" ShapeID="_x0000_i1338" DrawAspect="Content" ObjectID="_1853696018" r:id="rId534"/>
        </w:object>
      </w:r>
      <w:r>
        <w:rPr>
          <w:rFonts w:ascii="Times New Roman" w:hAnsi="Times New Roman"/>
          <w:sz w:val="24"/>
        </w:rPr>
        <w:t xml:space="preserve">, suy ra </w:t>
      </w:r>
      <w:r>
        <w:rPr>
          <w:rFonts w:ascii="Times New Roman" w:hAnsi="Times New Roman" w:cs="Times New Roman"/>
          <w:color w:val="000000"/>
          <w:position w:val="-1"/>
          <w:sz w:val="24"/>
        </w:rPr>
        <w:object w:dxaOrig="813" w:dyaOrig="171" w14:anchorId="5F591C30">
          <v:shape id="_x0000_i1339" type="#_x0000_t75" style="width:40.55pt;height:8.55pt" o:ole="">
            <v:imagedata r:id="rId535" o:title=""/>
          </v:shape>
          <o:OLEObject Type="Embed" ProgID="Equation.DSMT4" ShapeID="_x0000_i1339" DrawAspect="Content" ObjectID="_1853696019" r:id="rId536"/>
        </w:object>
      </w:r>
      <w:r>
        <w:rPr>
          <w:rFonts w:ascii="Times New Roman" w:hAnsi="Times New Roman"/>
          <w:sz w:val="24"/>
        </w:rPr>
        <w:t xml:space="preserve">, suy ra </w:t>
      </w:r>
      <w:r>
        <w:rPr>
          <w:rFonts w:ascii="Times New Roman" w:hAnsi="Times New Roman" w:cs="Times New Roman"/>
          <w:color w:val="000000"/>
          <w:position w:val="-1"/>
          <w:sz w:val="24"/>
        </w:rPr>
        <w:object w:dxaOrig="685" w:dyaOrig="171" w14:anchorId="789B3DB8">
          <v:shape id="_x0000_i1340" type="#_x0000_t75" style="width:34.3pt;height:8.55pt" o:ole="">
            <v:imagedata r:id="rId537" o:title=""/>
          </v:shape>
          <o:OLEObject Type="Embed" ProgID="Equation.DSMT4" ShapeID="_x0000_i1340" DrawAspect="Content" ObjectID="_1853696020" r:id="rId538"/>
        </w:object>
      </w:r>
      <w:r>
        <w:rPr>
          <w:rFonts w:ascii="Times New Roman" w:hAnsi="Times New Roman"/>
          <w:sz w:val="24"/>
        </w:rPr>
        <w:t>.</w:t>
      </w:r>
    </w:p>
    <w:p w14:paraId="2A95664B" w14:textId="77777777" w:rsidR="00293F68" w:rsidRDefault="00000000">
      <w:pPr>
        <w:spacing w:before="60" w:after="40"/>
        <w:ind w:left="992" w:hanging="992"/>
        <w:jc w:val="both"/>
      </w:pPr>
      <w:r>
        <w:rPr>
          <w:rFonts w:ascii="Times New Roman" w:hAnsi="Times New Roman"/>
          <w:b/>
          <w:sz w:val="24"/>
        </w:rPr>
        <w:t>Câu 19: </w:t>
      </w:r>
      <w:r>
        <w:rPr>
          <w:rFonts w:ascii="Times New Roman" w:hAnsi="Times New Roman"/>
          <w:sz w:val="24"/>
        </w:rPr>
        <w:t xml:space="preserve"> Giá trị của </w:t>
      </w:r>
      <w:r>
        <w:rPr>
          <w:rFonts w:ascii="Times New Roman" w:hAnsi="Times New Roman" w:cs="Times New Roman"/>
          <w:color w:val="000000"/>
          <w:position w:val="-1"/>
          <w:sz w:val="24"/>
        </w:rPr>
        <w:object w:dxaOrig="213" w:dyaOrig="171" w14:anchorId="769BA557">
          <v:shape id="_x0000_i1341" type="#_x0000_t75" style="width:10.85pt;height:8.55pt" o:ole="">
            <v:imagedata r:id="rId88" o:title=""/>
          </v:shape>
          <o:OLEObject Type="Embed" ProgID="Equation.DSMT4" ShapeID="_x0000_i1341" DrawAspect="Content" ObjectID="_1853696021" r:id="rId539"/>
        </w:object>
      </w:r>
      <w:r>
        <w:rPr>
          <w:rFonts w:ascii="Times New Roman" w:hAnsi="Times New Roman"/>
          <w:sz w:val="24"/>
        </w:rPr>
        <w:t xml:space="preserve"> để đồ thị hàm số </w:t>
      </w:r>
      <w:r>
        <w:rPr>
          <w:rFonts w:ascii="Times New Roman" w:hAnsi="Times New Roman" w:cs="Times New Roman"/>
          <w:color w:val="000000"/>
          <w:position w:val="-6"/>
          <w:sz w:val="24"/>
        </w:rPr>
        <w:object w:dxaOrig="1537" w:dyaOrig="263" w14:anchorId="4C22F137">
          <v:shape id="_x0000_i1342" type="#_x0000_t75" style="width:76.55pt;height:13.15pt" o:ole="">
            <v:imagedata r:id="rId540" o:title=""/>
          </v:shape>
          <o:OLEObject Type="Embed" ProgID="Equation.DSMT4" ShapeID="_x0000_i1342" DrawAspect="Content" ObjectID="_1853696022" r:id="rId541"/>
        </w:object>
      </w:r>
      <w:r>
        <w:rPr>
          <w:rFonts w:ascii="Times New Roman" w:hAnsi="Times New Roman"/>
          <w:sz w:val="24"/>
        </w:rPr>
        <w:t xml:space="preserve"> đi qua giao điểm của hai đường thẳng </w:t>
      </w:r>
      <w:r>
        <w:rPr>
          <w:rFonts w:ascii="Times New Roman" w:hAnsi="Times New Roman" w:cs="Times New Roman"/>
          <w:color w:val="000000"/>
          <w:position w:val="-6"/>
          <w:sz w:val="24"/>
        </w:rPr>
        <w:object w:dxaOrig="961" w:dyaOrig="215" w14:anchorId="738CB97F">
          <v:shape id="_x0000_i1343" type="#_x0000_t75" style="width:48pt;height:10.85pt" o:ole="">
            <v:imagedata r:id="rId542" o:title=""/>
          </v:shape>
          <o:OLEObject Type="Embed" ProgID="Equation.DSMT4" ShapeID="_x0000_i1343" DrawAspect="Content" ObjectID="_1853696023" r:id="rId543"/>
        </w:object>
      </w:r>
      <w:r>
        <w:rPr>
          <w:rFonts w:ascii="Times New Roman" w:hAnsi="Times New Roman"/>
          <w:sz w:val="24"/>
        </w:rPr>
        <w:t xml:space="preserve"> và </w:t>
      </w:r>
      <w:r>
        <w:rPr>
          <w:rFonts w:ascii="Times New Roman" w:hAnsi="Times New Roman" w:cs="Times New Roman"/>
          <w:color w:val="000000"/>
          <w:position w:val="-6"/>
          <w:sz w:val="24"/>
        </w:rPr>
        <w:object w:dxaOrig="1227" w:dyaOrig="215" w14:anchorId="78B53A44">
          <v:shape id="_x0000_i1344" type="#_x0000_t75" style="width:61.15pt;height:10.85pt" o:ole="">
            <v:imagedata r:id="rId544" o:title=""/>
          </v:shape>
          <o:OLEObject Type="Embed" ProgID="Equation.DSMT4" ShapeID="_x0000_i1344" DrawAspect="Content" ObjectID="_1853696024" r:id="rId545"/>
        </w:object>
      </w:r>
      <w:r>
        <w:rPr>
          <w:rFonts w:ascii="Times New Roman" w:hAnsi="Times New Roman"/>
          <w:sz w:val="24"/>
        </w:rPr>
        <w:t xml:space="preserve"> là:</w:t>
      </w:r>
    </w:p>
    <w:p w14:paraId="4082266F"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5"/>
          <w:sz w:val="24"/>
        </w:rPr>
        <w:object w:dxaOrig="670" w:dyaOrig="418" w14:anchorId="5B8929BA">
          <v:shape id="_x0000_i1345" type="#_x0000_t75" style="width:33.7pt;height:21.15pt" o:ole="">
            <v:imagedata r:id="rId546" o:title=""/>
          </v:shape>
          <o:OLEObject Type="Embed" ProgID="Equation.DSMT4" ShapeID="_x0000_i1345" DrawAspect="Content" ObjectID="_1853696025" r:id="rId547"/>
        </w:object>
      </w:r>
      <w:r>
        <w:tab/>
      </w: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15"/>
          <w:sz w:val="24"/>
        </w:rPr>
        <w:object w:dxaOrig="670" w:dyaOrig="415" w14:anchorId="3812BB7B">
          <v:shape id="_x0000_i1346" type="#_x0000_t75" style="width:33.7pt;height:20.55pt" o:ole="">
            <v:imagedata r:id="rId548" o:title=""/>
          </v:shape>
          <o:OLEObject Type="Embed" ProgID="Equation.DSMT4" ShapeID="_x0000_i1346" DrawAspect="Content" ObjectID="_1853696026" r:id="rId549"/>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5"/>
          <w:sz w:val="24"/>
        </w:rPr>
        <w:object w:dxaOrig="808" w:dyaOrig="415" w14:anchorId="41AF41A3">
          <v:shape id="_x0000_i1347" type="#_x0000_t75" style="width:40.55pt;height:20.55pt" o:ole="">
            <v:imagedata r:id="rId550" o:title=""/>
          </v:shape>
          <o:OLEObject Type="Embed" ProgID="Equation.DSMT4" ShapeID="_x0000_i1347" DrawAspect="Content" ObjectID="_1853696027" r:id="rId551"/>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5"/>
          <w:sz w:val="24"/>
        </w:rPr>
        <w:object w:dxaOrig="670" w:dyaOrig="415" w14:anchorId="7B75EFE4">
          <v:shape id="_x0000_i1348" type="#_x0000_t75" style="width:33.7pt;height:20.55pt" o:ole="">
            <v:imagedata r:id="rId552" o:title=""/>
          </v:shape>
          <o:OLEObject Type="Embed" ProgID="Equation.DSMT4" ShapeID="_x0000_i1348" DrawAspect="Content" ObjectID="_1853696028" r:id="rId553"/>
        </w:object>
      </w:r>
    </w:p>
    <w:p w14:paraId="5C094C56" w14:textId="77777777" w:rsidR="00293F68" w:rsidRDefault="00000000">
      <w:pPr>
        <w:spacing w:before="160" w:after="80"/>
        <w:jc w:val="center"/>
      </w:pPr>
      <w:r>
        <w:rPr>
          <w:rFonts w:ascii="Times New Roman" w:hAnsi="Times New Roman"/>
          <w:b/>
          <w:sz w:val="24"/>
        </w:rPr>
        <w:t>Lời giải:</w:t>
      </w:r>
    </w:p>
    <w:p w14:paraId="6BC25B2D" w14:textId="77777777" w:rsidR="00293F68" w:rsidRDefault="00000000">
      <w:pPr>
        <w:spacing w:before="20" w:after="40"/>
        <w:jc w:val="both"/>
      </w:pPr>
      <w:r>
        <w:rPr>
          <w:rFonts w:ascii="Times New Roman" w:hAnsi="Times New Roman"/>
          <w:sz w:val="24"/>
        </w:rPr>
        <w:t>Tọa độ giao điểm của hai đường thẳng là nghiệm của hệ phương trình:</w:t>
      </w:r>
    </w:p>
    <w:p w14:paraId="1A30C8AF" w14:textId="77777777" w:rsidR="00293F68" w:rsidRDefault="00000000">
      <w:pPr>
        <w:spacing w:before="20" w:after="40"/>
        <w:jc w:val="both"/>
      </w:pPr>
      <w:r>
        <w:rPr>
          <w:rFonts w:ascii="Times New Roman" w:hAnsi="Times New Roman" w:cs="Times New Roman"/>
          <w:color w:val="000000"/>
          <w:position w:val="-19"/>
          <w:sz w:val="24"/>
        </w:rPr>
        <w:object w:dxaOrig="1300" w:dyaOrig="500" w14:anchorId="7680EA52">
          <v:shape id="_x0000_i1349" type="#_x0000_t75" style="width:65.15pt;height:25.15pt" o:ole="">
            <v:imagedata r:id="rId554" o:title=""/>
          </v:shape>
          <o:OLEObject Type="Embed" ProgID="Equation.DSMT4" ShapeID="_x0000_i1349" DrawAspect="Content" ObjectID="_1853696029" r:id="rId555"/>
        </w:object>
      </w:r>
    </w:p>
    <w:p w14:paraId="5C8F9473" w14:textId="77777777" w:rsidR="00293F68" w:rsidRDefault="00000000">
      <w:pPr>
        <w:spacing w:before="20" w:after="40"/>
        <w:jc w:val="both"/>
      </w:pPr>
      <w:r>
        <w:rPr>
          <w:rFonts w:ascii="Times New Roman" w:hAnsi="Times New Roman"/>
          <w:sz w:val="24"/>
        </w:rPr>
        <w:t xml:space="preserve">Cộng vế theo vế ta được </w:t>
      </w:r>
      <w:r>
        <w:rPr>
          <w:rFonts w:ascii="Times New Roman" w:hAnsi="Times New Roman" w:cs="Times New Roman"/>
          <w:color w:val="000000"/>
          <w:position w:val="-1"/>
          <w:sz w:val="24"/>
        </w:rPr>
        <w:object w:dxaOrig="685" w:dyaOrig="171" w14:anchorId="4AAA4C97">
          <v:shape id="_x0000_i1350" type="#_x0000_t75" style="width:34.3pt;height:8.55pt" o:ole="">
            <v:imagedata r:id="rId556" o:title=""/>
          </v:shape>
          <o:OLEObject Type="Embed" ProgID="Equation.DSMT4" ShapeID="_x0000_i1350" DrawAspect="Content" ObjectID="_1853696030" r:id="rId557"/>
        </w:object>
      </w:r>
      <w:r>
        <w:rPr>
          <w:rFonts w:ascii="Times New Roman" w:hAnsi="Times New Roman"/>
          <w:sz w:val="24"/>
        </w:rPr>
        <w:t xml:space="preserve">, suy ra </w:t>
      </w:r>
      <w:r>
        <w:rPr>
          <w:rFonts w:ascii="Times New Roman" w:hAnsi="Times New Roman" w:cs="Times New Roman"/>
          <w:color w:val="000000"/>
          <w:position w:val="-1"/>
          <w:sz w:val="24"/>
        </w:rPr>
        <w:object w:dxaOrig="558" w:dyaOrig="171" w14:anchorId="02491FFD">
          <v:shape id="_x0000_i1351" type="#_x0000_t75" style="width:28pt;height:8.55pt" o:ole="">
            <v:imagedata r:id="rId448" o:title=""/>
          </v:shape>
          <o:OLEObject Type="Embed" ProgID="Equation.DSMT4" ShapeID="_x0000_i1351" DrawAspect="Content" ObjectID="_1853696031" r:id="rId558"/>
        </w:object>
      </w:r>
      <w:r>
        <w:rPr>
          <w:rFonts w:ascii="Times New Roman" w:hAnsi="Times New Roman"/>
          <w:sz w:val="24"/>
        </w:rPr>
        <w:t xml:space="preserve">. Thay vào </w:t>
      </w:r>
      <w:r>
        <w:rPr>
          <w:rFonts w:ascii="Times New Roman" w:hAnsi="Times New Roman" w:cs="Times New Roman"/>
          <w:color w:val="000000"/>
          <w:position w:val="-6"/>
          <w:sz w:val="24"/>
        </w:rPr>
        <w:object w:dxaOrig="961" w:dyaOrig="215" w14:anchorId="4A5CEC4D">
          <v:shape id="_x0000_i1352" type="#_x0000_t75" style="width:48pt;height:10.85pt" o:ole="">
            <v:imagedata r:id="rId542" o:title=""/>
          </v:shape>
          <o:OLEObject Type="Embed" ProgID="Equation.DSMT4" ShapeID="_x0000_i1352" DrawAspect="Content" ObjectID="_1853696032" r:id="rId559"/>
        </w:object>
      </w:r>
      <w:r>
        <w:rPr>
          <w:rFonts w:ascii="Times New Roman" w:hAnsi="Times New Roman"/>
          <w:sz w:val="24"/>
        </w:rPr>
        <w:t xml:space="preserve"> ta được </w:t>
      </w:r>
      <w:r>
        <w:rPr>
          <w:rFonts w:ascii="Times New Roman" w:hAnsi="Times New Roman" w:cs="Times New Roman"/>
          <w:color w:val="000000"/>
          <w:position w:val="-6"/>
          <w:sz w:val="24"/>
        </w:rPr>
        <w:object w:dxaOrig="567" w:dyaOrig="215" w14:anchorId="69E21313">
          <v:shape id="_x0000_i1353" type="#_x0000_t75" style="width:28.55pt;height:10.85pt" o:ole="">
            <v:imagedata r:id="rId560" o:title=""/>
          </v:shape>
          <o:OLEObject Type="Embed" ProgID="Equation.DSMT4" ShapeID="_x0000_i1353" DrawAspect="Content" ObjectID="_1853696033" r:id="rId561"/>
        </w:object>
      </w:r>
      <w:r>
        <w:rPr>
          <w:rFonts w:ascii="Times New Roman" w:hAnsi="Times New Roman"/>
          <w:sz w:val="24"/>
        </w:rPr>
        <w:t>.</w:t>
      </w:r>
    </w:p>
    <w:p w14:paraId="0B3EE66F" w14:textId="77777777" w:rsidR="00293F68" w:rsidRDefault="00000000">
      <w:pPr>
        <w:spacing w:before="20" w:after="40"/>
        <w:jc w:val="both"/>
      </w:pPr>
      <w:r>
        <w:rPr>
          <w:rFonts w:ascii="Times New Roman" w:hAnsi="Times New Roman"/>
          <w:sz w:val="24"/>
        </w:rPr>
        <w:t xml:space="preserve">Giao điểm là </w:t>
      </w:r>
      <w:r>
        <w:rPr>
          <w:rFonts w:ascii="Times New Roman" w:hAnsi="Times New Roman" w:cs="Times New Roman"/>
          <w:color w:val="000000"/>
          <w:position w:val="-6"/>
          <w:sz w:val="24"/>
        </w:rPr>
        <w:object w:dxaOrig="618" w:dyaOrig="218" w14:anchorId="2102AD3A">
          <v:shape id="_x0000_i1354" type="#_x0000_t75" style="width:30.85pt;height:10.85pt" o:ole="">
            <v:imagedata r:id="rId562" o:title=""/>
          </v:shape>
          <o:OLEObject Type="Embed" ProgID="Equation.DSMT4" ShapeID="_x0000_i1354" DrawAspect="Content" ObjectID="_1853696034" r:id="rId563"/>
        </w:object>
      </w:r>
      <w:r>
        <w:rPr>
          <w:rFonts w:ascii="Times New Roman" w:hAnsi="Times New Roman"/>
          <w:sz w:val="24"/>
        </w:rPr>
        <w:t>.</w:t>
      </w:r>
    </w:p>
    <w:p w14:paraId="071ADDF6" w14:textId="77777777" w:rsidR="00293F68" w:rsidRDefault="00000000">
      <w:pPr>
        <w:spacing w:before="20" w:after="40"/>
        <w:jc w:val="both"/>
      </w:pPr>
      <w:r>
        <w:rPr>
          <w:rFonts w:ascii="Times New Roman" w:hAnsi="Times New Roman"/>
          <w:sz w:val="24"/>
        </w:rPr>
        <w:t xml:space="preserve">Để đồ thị </w:t>
      </w:r>
      <w:r>
        <w:rPr>
          <w:rFonts w:ascii="Times New Roman" w:hAnsi="Times New Roman" w:cs="Times New Roman"/>
          <w:color w:val="000000"/>
          <w:position w:val="-6"/>
          <w:sz w:val="24"/>
        </w:rPr>
        <w:object w:dxaOrig="1537" w:dyaOrig="263" w14:anchorId="7EBC3E11">
          <v:shape id="_x0000_i1355" type="#_x0000_t75" style="width:76.55pt;height:13.15pt" o:ole="">
            <v:imagedata r:id="rId540" o:title=""/>
          </v:shape>
          <o:OLEObject Type="Embed" ProgID="Equation.DSMT4" ShapeID="_x0000_i1355" DrawAspect="Content" ObjectID="_1853696035" r:id="rId564"/>
        </w:object>
      </w:r>
      <w:r>
        <w:rPr>
          <w:rFonts w:ascii="Times New Roman" w:hAnsi="Times New Roman"/>
          <w:sz w:val="24"/>
        </w:rPr>
        <w:t xml:space="preserve"> đi qua điểm </w:t>
      </w:r>
      <w:r>
        <w:rPr>
          <w:rFonts w:ascii="Times New Roman" w:hAnsi="Times New Roman" w:cs="Times New Roman"/>
          <w:color w:val="000000"/>
          <w:position w:val="-6"/>
          <w:sz w:val="24"/>
        </w:rPr>
        <w:object w:dxaOrig="618" w:dyaOrig="218" w14:anchorId="16A614A1">
          <v:shape id="_x0000_i1356" type="#_x0000_t75" style="width:30.85pt;height:10.85pt" o:ole="">
            <v:imagedata r:id="rId562" o:title=""/>
          </v:shape>
          <o:OLEObject Type="Embed" ProgID="Equation.DSMT4" ShapeID="_x0000_i1356" DrawAspect="Content" ObjectID="_1853696036" r:id="rId565"/>
        </w:object>
      </w:r>
      <w:r>
        <w:rPr>
          <w:rFonts w:ascii="Times New Roman" w:hAnsi="Times New Roman"/>
          <w:sz w:val="24"/>
        </w:rPr>
        <w:t xml:space="preserve">, ta thay </w:t>
      </w:r>
      <w:r>
        <w:rPr>
          <w:rFonts w:ascii="Times New Roman" w:hAnsi="Times New Roman" w:cs="Times New Roman"/>
          <w:color w:val="000000"/>
          <w:position w:val="-6"/>
          <w:sz w:val="24"/>
        </w:rPr>
        <w:object w:dxaOrig="1161" w:dyaOrig="215" w14:anchorId="7C72211A">
          <v:shape id="_x0000_i1357" type="#_x0000_t75" style="width:58.3pt;height:10.85pt" o:ole="">
            <v:imagedata r:id="rId566" o:title=""/>
          </v:shape>
          <o:OLEObject Type="Embed" ProgID="Equation.DSMT4" ShapeID="_x0000_i1357" DrawAspect="Content" ObjectID="_1853696037" r:id="rId567"/>
        </w:object>
      </w:r>
      <w:r>
        <w:rPr>
          <w:rFonts w:ascii="Times New Roman" w:hAnsi="Times New Roman"/>
          <w:sz w:val="24"/>
        </w:rPr>
        <w:t xml:space="preserve"> vào phương trình:</w:t>
      </w:r>
    </w:p>
    <w:p w14:paraId="2CC1CB3C" w14:textId="77777777" w:rsidR="00293F68" w:rsidRDefault="00000000">
      <w:pPr>
        <w:spacing w:before="20" w:after="40"/>
        <w:jc w:val="both"/>
      </w:pPr>
      <w:r>
        <w:rPr>
          <w:rFonts w:ascii="Times New Roman" w:hAnsi="Times New Roman" w:cs="Times New Roman"/>
          <w:color w:val="000000"/>
          <w:position w:val="-6"/>
          <w:sz w:val="24"/>
        </w:rPr>
        <w:object w:dxaOrig="1794" w:dyaOrig="263" w14:anchorId="416CE0A0">
          <v:shape id="_x0000_i1358" type="#_x0000_t75" style="width:89.7pt;height:13.15pt" o:ole="">
            <v:imagedata r:id="rId568" o:title=""/>
          </v:shape>
          <o:OLEObject Type="Embed" ProgID="Equation.DSMT4" ShapeID="_x0000_i1358" DrawAspect="Content" ObjectID="_1853696038" r:id="rId569"/>
        </w:object>
      </w:r>
      <w:r>
        <w:rPr>
          <w:rFonts w:ascii="Times New Roman" w:hAnsi="Times New Roman"/>
          <w:sz w:val="24"/>
        </w:rPr>
        <w:t>.</w:t>
      </w:r>
    </w:p>
    <w:p w14:paraId="219E7E5C"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1"/>
          <w:sz w:val="24"/>
        </w:rPr>
        <w:object w:dxaOrig="1137" w:dyaOrig="171" w14:anchorId="08F22F79">
          <v:shape id="_x0000_i1359" type="#_x0000_t75" style="width:56.55pt;height:8.55pt" o:ole="">
            <v:imagedata r:id="rId570" o:title=""/>
          </v:shape>
          <o:OLEObject Type="Embed" ProgID="Equation.DSMT4" ShapeID="_x0000_i1359" DrawAspect="Content" ObjectID="_1853696039" r:id="rId571"/>
        </w:object>
      </w:r>
      <w:r>
        <w:rPr>
          <w:rFonts w:ascii="Times New Roman" w:hAnsi="Times New Roman"/>
          <w:sz w:val="24"/>
        </w:rPr>
        <w:t xml:space="preserve">, suy ra </w:t>
      </w:r>
      <w:r>
        <w:rPr>
          <w:rFonts w:ascii="Times New Roman" w:hAnsi="Times New Roman" w:cs="Times New Roman"/>
          <w:color w:val="000000"/>
          <w:position w:val="-1"/>
          <w:sz w:val="24"/>
        </w:rPr>
        <w:object w:dxaOrig="739" w:dyaOrig="171" w14:anchorId="4E13E429">
          <v:shape id="_x0000_i1360" type="#_x0000_t75" style="width:37.15pt;height:8.55pt" o:ole="">
            <v:imagedata r:id="rId572" o:title=""/>
          </v:shape>
          <o:OLEObject Type="Embed" ProgID="Equation.DSMT4" ShapeID="_x0000_i1360" DrawAspect="Content" ObjectID="_1853696040" r:id="rId573"/>
        </w:object>
      </w:r>
      <w:r>
        <w:rPr>
          <w:rFonts w:ascii="Times New Roman" w:hAnsi="Times New Roman"/>
          <w:sz w:val="24"/>
        </w:rPr>
        <w:t xml:space="preserve">, suy ra </w:t>
      </w:r>
      <w:r>
        <w:rPr>
          <w:rFonts w:ascii="Times New Roman" w:hAnsi="Times New Roman" w:cs="Times New Roman"/>
          <w:color w:val="000000"/>
          <w:position w:val="-15"/>
          <w:sz w:val="24"/>
        </w:rPr>
        <w:object w:dxaOrig="670" w:dyaOrig="415" w14:anchorId="6C24E35E">
          <v:shape id="_x0000_i1361" type="#_x0000_t75" style="width:33.7pt;height:20.55pt" o:ole="">
            <v:imagedata r:id="rId548" o:title=""/>
          </v:shape>
          <o:OLEObject Type="Embed" ProgID="Equation.DSMT4" ShapeID="_x0000_i1361" DrawAspect="Content" ObjectID="_1853696041" r:id="rId574"/>
        </w:object>
      </w:r>
      <w:r>
        <w:rPr>
          <w:rFonts w:ascii="Times New Roman" w:hAnsi="Times New Roman"/>
          <w:sz w:val="24"/>
        </w:rPr>
        <w:t>.</w:t>
      </w:r>
    </w:p>
    <w:p w14:paraId="586266C9" w14:textId="77777777" w:rsidR="00293F68" w:rsidRDefault="00000000">
      <w:pPr>
        <w:spacing w:before="60" w:after="40"/>
        <w:ind w:left="992" w:hanging="992"/>
        <w:jc w:val="both"/>
      </w:pPr>
      <w:r>
        <w:rPr>
          <w:rFonts w:ascii="Times New Roman" w:hAnsi="Times New Roman"/>
          <w:b/>
          <w:sz w:val="24"/>
        </w:rPr>
        <w:t>Câu 20: </w:t>
      </w:r>
      <w:r>
        <w:rPr>
          <w:rFonts w:ascii="Times New Roman" w:hAnsi="Times New Roman"/>
          <w:sz w:val="24"/>
        </w:rPr>
        <w:t xml:space="preserve"> Diện tích của đường tròn nội tiếp tam giác đều cạnh </w:t>
      </w:r>
      <w:r>
        <w:rPr>
          <w:rFonts w:ascii="Times New Roman" w:hAnsi="Times New Roman" w:cs="Times New Roman"/>
          <w:color w:val="000000"/>
          <w:position w:val="-1"/>
          <w:sz w:val="24"/>
        </w:rPr>
        <w:object w:dxaOrig="509" w:dyaOrig="171" w14:anchorId="5E336B42">
          <v:shape id="_x0000_i1362" type="#_x0000_t75" style="width:25.7pt;height:8.55pt" o:ole="">
            <v:imagedata r:id="rId575" o:title=""/>
          </v:shape>
          <o:OLEObject Type="Embed" ProgID="Equation.DSMT4" ShapeID="_x0000_i1362" DrawAspect="Content" ObjectID="_1853696042" r:id="rId576"/>
        </w:object>
      </w:r>
      <w:r>
        <w:rPr>
          <w:rFonts w:ascii="Times New Roman" w:hAnsi="Times New Roman"/>
          <w:sz w:val="24"/>
        </w:rPr>
        <w:t xml:space="preserve"> là:</w:t>
      </w:r>
    </w:p>
    <w:p w14:paraId="520E2547" w14:textId="77777777" w:rsidR="00293F68" w:rsidRDefault="00000000">
      <w:pPr>
        <w:tabs>
          <w:tab w:val="left" w:pos="3402"/>
          <w:tab w:val="left" w:pos="5669"/>
          <w:tab w:val="left" w:pos="7937"/>
        </w:tabs>
        <w:spacing w:after="40"/>
        <w:ind w:left="992"/>
      </w:pPr>
      <w:r>
        <w:rPr>
          <w:rFonts w:ascii="Times New Roman" w:hAnsi="Times New Roman"/>
          <w:b/>
          <w:sz w:val="24"/>
        </w:rPr>
        <w:lastRenderedPageBreak/>
        <w:t>A.</w:t>
      </w:r>
      <w:r>
        <w:rPr>
          <w:rFonts w:ascii="Times New Roman" w:hAnsi="Times New Roman"/>
          <w:sz w:val="24"/>
        </w:rPr>
        <w:t xml:space="preserve"> </w:t>
      </w:r>
      <w:r>
        <w:rPr>
          <w:rFonts w:ascii="Times New Roman" w:hAnsi="Times New Roman" w:cs="Times New Roman"/>
          <w:color w:val="000000"/>
          <w:position w:val="-15"/>
          <w:sz w:val="24"/>
        </w:rPr>
        <w:object w:dxaOrig="796" w:dyaOrig="413" w14:anchorId="75A6A235">
          <v:shape id="_x0000_i1363" type="#_x0000_t75" style="width:40pt;height:20.55pt" o:ole="">
            <v:imagedata r:id="rId577" o:title=""/>
          </v:shape>
          <o:OLEObject Type="Embed" ProgID="Equation.DSMT4" ShapeID="_x0000_i1363" DrawAspect="Content" ObjectID="_1853696043" r:id="rId578"/>
        </w:object>
      </w:r>
      <w:r>
        <w:tab/>
      </w: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15"/>
          <w:sz w:val="24"/>
        </w:rPr>
        <w:object w:dxaOrig="796" w:dyaOrig="415" w14:anchorId="14A9C64A">
          <v:shape id="_x0000_i1364" type="#_x0000_t75" style="width:40pt;height:20.55pt" o:ole="">
            <v:imagedata r:id="rId579" o:title=""/>
          </v:shape>
          <o:OLEObject Type="Embed" ProgID="Equation.DSMT4" ShapeID="_x0000_i1364" DrawAspect="Content" ObjectID="_1853696044" r:id="rId580"/>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5"/>
          <w:sz w:val="24"/>
        </w:rPr>
        <w:object w:dxaOrig="706" w:dyaOrig="415" w14:anchorId="5028C240">
          <v:shape id="_x0000_i1365" type="#_x0000_t75" style="width:35.45pt;height:20.55pt" o:ole="">
            <v:imagedata r:id="rId581" o:title=""/>
          </v:shape>
          <o:OLEObject Type="Embed" ProgID="Equation.DSMT4" ShapeID="_x0000_i1365" DrawAspect="Content" ObjectID="_1853696045" r:id="rId582"/>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5"/>
          <w:sz w:val="24"/>
        </w:rPr>
        <w:object w:dxaOrig="796" w:dyaOrig="415" w14:anchorId="46B0E206">
          <v:shape id="_x0000_i1366" type="#_x0000_t75" style="width:40pt;height:20.55pt" o:ole="">
            <v:imagedata r:id="rId583" o:title=""/>
          </v:shape>
          <o:OLEObject Type="Embed" ProgID="Equation.DSMT4" ShapeID="_x0000_i1366" DrawAspect="Content" ObjectID="_1853696046" r:id="rId584"/>
        </w:object>
      </w:r>
    </w:p>
    <w:p w14:paraId="03B90317" w14:textId="77777777" w:rsidR="00293F68" w:rsidRDefault="00000000">
      <w:pPr>
        <w:spacing w:before="160" w:after="80"/>
        <w:jc w:val="center"/>
      </w:pPr>
      <w:r>
        <w:rPr>
          <w:rFonts w:ascii="Times New Roman" w:hAnsi="Times New Roman"/>
          <w:b/>
          <w:sz w:val="24"/>
        </w:rPr>
        <w:t>Lời giải:</w:t>
      </w:r>
    </w:p>
    <w:p w14:paraId="6BB84B37" w14:textId="77777777" w:rsidR="00293F68" w:rsidRDefault="00000000">
      <w:pPr>
        <w:spacing w:before="20" w:after="40"/>
        <w:jc w:val="both"/>
      </w:pPr>
      <w:r>
        <w:rPr>
          <w:rFonts w:ascii="Times New Roman" w:hAnsi="Times New Roman"/>
          <w:sz w:val="24"/>
        </w:rPr>
        <w:t xml:space="preserve">Bán kính đường tròn nội tiếp tam giác đều cạnh </w:t>
      </w:r>
      <w:r>
        <w:rPr>
          <w:rFonts w:ascii="Times New Roman" w:hAnsi="Times New Roman" w:cs="Times New Roman"/>
          <w:color w:val="000000"/>
          <w:position w:val="-1"/>
          <w:sz w:val="24"/>
        </w:rPr>
        <w:object w:dxaOrig="164" w:dyaOrig="171" w14:anchorId="0ADBD2AE">
          <v:shape id="_x0000_i1367" type="#_x0000_t75" style="width:8pt;height:8.55pt" o:ole="">
            <v:imagedata r:id="rId286" o:title=""/>
          </v:shape>
          <o:OLEObject Type="Embed" ProgID="Equation.DSMT4" ShapeID="_x0000_i1367" DrawAspect="Content" ObjectID="_1853696047" r:id="rId585"/>
        </w:object>
      </w:r>
      <w:r>
        <w:rPr>
          <w:rFonts w:ascii="Times New Roman" w:hAnsi="Times New Roman"/>
          <w:sz w:val="24"/>
        </w:rPr>
        <w:t xml:space="preserve"> là </w:t>
      </w:r>
      <w:r>
        <w:rPr>
          <w:rFonts w:ascii="Times New Roman" w:hAnsi="Times New Roman" w:cs="Times New Roman"/>
          <w:color w:val="000000"/>
          <w:position w:val="-15"/>
          <w:sz w:val="24"/>
        </w:rPr>
        <w:object w:dxaOrig="856" w:dyaOrig="456" w14:anchorId="2E2E102A">
          <v:shape id="_x0000_i1368" type="#_x0000_t75" style="width:42.85pt;height:22.85pt" o:ole="">
            <v:imagedata r:id="rId586" o:title=""/>
          </v:shape>
          <o:OLEObject Type="Embed" ProgID="Equation.DSMT4" ShapeID="_x0000_i1368" DrawAspect="Content" ObjectID="_1853696048" r:id="rId587"/>
        </w:object>
      </w:r>
      <w:r>
        <w:rPr>
          <w:rFonts w:ascii="Times New Roman" w:hAnsi="Times New Roman"/>
          <w:sz w:val="24"/>
        </w:rPr>
        <w:t>.</w:t>
      </w:r>
    </w:p>
    <w:p w14:paraId="182A7039" w14:textId="77777777" w:rsidR="00293F68" w:rsidRDefault="00000000">
      <w:pPr>
        <w:spacing w:before="20" w:after="40"/>
        <w:jc w:val="both"/>
      </w:pPr>
      <w:r>
        <w:rPr>
          <w:rFonts w:ascii="Times New Roman" w:hAnsi="Times New Roman"/>
          <w:sz w:val="24"/>
        </w:rPr>
        <w:t xml:space="preserve">Với </w:t>
      </w:r>
      <w:r>
        <w:rPr>
          <w:rFonts w:ascii="Times New Roman" w:hAnsi="Times New Roman" w:cs="Times New Roman"/>
          <w:color w:val="000000"/>
          <w:position w:val="-1"/>
          <w:sz w:val="24"/>
        </w:rPr>
        <w:object w:dxaOrig="907" w:dyaOrig="171" w14:anchorId="382EE284">
          <v:shape id="_x0000_i1369" type="#_x0000_t75" style="width:45.15pt;height:8.55pt" o:ole="">
            <v:imagedata r:id="rId588" o:title=""/>
          </v:shape>
          <o:OLEObject Type="Embed" ProgID="Equation.DSMT4" ShapeID="_x0000_i1369" DrawAspect="Content" ObjectID="_1853696049" r:id="rId589"/>
        </w:object>
      </w:r>
      <w:r>
        <w:rPr>
          <w:rFonts w:ascii="Times New Roman" w:hAnsi="Times New Roman"/>
          <w:sz w:val="24"/>
        </w:rPr>
        <w:t xml:space="preserve">, ta có </w:t>
      </w:r>
      <w:r>
        <w:rPr>
          <w:rFonts w:ascii="Times New Roman" w:hAnsi="Times New Roman" w:cs="Times New Roman"/>
          <w:color w:val="000000"/>
          <w:position w:val="-15"/>
          <w:sz w:val="24"/>
        </w:rPr>
        <w:object w:dxaOrig="1785" w:dyaOrig="456" w14:anchorId="79B4B1D3">
          <v:shape id="_x0000_i1370" type="#_x0000_t75" style="width:89.15pt;height:22.85pt" o:ole="">
            <v:imagedata r:id="rId590" o:title=""/>
          </v:shape>
          <o:OLEObject Type="Embed" ProgID="Equation.DSMT4" ShapeID="_x0000_i1370" DrawAspect="Content" ObjectID="_1853696050" r:id="rId591"/>
        </w:object>
      </w:r>
      <w:r>
        <w:rPr>
          <w:rFonts w:ascii="Times New Roman" w:hAnsi="Times New Roman"/>
          <w:sz w:val="24"/>
        </w:rPr>
        <w:t>.</w:t>
      </w:r>
    </w:p>
    <w:p w14:paraId="2F1FFC45" w14:textId="77777777" w:rsidR="00293F68" w:rsidRDefault="00000000">
      <w:pPr>
        <w:spacing w:before="20" w:after="40"/>
        <w:jc w:val="both"/>
      </w:pPr>
      <w:r>
        <w:rPr>
          <w:rFonts w:ascii="Times New Roman" w:hAnsi="Times New Roman"/>
          <w:sz w:val="24"/>
        </w:rPr>
        <w:t xml:space="preserve">Diện tích đường tròn nội tiếp là </w:t>
      </w:r>
      <w:r>
        <w:rPr>
          <w:rFonts w:ascii="Times New Roman" w:hAnsi="Times New Roman" w:cs="Times New Roman"/>
          <w:color w:val="000000"/>
          <w:position w:val="-20"/>
          <w:sz w:val="24"/>
        </w:rPr>
        <w:object w:dxaOrig="2771" w:dyaOrig="572" w14:anchorId="2416DD9F">
          <v:shape id="_x0000_i1371" type="#_x0000_t75" style="width:138.3pt;height:28.55pt" o:ole="">
            <v:imagedata r:id="rId592" o:title=""/>
          </v:shape>
          <o:OLEObject Type="Embed" ProgID="Equation.DSMT4" ShapeID="_x0000_i1371" DrawAspect="Content" ObjectID="_1853696051" r:id="rId593"/>
        </w:object>
      </w:r>
      <w:r>
        <w:rPr>
          <w:rFonts w:ascii="Times New Roman" w:hAnsi="Times New Roman"/>
          <w:sz w:val="24"/>
        </w:rPr>
        <w:t>.</w:t>
      </w:r>
    </w:p>
    <w:p w14:paraId="791DBA6E" w14:textId="77777777" w:rsidR="00293F68" w:rsidRDefault="00000000">
      <w:pPr>
        <w:spacing w:before="60" w:after="40"/>
        <w:ind w:left="992" w:hanging="992"/>
        <w:jc w:val="both"/>
      </w:pPr>
      <w:r>
        <w:rPr>
          <w:rFonts w:ascii="Times New Roman" w:hAnsi="Times New Roman"/>
          <w:b/>
          <w:sz w:val="24"/>
        </w:rPr>
        <w:t>Câu 21: </w:t>
      </w:r>
      <w:r>
        <w:rPr>
          <w:rFonts w:ascii="Times New Roman" w:hAnsi="Times New Roman"/>
          <w:sz w:val="24"/>
        </w:rPr>
        <w:t xml:space="preserve"> Một chiếc cốc hình nón đựng một lượng nước ngọt đến </w:t>
      </w:r>
      <w:r>
        <w:rPr>
          <w:rFonts w:ascii="Times New Roman" w:hAnsi="Times New Roman" w:cs="Times New Roman"/>
          <w:color w:val="000000"/>
          <w:position w:val="-15"/>
          <w:sz w:val="24"/>
        </w:rPr>
        <w:object w:dxaOrig="223" w:dyaOrig="415" w14:anchorId="1C40DAE1">
          <v:shape id="_x0000_i1372" type="#_x0000_t75" style="width:11.45pt;height:20.55pt" o:ole="">
            <v:imagedata r:id="rId594" o:title=""/>
          </v:shape>
          <o:OLEObject Type="Embed" ProgID="Equation.DSMT4" ShapeID="_x0000_i1372" DrawAspect="Content" ObjectID="_1853696052" r:id="rId595"/>
        </w:object>
      </w:r>
      <w:r>
        <w:rPr>
          <w:rFonts w:ascii="Times New Roman" w:hAnsi="Times New Roman"/>
          <w:sz w:val="24"/>
        </w:rPr>
        <w:t xml:space="preserve"> chiều cao của cốc (không tính đế cốc). Biết thể tích của lượng nước ngọt trong cốc là </w:t>
      </w:r>
      <w:r>
        <w:rPr>
          <w:rFonts w:ascii="Times New Roman" w:hAnsi="Times New Roman" w:cs="Times New Roman"/>
          <w:color w:val="000000"/>
          <w:position w:val="-1"/>
          <w:sz w:val="24"/>
        </w:rPr>
        <w:object w:dxaOrig="599" w:dyaOrig="219" w14:anchorId="7F19B377">
          <v:shape id="_x0000_i1373" type="#_x0000_t75" style="width:29.7pt;height:10.85pt" o:ole="">
            <v:imagedata r:id="rId596" o:title=""/>
          </v:shape>
          <o:OLEObject Type="Embed" ProgID="Equation.DSMT4" ShapeID="_x0000_i1373" DrawAspect="Content" ObjectID="_1853696053" r:id="rId597"/>
        </w:object>
      </w:r>
      <w:r>
        <w:rPr>
          <w:rFonts w:ascii="Times New Roman" w:hAnsi="Times New Roman"/>
          <w:sz w:val="24"/>
        </w:rPr>
        <w:t xml:space="preserve">. Thể tích của cốc là bao nhiêu </w:t>
      </w:r>
      <w:r>
        <w:rPr>
          <w:rFonts w:ascii="Times New Roman" w:hAnsi="Times New Roman" w:cs="Times New Roman"/>
          <w:color w:val="000000"/>
          <w:position w:val="-1"/>
          <w:sz w:val="24"/>
        </w:rPr>
        <w:object w:dxaOrig="431" w:dyaOrig="219" w14:anchorId="1806D23F">
          <v:shape id="_x0000_i1374" type="#_x0000_t75" style="width:21.7pt;height:10.85pt" o:ole="">
            <v:imagedata r:id="rId598" o:title=""/>
          </v:shape>
          <o:OLEObject Type="Embed" ProgID="Equation.DSMT4" ShapeID="_x0000_i1374" DrawAspect="Content" ObjectID="_1853696054" r:id="rId599"/>
        </w:object>
      </w:r>
      <w:r>
        <w:rPr>
          <w:rFonts w:ascii="Times New Roman" w:hAnsi="Times New Roman"/>
          <w:sz w:val="24"/>
        </w:rPr>
        <w:t>?</w:t>
      </w:r>
    </w:p>
    <w:p w14:paraId="0486063A" w14:textId="77777777" w:rsidR="00293F68" w:rsidRDefault="00000000">
      <w:pPr>
        <w:jc w:val="center"/>
      </w:pPr>
      <w:r>
        <w:rPr>
          <w:noProof/>
        </w:rPr>
        <w:drawing>
          <wp:inline distT="0" distB="0" distL="0" distR="0" wp14:anchorId="58BC71A8" wp14:editId="506131C4">
            <wp:extent cx="1337310" cy="1504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img_2.png"/>
                    <pic:cNvPicPr/>
                  </pic:nvPicPr>
                  <pic:blipFill>
                    <a:blip r:embed="rId600"/>
                    <a:stretch>
                      <a:fillRect/>
                    </a:stretch>
                  </pic:blipFill>
                  <pic:spPr>
                    <a:xfrm>
                      <a:off x="0" y="0"/>
                      <a:ext cx="1337310" cy="1504950"/>
                    </a:xfrm>
                    <a:prstGeom prst="rect">
                      <a:avLst/>
                    </a:prstGeom>
                  </pic:spPr>
                </pic:pic>
              </a:graphicData>
            </a:graphic>
          </wp:inline>
        </w:drawing>
      </w:r>
    </w:p>
    <w:p w14:paraId="24A980B7"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5"/>
          <w:sz w:val="24"/>
        </w:rPr>
        <w:object w:dxaOrig="927" w:dyaOrig="253" w14:anchorId="3BBF1015">
          <v:shape id="_x0000_i1375" type="#_x0000_t75" style="width:46.3pt;height:12.55pt" o:ole="">
            <v:imagedata r:id="rId601" o:title=""/>
          </v:shape>
          <o:OLEObject Type="Embed" ProgID="Equation.DSMT4" ShapeID="_x0000_i1375" DrawAspect="Content" ObjectID="_1853696055" r:id="rId602"/>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5"/>
          <w:sz w:val="24"/>
        </w:rPr>
        <w:object w:dxaOrig="927" w:dyaOrig="253" w14:anchorId="2BD8D457">
          <v:shape id="_x0000_i1376" type="#_x0000_t75" style="width:46.3pt;height:12.55pt" o:ole="">
            <v:imagedata r:id="rId603" o:title=""/>
          </v:shape>
          <o:OLEObject Type="Embed" ProgID="Equation.DSMT4" ShapeID="_x0000_i1376" DrawAspect="Content" ObjectID="_1853696056" r:id="rId604"/>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5"/>
          <w:sz w:val="24"/>
        </w:rPr>
        <w:object w:dxaOrig="927" w:dyaOrig="253" w14:anchorId="3856D7DC">
          <v:shape id="_x0000_i1377" type="#_x0000_t75" style="width:46.3pt;height:12.55pt" o:ole="">
            <v:imagedata r:id="rId605" o:title=""/>
          </v:shape>
          <o:OLEObject Type="Embed" ProgID="Equation.DSMT4" ShapeID="_x0000_i1377" DrawAspect="Content" ObjectID="_1853696057" r:id="rId606"/>
        </w:object>
      </w:r>
      <w:r>
        <w:tab/>
      </w:r>
      <w:r>
        <w:rPr>
          <w:rFonts w:ascii="Times New Roman" w:hAnsi="Times New Roman"/>
          <w:b/>
          <w:sz w:val="24"/>
          <w:u w:val="single"/>
        </w:rPr>
        <w:t>D.</w:t>
      </w:r>
      <w:r>
        <w:rPr>
          <w:rFonts w:ascii="Times New Roman" w:hAnsi="Times New Roman"/>
          <w:sz w:val="24"/>
        </w:rPr>
        <w:t xml:space="preserve"> </w:t>
      </w:r>
      <w:r>
        <w:rPr>
          <w:rFonts w:ascii="Times New Roman" w:hAnsi="Times New Roman" w:cs="Times New Roman"/>
          <w:color w:val="000000"/>
          <w:position w:val="-5"/>
          <w:sz w:val="24"/>
        </w:rPr>
        <w:object w:dxaOrig="927" w:dyaOrig="253" w14:anchorId="76A3ECFC">
          <v:shape id="_x0000_i1378" type="#_x0000_t75" style="width:46.3pt;height:12.55pt" o:ole="">
            <v:imagedata r:id="rId607" o:title=""/>
          </v:shape>
          <o:OLEObject Type="Embed" ProgID="Equation.DSMT4" ShapeID="_x0000_i1378" DrawAspect="Content" ObjectID="_1853696058" r:id="rId608"/>
        </w:object>
      </w:r>
    </w:p>
    <w:p w14:paraId="15BBB550" w14:textId="77777777" w:rsidR="00293F68" w:rsidRDefault="00000000">
      <w:pPr>
        <w:spacing w:before="160" w:after="80"/>
        <w:jc w:val="center"/>
      </w:pPr>
      <w:r>
        <w:rPr>
          <w:rFonts w:ascii="Times New Roman" w:hAnsi="Times New Roman"/>
          <w:b/>
          <w:sz w:val="24"/>
        </w:rPr>
        <w:t>Lời giải:</w:t>
      </w:r>
    </w:p>
    <w:p w14:paraId="5D2786D1" w14:textId="77777777" w:rsidR="00293F68" w:rsidRDefault="00000000">
      <w:pPr>
        <w:spacing w:before="20" w:after="40"/>
        <w:jc w:val="both"/>
      </w:pPr>
      <w:r>
        <w:rPr>
          <w:rFonts w:ascii="Times New Roman" w:hAnsi="Times New Roman"/>
          <w:sz w:val="24"/>
        </w:rPr>
        <w:t>Gọi khối nón chứa nước là khối nón nhỏ, toàn bộ cốc là khối nón lớn.</w:t>
      </w:r>
    </w:p>
    <w:p w14:paraId="506BE813" w14:textId="77777777" w:rsidR="00293F68" w:rsidRDefault="00000000">
      <w:pPr>
        <w:spacing w:before="20" w:after="40"/>
        <w:jc w:val="both"/>
      </w:pPr>
      <w:r>
        <w:rPr>
          <w:rFonts w:ascii="Times New Roman" w:hAnsi="Times New Roman"/>
          <w:sz w:val="24"/>
        </w:rPr>
        <w:t xml:space="preserve">Tỉ số đồng dạng giữa khối nón nhỏ và khối nón lớn là </w:t>
      </w:r>
      <w:r>
        <w:rPr>
          <w:rFonts w:ascii="Times New Roman" w:hAnsi="Times New Roman" w:cs="Times New Roman"/>
          <w:color w:val="000000"/>
          <w:position w:val="-20"/>
          <w:sz w:val="24"/>
        </w:rPr>
        <w:object w:dxaOrig="1329" w:dyaOrig="507" w14:anchorId="09C76621">
          <v:shape id="_x0000_i1379" type="#_x0000_t75" style="width:66.3pt;height:25.15pt" o:ole="">
            <v:imagedata r:id="rId609" o:title=""/>
          </v:shape>
          <o:OLEObject Type="Embed" ProgID="Equation.DSMT4" ShapeID="_x0000_i1379" DrawAspect="Content" ObjectID="_1853696059" r:id="rId610"/>
        </w:object>
      </w:r>
      <w:r>
        <w:rPr>
          <w:rFonts w:ascii="Times New Roman" w:hAnsi="Times New Roman"/>
          <w:sz w:val="24"/>
        </w:rPr>
        <w:t>.</w:t>
      </w:r>
    </w:p>
    <w:p w14:paraId="56B30D2C" w14:textId="77777777" w:rsidR="00293F68" w:rsidRDefault="00000000">
      <w:pPr>
        <w:spacing w:before="20" w:after="40"/>
        <w:jc w:val="both"/>
      </w:pPr>
      <w:r>
        <w:rPr>
          <w:rFonts w:ascii="Times New Roman" w:hAnsi="Times New Roman"/>
          <w:sz w:val="24"/>
        </w:rPr>
        <w:t>Tỉ số thể tích bằng lập phương tỉ số đồng dạng:</w:t>
      </w:r>
    </w:p>
    <w:p w14:paraId="2E0D3CE2" w14:textId="77777777" w:rsidR="00293F68" w:rsidRDefault="00000000">
      <w:pPr>
        <w:spacing w:before="20" w:after="40"/>
        <w:jc w:val="both"/>
      </w:pPr>
      <w:r>
        <w:rPr>
          <w:rFonts w:ascii="Times New Roman" w:hAnsi="Times New Roman" w:cs="Times New Roman"/>
          <w:color w:val="000000"/>
          <w:position w:val="-19"/>
          <w:sz w:val="24"/>
        </w:rPr>
        <w:object w:dxaOrig="2291" w:dyaOrig="522" w14:anchorId="41A5A6BA">
          <v:shape id="_x0000_i1380" type="#_x0000_t75" style="width:114.3pt;height:26.3pt" o:ole="">
            <v:imagedata r:id="rId611" o:title=""/>
          </v:shape>
          <o:OLEObject Type="Embed" ProgID="Equation.DSMT4" ShapeID="_x0000_i1380" DrawAspect="Content" ObjectID="_1853696060" r:id="rId612"/>
        </w:object>
      </w:r>
      <w:r>
        <w:rPr>
          <w:rFonts w:ascii="Times New Roman" w:hAnsi="Times New Roman"/>
          <w:sz w:val="24"/>
        </w:rPr>
        <w:t>.</w:t>
      </w:r>
    </w:p>
    <w:p w14:paraId="4CE57328" w14:textId="77777777" w:rsidR="00293F68" w:rsidRDefault="00000000">
      <w:pPr>
        <w:spacing w:before="20" w:after="40"/>
        <w:jc w:val="both"/>
      </w:pPr>
      <w:r>
        <w:rPr>
          <w:rFonts w:ascii="Times New Roman" w:hAnsi="Times New Roman"/>
          <w:sz w:val="24"/>
        </w:rPr>
        <w:t xml:space="preserve">Biết </w:t>
      </w:r>
      <w:r>
        <w:rPr>
          <w:rFonts w:ascii="Times New Roman" w:hAnsi="Times New Roman" w:cs="Times New Roman"/>
          <w:color w:val="000000"/>
          <w:position w:val="-5"/>
          <w:sz w:val="24"/>
        </w:rPr>
        <w:object w:dxaOrig="1301" w:dyaOrig="260" w14:anchorId="0AFA03E4">
          <v:shape id="_x0000_i1381" type="#_x0000_t75" style="width:65.15pt;height:13.15pt" o:ole="">
            <v:imagedata r:id="rId613" o:title=""/>
          </v:shape>
          <o:OLEObject Type="Embed" ProgID="Equation.DSMT4" ShapeID="_x0000_i1381" DrawAspect="Content" ObjectID="_1853696061" r:id="rId614"/>
        </w:object>
      </w:r>
      <w:r>
        <w:rPr>
          <w:rFonts w:ascii="Times New Roman" w:hAnsi="Times New Roman"/>
          <w:sz w:val="24"/>
        </w:rPr>
        <w:t xml:space="preserve">, suy ra </w:t>
      </w:r>
      <w:r>
        <w:rPr>
          <w:rFonts w:ascii="Times New Roman" w:hAnsi="Times New Roman" w:cs="Times New Roman"/>
          <w:color w:val="000000"/>
          <w:position w:val="-15"/>
          <w:sz w:val="24"/>
        </w:rPr>
        <w:object w:dxaOrig="2382" w:dyaOrig="418" w14:anchorId="3473FEE5">
          <v:shape id="_x0000_i1382" type="#_x0000_t75" style="width:118.85pt;height:21.15pt" o:ole="">
            <v:imagedata r:id="rId615" o:title=""/>
          </v:shape>
          <o:OLEObject Type="Embed" ProgID="Equation.DSMT4" ShapeID="_x0000_i1382" DrawAspect="Content" ObjectID="_1853696062" r:id="rId616"/>
        </w:object>
      </w:r>
      <w:r>
        <w:rPr>
          <w:rFonts w:ascii="Times New Roman" w:hAnsi="Times New Roman"/>
          <w:sz w:val="24"/>
        </w:rPr>
        <w:t>.</w:t>
      </w:r>
    </w:p>
    <w:p w14:paraId="197FA332" w14:textId="77777777" w:rsidR="00293F68" w:rsidRDefault="00000000">
      <w:pPr>
        <w:spacing w:before="60" w:after="40"/>
        <w:ind w:left="992" w:hanging="992"/>
        <w:jc w:val="both"/>
      </w:pPr>
      <w:r>
        <w:rPr>
          <w:rFonts w:ascii="Times New Roman" w:hAnsi="Times New Roman"/>
          <w:b/>
          <w:sz w:val="24"/>
        </w:rPr>
        <w:t>Câu 22: </w:t>
      </w:r>
      <w:r>
        <w:rPr>
          <w:rFonts w:ascii="Times New Roman" w:hAnsi="Times New Roman"/>
          <w:sz w:val="24"/>
        </w:rPr>
        <w:t xml:space="preserve"> Cho </w:t>
      </w:r>
      <w:r>
        <w:rPr>
          <w:rFonts w:ascii="Times New Roman" w:hAnsi="Times New Roman" w:cs="Times New Roman"/>
          <w:color w:val="000000"/>
          <w:position w:val="-1"/>
          <w:sz w:val="24"/>
        </w:rPr>
        <w:object w:dxaOrig="1613" w:dyaOrig="174" w14:anchorId="61067274">
          <v:shape id="_x0000_i1383" type="#_x0000_t75" style="width:80.55pt;height:8.55pt" o:ole="">
            <v:imagedata r:id="rId617" o:title=""/>
          </v:shape>
          <o:OLEObject Type="Embed" ProgID="Equation.DSMT4" ShapeID="_x0000_i1383" DrawAspect="Content" ObjectID="_1853696063" r:id="rId618"/>
        </w:object>
      </w:r>
      <w:r>
        <w:rPr>
          <w:rFonts w:ascii="Times New Roman" w:hAnsi="Times New Roman"/>
          <w:sz w:val="24"/>
        </w:rPr>
        <w:t xml:space="preserve"> khẳng định nào sau đây đúng?</w:t>
      </w:r>
    </w:p>
    <w:p w14:paraId="50A46A96" w14:textId="77777777" w:rsidR="00293F68" w:rsidRDefault="00000000">
      <w:pPr>
        <w:tabs>
          <w:tab w:val="left" w:pos="3402"/>
          <w:tab w:val="left" w:pos="5669"/>
          <w:tab w:val="left" w:pos="7937"/>
        </w:tabs>
        <w:spacing w:after="40"/>
        <w:ind w:left="992"/>
      </w:pPr>
      <w:r>
        <w:rPr>
          <w:rFonts w:ascii="Times New Roman" w:hAnsi="Times New Roman"/>
          <w:b/>
          <w:sz w:val="24"/>
          <w:u w:val="single"/>
        </w:rPr>
        <w:t>A.</w:t>
      </w:r>
      <w:r>
        <w:rPr>
          <w:rFonts w:ascii="Times New Roman" w:hAnsi="Times New Roman"/>
          <w:sz w:val="24"/>
        </w:rPr>
        <w:t xml:space="preserve"> </w:t>
      </w:r>
      <w:r>
        <w:rPr>
          <w:rFonts w:ascii="Times New Roman" w:hAnsi="Times New Roman" w:cs="Times New Roman"/>
          <w:color w:val="000000"/>
          <w:position w:val="-1"/>
          <w:sz w:val="24"/>
        </w:rPr>
        <w:object w:dxaOrig="1094" w:dyaOrig="174" w14:anchorId="4F61AF1F">
          <v:shape id="_x0000_i1384" type="#_x0000_t75" style="width:54.85pt;height:8.55pt" o:ole="">
            <v:imagedata r:id="rId619" o:title=""/>
          </v:shape>
          <o:OLEObject Type="Embed" ProgID="Equation.DSMT4" ShapeID="_x0000_i1384" DrawAspect="Content" ObjectID="_1853696064" r:id="rId620"/>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
          <w:sz w:val="24"/>
        </w:rPr>
        <w:object w:dxaOrig="1492" w:dyaOrig="174" w14:anchorId="71881013">
          <v:shape id="_x0000_i1385" type="#_x0000_t75" style="width:74.85pt;height:8.55pt" o:ole="">
            <v:imagedata r:id="rId621" o:title=""/>
          </v:shape>
          <o:OLEObject Type="Embed" ProgID="Equation.DSMT4" ShapeID="_x0000_i1385" DrawAspect="Content" ObjectID="_1853696065" r:id="rId622"/>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1613" w:dyaOrig="174" w14:anchorId="0BDDA49D">
          <v:shape id="_x0000_i1386" type="#_x0000_t75" style="width:80.55pt;height:8.55pt" o:ole="">
            <v:imagedata r:id="rId623" o:title=""/>
          </v:shape>
          <o:OLEObject Type="Embed" ProgID="Equation.DSMT4" ShapeID="_x0000_i1386" DrawAspect="Content" ObjectID="_1853696066" r:id="rId624"/>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817" w:dyaOrig="174" w14:anchorId="5100CA50">
          <v:shape id="_x0000_i1387" type="#_x0000_t75" style="width:40.55pt;height:8.55pt" o:ole="">
            <v:imagedata r:id="rId625" o:title=""/>
          </v:shape>
          <o:OLEObject Type="Embed" ProgID="Equation.DSMT4" ShapeID="_x0000_i1387" DrawAspect="Content" ObjectID="_1853696067" r:id="rId626"/>
        </w:object>
      </w:r>
    </w:p>
    <w:p w14:paraId="4E99E9E3" w14:textId="77777777" w:rsidR="00293F68" w:rsidRDefault="00000000">
      <w:pPr>
        <w:spacing w:before="160" w:after="80"/>
        <w:jc w:val="center"/>
      </w:pPr>
      <w:r>
        <w:rPr>
          <w:rFonts w:ascii="Times New Roman" w:hAnsi="Times New Roman"/>
          <w:b/>
          <w:sz w:val="24"/>
        </w:rPr>
        <w:t>Lời giải:</w:t>
      </w:r>
    </w:p>
    <w:p w14:paraId="01AE8ACD" w14:textId="77777777" w:rsidR="00293F68" w:rsidRDefault="00000000">
      <w:pPr>
        <w:spacing w:before="20" w:after="40"/>
        <w:jc w:val="both"/>
      </w:pPr>
      <w:r>
        <w:rPr>
          <w:rFonts w:ascii="Times New Roman" w:hAnsi="Times New Roman"/>
          <w:sz w:val="24"/>
        </w:rPr>
        <w:t xml:space="preserve">Ta có </w:t>
      </w:r>
      <w:r>
        <w:rPr>
          <w:rFonts w:ascii="Times New Roman" w:hAnsi="Times New Roman" w:cs="Times New Roman"/>
          <w:color w:val="000000"/>
          <w:position w:val="-1"/>
          <w:sz w:val="24"/>
        </w:rPr>
        <w:object w:dxaOrig="1613" w:dyaOrig="174" w14:anchorId="265E5081">
          <v:shape id="_x0000_i1388" type="#_x0000_t75" style="width:80.55pt;height:8.55pt" o:ole="">
            <v:imagedata r:id="rId617" o:title=""/>
          </v:shape>
          <o:OLEObject Type="Embed" ProgID="Equation.DSMT4" ShapeID="_x0000_i1388" DrawAspect="Content" ObjectID="_1853696068" r:id="rId627"/>
        </w:object>
      </w:r>
      <w:r>
        <w:rPr>
          <w:rFonts w:ascii="Times New Roman" w:hAnsi="Times New Roman"/>
          <w:sz w:val="24"/>
        </w:rPr>
        <w:t>.</w:t>
      </w:r>
    </w:p>
    <w:p w14:paraId="200F8C14" w14:textId="77777777" w:rsidR="00293F68" w:rsidRDefault="00000000">
      <w:pPr>
        <w:spacing w:before="20" w:after="40"/>
        <w:jc w:val="both"/>
      </w:pPr>
      <w:r>
        <w:rPr>
          <w:rFonts w:ascii="Times New Roman" w:hAnsi="Times New Roman"/>
          <w:sz w:val="24"/>
        </w:rPr>
        <w:t xml:space="preserve">Cộng </w:t>
      </w:r>
      <w:r>
        <w:rPr>
          <w:rFonts w:ascii="Times New Roman" w:hAnsi="Times New Roman" w:cs="Times New Roman"/>
          <w:color w:val="000000"/>
          <w:position w:val="-1"/>
          <w:sz w:val="24"/>
        </w:rPr>
        <w:object w:dxaOrig="164" w:dyaOrig="168" w14:anchorId="0B433EDB">
          <v:shape id="_x0000_i1389" type="#_x0000_t75" style="width:8pt;height:8.55pt" o:ole="">
            <v:imagedata r:id="rId112" o:title=""/>
          </v:shape>
          <o:OLEObject Type="Embed" ProgID="Equation.DSMT4" ShapeID="_x0000_i1389" DrawAspect="Content" ObjectID="_1853696069" r:id="rId628"/>
        </w:object>
      </w:r>
      <w:r>
        <w:rPr>
          <w:rFonts w:ascii="Times New Roman" w:hAnsi="Times New Roman"/>
          <w:sz w:val="24"/>
        </w:rPr>
        <w:t xml:space="preserve"> vào hai vế ta được </w:t>
      </w:r>
      <w:r>
        <w:rPr>
          <w:rFonts w:ascii="Times New Roman" w:hAnsi="Times New Roman" w:cs="Times New Roman"/>
          <w:color w:val="000000"/>
          <w:position w:val="-1"/>
          <w:sz w:val="24"/>
        </w:rPr>
        <w:object w:dxaOrig="817" w:dyaOrig="174" w14:anchorId="2DCF10CE">
          <v:shape id="_x0000_i1390" type="#_x0000_t75" style="width:40.55pt;height:8.55pt" o:ole="">
            <v:imagedata r:id="rId629" o:title=""/>
          </v:shape>
          <o:OLEObject Type="Embed" ProgID="Equation.DSMT4" ShapeID="_x0000_i1390" DrawAspect="Content" ObjectID="_1853696070" r:id="rId630"/>
        </w:object>
      </w:r>
      <w:r>
        <w:rPr>
          <w:rFonts w:ascii="Times New Roman" w:hAnsi="Times New Roman"/>
          <w:sz w:val="24"/>
        </w:rPr>
        <w:t>.</w:t>
      </w:r>
    </w:p>
    <w:p w14:paraId="0F7D9830" w14:textId="77777777" w:rsidR="00293F68" w:rsidRDefault="00000000">
      <w:pPr>
        <w:spacing w:before="20" w:after="40"/>
        <w:jc w:val="both"/>
      </w:pPr>
      <w:r>
        <w:rPr>
          <w:rFonts w:ascii="Times New Roman" w:hAnsi="Times New Roman"/>
          <w:sz w:val="24"/>
        </w:rPr>
        <w:t xml:space="preserve">Chia hai vế cho </w:t>
      </w:r>
      <w:r>
        <w:rPr>
          <w:rFonts w:ascii="Times New Roman" w:hAnsi="Times New Roman" w:cs="Times New Roman"/>
          <w:color w:val="000000"/>
          <w:position w:val="-1"/>
          <w:sz w:val="24"/>
        </w:rPr>
        <w:object w:dxaOrig="164" w:dyaOrig="171" w14:anchorId="7BC47FFB">
          <v:shape id="_x0000_i1391" type="#_x0000_t75" style="width:8pt;height:8.55pt" o:ole="">
            <v:imagedata r:id="rId120" o:title=""/>
          </v:shape>
          <o:OLEObject Type="Embed" ProgID="Equation.DSMT4" ShapeID="_x0000_i1391" DrawAspect="Content" ObjectID="_1853696071" r:id="rId631"/>
        </w:object>
      </w:r>
      <w:r>
        <w:rPr>
          <w:rFonts w:ascii="Times New Roman" w:hAnsi="Times New Roman"/>
          <w:sz w:val="24"/>
        </w:rPr>
        <w:t xml:space="preserve"> (vì </w:t>
      </w:r>
      <w:r>
        <w:rPr>
          <w:rFonts w:ascii="Times New Roman" w:hAnsi="Times New Roman" w:cs="Times New Roman"/>
          <w:color w:val="000000"/>
          <w:position w:val="-1"/>
          <w:sz w:val="24"/>
        </w:rPr>
        <w:object w:dxaOrig="562" w:dyaOrig="171" w14:anchorId="3C6EB586">
          <v:shape id="_x0000_i1392" type="#_x0000_t75" style="width:28pt;height:8.55pt" o:ole="">
            <v:imagedata r:id="rId632" o:title=""/>
          </v:shape>
          <o:OLEObject Type="Embed" ProgID="Equation.DSMT4" ShapeID="_x0000_i1392" DrawAspect="Content" ObjectID="_1853696072" r:id="rId633"/>
        </w:object>
      </w:r>
      <w:r>
        <w:rPr>
          <w:rFonts w:ascii="Times New Roman" w:hAnsi="Times New Roman"/>
          <w:sz w:val="24"/>
        </w:rPr>
        <w:t xml:space="preserve">) ta được </w:t>
      </w:r>
      <w:r>
        <w:rPr>
          <w:rFonts w:ascii="Times New Roman" w:hAnsi="Times New Roman" w:cs="Times New Roman"/>
          <w:color w:val="000000"/>
          <w:position w:val="-1"/>
          <w:sz w:val="24"/>
        </w:rPr>
        <w:object w:dxaOrig="562" w:dyaOrig="174" w14:anchorId="7E369A89">
          <v:shape id="_x0000_i1393" type="#_x0000_t75" style="width:28pt;height:8.55pt" o:ole="">
            <v:imagedata r:id="rId634" o:title=""/>
          </v:shape>
          <o:OLEObject Type="Embed" ProgID="Equation.DSMT4" ShapeID="_x0000_i1393" DrawAspect="Content" ObjectID="_1853696073" r:id="rId635"/>
        </w:object>
      </w:r>
      <w:r>
        <w:rPr>
          <w:rFonts w:ascii="Times New Roman" w:hAnsi="Times New Roman"/>
          <w:sz w:val="24"/>
        </w:rPr>
        <w:t>.</w:t>
      </w:r>
    </w:p>
    <w:p w14:paraId="60442767" w14:textId="77777777" w:rsidR="00293F68" w:rsidRDefault="00000000">
      <w:pPr>
        <w:spacing w:before="20" w:after="40"/>
        <w:jc w:val="both"/>
      </w:pPr>
      <w:r>
        <w:rPr>
          <w:rFonts w:ascii="Times New Roman" w:hAnsi="Times New Roman"/>
          <w:sz w:val="24"/>
        </w:rPr>
        <w:t xml:space="preserve">Nhân hai vế với </w:t>
      </w:r>
      <w:r>
        <w:rPr>
          <w:rFonts w:ascii="Times New Roman" w:hAnsi="Times New Roman" w:cs="Times New Roman"/>
          <w:color w:val="000000"/>
          <w:position w:val="-1"/>
          <w:sz w:val="24"/>
        </w:rPr>
        <w:object w:dxaOrig="303" w:dyaOrig="171" w14:anchorId="0FD37734">
          <v:shape id="_x0000_i1394" type="#_x0000_t75" style="width:15.45pt;height:8.55pt" o:ole="">
            <v:imagedata r:id="rId636" o:title=""/>
          </v:shape>
          <o:OLEObject Type="Embed" ProgID="Equation.DSMT4" ShapeID="_x0000_i1394" DrawAspect="Content" ObjectID="_1853696074" r:id="rId637"/>
        </w:object>
      </w:r>
      <w:r>
        <w:rPr>
          <w:rFonts w:ascii="Times New Roman" w:hAnsi="Times New Roman"/>
          <w:sz w:val="24"/>
        </w:rPr>
        <w:t xml:space="preserve"> (vì </w:t>
      </w:r>
      <w:r>
        <w:rPr>
          <w:rFonts w:ascii="Times New Roman" w:hAnsi="Times New Roman" w:cs="Times New Roman"/>
          <w:color w:val="000000"/>
          <w:position w:val="-1"/>
          <w:sz w:val="24"/>
        </w:rPr>
        <w:object w:dxaOrig="701" w:dyaOrig="171" w14:anchorId="3E90BC10">
          <v:shape id="_x0000_i1395" type="#_x0000_t75" style="width:34.85pt;height:8.55pt" o:ole="">
            <v:imagedata r:id="rId638" o:title=""/>
          </v:shape>
          <o:OLEObject Type="Embed" ProgID="Equation.DSMT4" ShapeID="_x0000_i1395" DrawAspect="Content" ObjectID="_1853696075" r:id="rId639"/>
        </w:object>
      </w:r>
      <w:r>
        <w:rPr>
          <w:rFonts w:ascii="Times New Roman" w:hAnsi="Times New Roman"/>
          <w:sz w:val="24"/>
        </w:rPr>
        <w:t xml:space="preserve">) ta đổi chiều bất đẳng thức: </w:t>
      </w:r>
      <w:r>
        <w:rPr>
          <w:rFonts w:ascii="Times New Roman" w:hAnsi="Times New Roman" w:cs="Times New Roman"/>
          <w:color w:val="000000"/>
          <w:position w:val="-1"/>
          <w:sz w:val="24"/>
        </w:rPr>
        <w:object w:dxaOrig="1094" w:dyaOrig="174" w14:anchorId="518B982A">
          <v:shape id="_x0000_i1396" type="#_x0000_t75" style="width:54.85pt;height:8.55pt" o:ole="">
            <v:imagedata r:id="rId619" o:title=""/>
          </v:shape>
          <o:OLEObject Type="Embed" ProgID="Equation.DSMT4" ShapeID="_x0000_i1396" DrawAspect="Content" ObjectID="_1853696076" r:id="rId640"/>
        </w:object>
      </w:r>
      <w:r>
        <w:rPr>
          <w:rFonts w:ascii="Times New Roman" w:hAnsi="Times New Roman"/>
          <w:sz w:val="24"/>
        </w:rPr>
        <w:t>.</w:t>
      </w:r>
    </w:p>
    <w:p w14:paraId="31A87C93" w14:textId="77777777" w:rsidR="00293F68" w:rsidRDefault="00000000">
      <w:pPr>
        <w:spacing w:before="60" w:after="40"/>
        <w:ind w:left="992" w:hanging="992"/>
        <w:jc w:val="both"/>
      </w:pPr>
      <w:r>
        <w:rPr>
          <w:rFonts w:ascii="Times New Roman" w:hAnsi="Times New Roman"/>
          <w:b/>
          <w:sz w:val="24"/>
        </w:rPr>
        <w:t>Câu 23: </w:t>
      </w:r>
      <w:r>
        <w:rPr>
          <w:rFonts w:ascii="Times New Roman" w:hAnsi="Times New Roman"/>
          <w:sz w:val="24"/>
        </w:rPr>
        <w:t xml:space="preserve"> Có hai hộp, trong mỗi hộp đều có </w:t>
      </w:r>
      <w:r>
        <w:rPr>
          <w:rFonts w:ascii="Times New Roman" w:hAnsi="Times New Roman" w:cs="Times New Roman"/>
          <w:color w:val="000000"/>
          <w:position w:val="-1"/>
          <w:sz w:val="24"/>
        </w:rPr>
        <w:object w:dxaOrig="164" w:dyaOrig="171" w14:anchorId="735961BD">
          <v:shape id="_x0000_i1397" type="#_x0000_t75" style="width:8pt;height:8.55pt" o:ole="">
            <v:imagedata r:id="rId116" o:title=""/>
          </v:shape>
          <o:OLEObject Type="Embed" ProgID="Equation.DSMT4" ShapeID="_x0000_i1397" DrawAspect="Content" ObjectID="_1853696077" r:id="rId641"/>
        </w:object>
      </w:r>
      <w:r>
        <w:rPr>
          <w:rFonts w:ascii="Times New Roman" w:hAnsi="Times New Roman"/>
          <w:sz w:val="24"/>
        </w:rPr>
        <w:t xml:space="preserve"> viên bi: </w:t>
      </w:r>
      <w:r>
        <w:rPr>
          <w:rFonts w:ascii="Times New Roman" w:hAnsi="Times New Roman" w:cs="Times New Roman"/>
          <w:color w:val="000000"/>
          <w:position w:val="-1"/>
          <w:sz w:val="24"/>
        </w:rPr>
        <w:object w:dxaOrig="164" w:dyaOrig="168" w14:anchorId="470791BC">
          <v:shape id="_x0000_i1398" type="#_x0000_t75" style="width:8pt;height:8.55pt" o:ole="">
            <v:imagedata r:id="rId112" o:title=""/>
          </v:shape>
          <o:OLEObject Type="Embed" ProgID="Equation.DSMT4" ShapeID="_x0000_i1398" DrawAspect="Content" ObjectID="_1853696078" r:id="rId642"/>
        </w:object>
      </w:r>
      <w:r>
        <w:rPr>
          <w:rFonts w:ascii="Times New Roman" w:hAnsi="Times New Roman"/>
          <w:sz w:val="24"/>
        </w:rPr>
        <w:t xml:space="preserve"> viên bi đỏ, </w:t>
      </w:r>
      <w:r>
        <w:rPr>
          <w:rFonts w:ascii="Times New Roman" w:hAnsi="Times New Roman" w:cs="Times New Roman"/>
          <w:color w:val="000000"/>
          <w:position w:val="-1"/>
          <w:sz w:val="24"/>
        </w:rPr>
        <w:object w:dxaOrig="164" w:dyaOrig="168" w14:anchorId="086EBFBA">
          <v:shape id="_x0000_i1399" type="#_x0000_t75" style="width:8pt;height:8.55pt" o:ole="">
            <v:imagedata r:id="rId112" o:title=""/>
          </v:shape>
          <o:OLEObject Type="Embed" ProgID="Equation.DSMT4" ShapeID="_x0000_i1399" DrawAspect="Content" ObjectID="_1853696079" r:id="rId643"/>
        </w:object>
      </w:r>
      <w:r>
        <w:rPr>
          <w:rFonts w:ascii="Times New Roman" w:hAnsi="Times New Roman"/>
          <w:sz w:val="24"/>
        </w:rPr>
        <w:t xml:space="preserve"> viên bi xanh, </w:t>
      </w:r>
      <w:r>
        <w:rPr>
          <w:rFonts w:ascii="Times New Roman" w:hAnsi="Times New Roman" w:cs="Times New Roman"/>
          <w:color w:val="000000"/>
          <w:position w:val="-1"/>
          <w:sz w:val="24"/>
        </w:rPr>
        <w:object w:dxaOrig="164" w:dyaOrig="168" w14:anchorId="1BBE01AA">
          <v:shape id="_x0000_i1400" type="#_x0000_t75" style="width:8pt;height:8.55pt" o:ole="">
            <v:imagedata r:id="rId112" o:title=""/>
          </v:shape>
          <o:OLEObject Type="Embed" ProgID="Equation.DSMT4" ShapeID="_x0000_i1400" DrawAspect="Content" ObjectID="_1853696080" r:id="rId644"/>
        </w:object>
      </w:r>
      <w:r>
        <w:rPr>
          <w:rFonts w:ascii="Times New Roman" w:hAnsi="Times New Roman"/>
          <w:sz w:val="24"/>
        </w:rPr>
        <w:t xml:space="preserve"> viên bi vàng. Chọn ngẫu nhiên từ mỗi hộp một viên bi để được hai viên bi. Hãy xác định các kết quả thuận lợi của biến cố: “Trong hai viên bi có ít nhất </w:t>
      </w:r>
      <w:r>
        <w:rPr>
          <w:rFonts w:ascii="Times New Roman" w:hAnsi="Times New Roman" w:cs="Times New Roman"/>
          <w:color w:val="000000"/>
          <w:position w:val="-1"/>
          <w:sz w:val="24"/>
        </w:rPr>
        <w:object w:dxaOrig="164" w:dyaOrig="168" w14:anchorId="635287FC">
          <v:shape id="_x0000_i1401" type="#_x0000_t75" style="width:8pt;height:8.55pt" o:ole="">
            <v:imagedata r:id="rId112" o:title=""/>
          </v:shape>
          <o:OLEObject Type="Embed" ProgID="Equation.DSMT4" ShapeID="_x0000_i1401" DrawAspect="Content" ObjectID="_1853696081" r:id="rId645"/>
        </w:object>
      </w:r>
      <w:r>
        <w:rPr>
          <w:rFonts w:ascii="Times New Roman" w:hAnsi="Times New Roman"/>
          <w:sz w:val="24"/>
        </w:rPr>
        <w:t xml:space="preserve"> viên bi màu đỏ”.</w:t>
      </w:r>
    </w:p>
    <w:p w14:paraId="27BFEB4C"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164" w:dyaOrig="171" w14:anchorId="7037B559">
          <v:shape id="_x0000_i1402" type="#_x0000_t75" style="width:8pt;height:8.55pt" o:ole="">
            <v:imagedata r:id="rId130" o:title=""/>
          </v:shape>
          <o:OLEObject Type="Embed" ProgID="Equation.DSMT4" ShapeID="_x0000_i1402" DrawAspect="Content" ObjectID="_1853696082" r:id="rId646"/>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
          <w:sz w:val="24"/>
        </w:rPr>
        <w:object w:dxaOrig="164" w:dyaOrig="171" w14:anchorId="2434F944">
          <v:shape id="_x0000_i1403" type="#_x0000_t75" style="width:8pt;height:8.55pt" o:ole="">
            <v:imagedata r:id="rId647" o:title=""/>
          </v:shape>
          <o:OLEObject Type="Embed" ProgID="Equation.DSMT4" ShapeID="_x0000_i1403" DrawAspect="Content" ObjectID="_1853696083" r:id="rId648"/>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164" w:dyaOrig="168" w14:anchorId="1F4B68C4">
          <v:shape id="_x0000_i1404" type="#_x0000_t75" style="width:8pt;height:8.55pt" o:ole="">
            <v:imagedata r:id="rId118" o:title=""/>
          </v:shape>
          <o:OLEObject Type="Embed" ProgID="Equation.DSMT4" ShapeID="_x0000_i1404" DrawAspect="Content" ObjectID="_1853696084" r:id="rId649"/>
        </w:object>
      </w:r>
      <w:r>
        <w:tab/>
      </w:r>
      <w:r>
        <w:rPr>
          <w:rFonts w:ascii="Times New Roman" w:hAnsi="Times New Roman"/>
          <w:b/>
          <w:sz w:val="24"/>
          <w:u w:val="single"/>
        </w:rPr>
        <w:t>D.</w:t>
      </w:r>
      <w:r>
        <w:rPr>
          <w:rFonts w:ascii="Times New Roman" w:hAnsi="Times New Roman"/>
          <w:sz w:val="24"/>
        </w:rPr>
        <w:t xml:space="preserve"> </w:t>
      </w:r>
      <w:r>
        <w:rPr>
          <w:rFonts w:ascii="Times New Roman" w:hAnsi="Times New Roman" w:cs="Times New Roman"/>
          <w:color w:val="000000"/>
          <w:position w:val="-1"/>
          <w:sz w:val="24"/>
        </w:rPr>
        <w:object w:dxaOrig="164" w:dyaOrig="171" w14:anchorId="2AFEF07C">
          <v:shape id="_x0000_i1405" type="#_x0000_t75" style="width:8pt;height:8.55pt" o:ole="">
            <v:imagedata r:id="rId120" o:title=""/>
          </v:shape>
          <o:OLEObject Type="Embed" ProgID="Equation.DSMT4" ShapeID="_x0000_i1405" DrawAspect="Content" ObjectID="_1853696085" r:id="rId650"/>
        </w:object>
      </w:r>
    </w:p>
    <w:p w14:paraId="08B27890" w14:textId="77777777" w:rsidR="00293F68" w:rsidRDefault="00000000">
      <w:pPr>
        <w:spacing w:before="160" w:after="80"/>
        <w:jc w:val="center"/>
      </w:pPr>
      <w:r>
        <w:rPr>
          <w:rFonts w:ascii="Times New Roman" w:hAnsi="Times New Roman"/>
          <w:b/>
          <w:sz w:val="24"/>
        </w:rPr>
        <w:t>Lời giải:</w:t>
      </w:r>
    </w:p>
    <w:p w14:paraId="41C7D766" w14:textId="77777777" w:rsidR="00293F68" w:rsidRDefault="00000000">
      <w:pPr>
        <w:spacing w:before="20" w:after="40"/>
        <w:jc w:val="both"/>
      </w:pPr>
      <w:r>
        <w:rPr>
          <w:rFonts w:ascii="Times New Roman" w:hAnsi="Times New Roman"/>
          <w:sz w:val="24"/>
        </w:rPr>
        <w:t xml:space="preserve">Số kết quả của không gian mẫu là </w:t>
      </w:r>
      <w:r>
        <w:rPr>
          <w:rFonts w:ascii="Times New Roman" w:hAnsi="Times New Roman" w:cs="Times New Roman"/>
          <w:color w:val="000000"/>
          <w:position w:val="-1"/>
          <w:sz w:val="24"/>
        </w:rPr>
        <w:object w:dxaOrig="894" w:dyaOrig="171" w14:anchorId="115C9141">
          <v:shape id="_x0000_i1406" type="#_x0000_t75" style="width:44.55pt;height:8.55pt" o:ole="">
            <v:imagedata r:id="rId651" o:title=""/>
          </v:shape>
          <o:OLEObject Type="Embed" ProgID="Equation.DSMT4" ShapeID="_x0000_i1406" DrawAspect="Content" ObjectID="_1853696086" r:id="rId652"/>
        </w:object>
      </w:r>
      <w:r>
        <w:rPr>
          <w:rFonts w:ascii="Times New Roman" w:hAnsi="Times New Roman"/>
          <w:sz w:val="24"/>
        </w:rPr>
        <w:t>.</w:t>
      </w:r>
    </w:p>
    <w:p w14:paraId="2A9F288A" w14:textId="77777777" w:rsidR="00293F68" w:rsidRDefault="00000000">
      <w:pPr>
        <w:spacing w:before="20" w:after="40"/>
        <w:jc w:val="both"/>
      </w:pPr>
      <w:r>
        <w:rPr>
          <w:rFonts w:ascii="Times New Roman" w:hAnsi="Times New Roman"/>
          <w:sz w:val="24"/>
        </w:rPr>
        <w:t xml:space="preserve">Biến cố đối là “Không có viên bi màu đỏ nào”. Số cách chọn viên bi không phải màu đỏ từ mỗi hộp là </w:t>
      </w:r>
      <w:r>
        <w:rPr>
          <w:rFonts w:ascii="Times New Roman" w:hAnsi="Times New Roman" w:cs="Times New Roman"/>
          <w:color w:val="000000"/>
          <w:position w:val="-1"/>
          <w:sz w:val="24"/>
        </w:rPr>
        <w:object w:dxaOrig="894" w:dyaOrig="168" w14:anchorId="273D13AD">
          <v:shape id="_x0000_i1407" type="#_x0000_t75" style="width:44.55pt;height:8.55pt" o:ole="">
            <v:imagedata r:id="rId653" o:title=""/>
          </v:shape>
          <o:OLEObject Type="Embed" ProgID="Equation.DSMT4" ShapeID="_x0000_i1407" DrawAspect="Content" ObjectID="_1853696087" r:id="rId654"/>
        </w:object>
      </w:r>
      <w:r>
        <w:rPr>
          <w:rFonts w:ascii="Times New Roman" w:hAnsi="Times New Roman"/>
          <w:sz w:val="24"/>
        </w:rPr>
        <w:t>.</w:t>
      </w:r>
    </w:p>
    <w:p w14:paraId="36E310B9" w14:textId="77777777" w:rsidR="00293F68" w:rsidRDefault="00000000">
      <w:pPr>
        <w:spacing w:before="20" w:after="40"/>
        <w:jc w:val="both"/>
      </w:pPr>
      <w:r>
        <w:rPr>
          <w:rFonts w:ascii="Times New Roman" w:hAnsi="Times New Roman"/>
          <w:sz w:val="24"/>
        </w:rPr>
        <w:t xml:space="preserve">Số kết quả thuận lợi cho biến cố “Có ít nhất </w:t>
      </w:r>
      <w:r>
        <w:rPr>
          <w:rFonts w:ascii="Times New Roman" w:hAnsi="Times New Roman" w:cs="Times New Roman"/>
          <w:color w:val="000000"/>
          <w:position w:val="-1"/>
          <w:sz w:val="24"/>
        </w:rPr>
        <w:object w:dxaOrig="164" w:dyaOrig="168" w14:anchorId="6D289C00">
          <v:shape id="_x0000_i1408" type="#_x0000_t75" style="width:8pt;height:8.55pt" o:ole="">
            <v:imagedata r:id="rId112" o:title=""/>
          </v:shape>
          <o:OLEObject Type="Embed" ProgID="Equation.DSMT4" ShapeID="_x0000_i1408" DrawAspect="Content" ObjectID="_1853696088" r:id="rId655"/>
        </w:object>
      </w:r>
      <w:r>
        <w:rPr>
          <w:rFonts w:ascii="Times New Roman" w:hAnsi="Times New Roman"/>
          <w:sz w:val="24"/>
        </w:rPr>
        <w:t xml:space="preserve"> viên bi màu đỏ” là </w:t>
      </w:r>
      <w:r>
        <w:rPr>
          <w:rFonts w:ascii="Times New Roman" w:hAnsi="Times New Roman" w:cs="Times New Roman"/>
          <w:color w:val="000000"/>
          <w:position w:val="-1"/>
          <w:sz w:val="24"/>
        </w:rPr>
        <w:object w:dxaOrig="960" w:dyaOrig="171" w14:anchorId="49F5A921">
          <v:shape id="_x0000_i1409" type="#_x0000_t75" style="width:48pt;height:8.55pt" o:ole="">
            <v:imagedata r:id="rId656" o:title=""/>
          </v:shape>
          <o:OLEObject Type="Embed" ProgID="Equation.DSMT4" ShapeID="_x0000_i1409" DrawAspect="Content" ObjectID="_1853696089" r:id="rId657"/>
        </w:object>
      </w:r>
      <w:r>
        <w:rPr>
          <w:rFonts w:ascii="Times New Roman" w:hAnsi="Times New Roman"/>
          <w:sz w:val="24"/>
        </w:rPr>
        <w:t>.</w:t>
      </w:r>
    </w:p>
    <w:p w14:paraId="400553D6" w14:textId="77777777" w:rsidR="00293F68" w:rsidRDefault="00000000">
      <w:pPr>
        <w:spacing w:before="60" w:after="40"/>
        <w:ind w:left="992" w:hanging="992"/>
        <w:jc w:val="both"/>
      </w:pPr>
      <w:r>
        <w:rPr>
          <w:rFonts w:ascii="Times New Roman" w:hAnsi="Times New Roman"/>
          <w:b/>
          <w:sz w:val="24"/>
        </w:rPr>
        <w:lastRenderedPageBreak/>
        <w:t>Câu 24: </w:t>
      </w:r>
      <w:r>
        <w:rPr>
          <w:rFonts w:ascii="Times New Roman" w:hAnsi="Times New Roman"/>
          <w:sz w:val="24"/>
        </w:rPr>
        <w:t xml:space="preserve"> Tích các giá trị của tham số </w:t>
      </w:r>
      <w:r>
        <w:rPr>
          <w:rFonts w:ascii="Times New Roman" w:hAnsi="Times New Roman" w:cs="Times New Roman"/>
          <w:color w:val="000000"/>
          <w:position w:val="-1"/>
          <w:sz w:val="24"/>
        </w:rPr>
        <w:object w:dxaOrig="213" w:dyaOrig="171" w14:anchorId="70663E03">
          <v:shape id="_x0000_i1410" type="#_x0000_t75" style="width:10.85pt;height:8.55pt" o:ole="">
            <v:imagedata r:id="rId88" o:title=""/>
          </v:shape>
          <o:OLEObject Type="Embed" ProgID="Equation.DSMT4" ShapeID="_x0000_i1410" DrawAspect="Content" ObjectID="_1853696090" r:id="rId658"/>
        </w:object>
      </w:r>
      <w:r>
        <w:rPr>
          <w:rFonts w:ascii="Times New Roman" w:hAnsi="Times New Roman"/>
          <w:sz w:val="24"/>
        </w:rPr>
        <w:t xml:space="preserve"> để phương trình </w:t>
      </w:r>
      <w:r>
        <w:rPr>
          <w:rFonts w:ascii="Times New Roman" w:hAnsi="Times New Roman" w:cs="Times New Roman"/>
          <w:color w:val="000000"/>
          <w:position w:val="-6"/>
          <w:sz w:val="24"/>
        </w:rPr>
        <w:object w:dxaOrig="2196" w:dyaOrig="263" w14:anchorId="1D65EFEE">
          <v:shape id="_x0000_i1411" type="#_x0000_t75" style="width:109.7pt;height:13.15pt" o:ole="">
            <v:imagedata r:id="rId659" o:title=""/>
          </v:shape>
          <o:OLEObject Type="Embed" ProgID="Equation.DSMT4" ShapeID="_x0000_i1411" DrawAspect="Content" ObjectID="_1853696091" r:id="rId660"/>
        </w:object>
      </w:r>
      <w:r>
        <w:rPr>
          <w:rFonts w:ascii="Times New Roman" w:hAnsi="Times New Roman"/>
          <w:sz w:val="24"/>
        </w:rPr>
        <w:t xml:space="preserve"> có hai nghiệm </w:t>
      </w:r>
      <w:r>
        <w:rPr>
          <w:rFonts w:ascii="Times New Roman" w:hAnsi="Times New Roman" w:cs="Times New Roman"/>
          <w:color w:val="000000"/>
          <w:position w:val="-5"/>
          <w:sz w:val="24"/>
        </w:rPr>
        <w:object w:dxaOrig="250" w:dyaOrig="210" w14:anchorId="6AB2343B">
          <v:shape id="_x0000_i1412" type="#_x0000_t75" style="width:12.55pt;height:10.3pt" o:ole="">
            <v:imagedata r:id="rId332" o:title=""/>
          </v:shape>
          <o:OLEObject Type="Embed" ProgID="Equation.DSMT4" ShapeID="_x0000_i1412" DrawAspect="Content" ObjectID="_1853696092" r:id="rId661"/>
        </w:object>
      </w:r>
      <w:r>
        <w:rPr>
          <w:rFonts w:ascii="Times New Roman" w:hAnsi="Times New Roman"/>
          <w:sz w:val="24"/>
        </w:rPr>
        <w:t xml:space="preserve">; </w:t>
      </w:r>
      <w:r>
        <w:rPr>
          <w:rFonts w:ascii="Times New Roman" w:hAnsi="Times New Roman" w:cs="Times New Roman"/>
          <w:color w:val="000000"/>
          <w:position w:val="-5"/>
          <w:sz w:val="24"/>
        </w:rPr>
        <w:object w:dxaOrig="250" w:dyaOrig="210" w14:anchorId="518AB32B">
          <v:shape id="_x0000_i1413" type="#_x0000_t75" style="width:12.55pt;height:10.3pt" o:ole="">
            <v:imagedata r:id="rId334" o:title=""/>
          </v:shape>
          <o:OLEObject Type="Embed" ProgID="Equation.DSMT4" ShapeID="_x0000_i1413" DrawAspect="Content" ObjectID="_1853696093" r:id="rId662"/>
        </w:object>
      </w:r>
      <w:r>
        <w:rPr>
          <w:rFonts w:ascii="Times New Roman" w:hAnsi="Times New Roman"/>
          <w:sz w:val="24"/>
        </w:rPr>
        <w:t xml:space="preserve"> là các số nguyên là:</w:t>
      </w:r>
    </w:p>
    <w:p w14:paraId="276E0F49" w14:textId="77777777" w:rsidR="00293F68" w:rsidRDefault="00000000">
      <w:pPr>
        <w:tabs>
          <w:tab w:val="left" w:pos="3402"/>
          <w:tab w:val="left" w:pos="5669"/>
          <w:tab w:val="left" w:pos="7937"/>
        </w:tabs>
        <w:spacing w:after="40"/>
        <w:ind w:left="992"/>
      </w:pPr>
      <w:r>
        <w:rPr>
          <w:rFonts w:ascii="Times New Roman" w:hAnsi="Times New Roman"/>
          <w:b/>
          <w:sz w:val="24"/>
          <w:u w:val="single"/>
        </w:rPr>
        <w:t>A.</w:t>
      </w:r>
      <w:r>
        <w:rPr>
          <w:rFonts w:ascii="Times New Roman" w:hAnsi="Times New Roman"/>
          <w:sz w:val="24"/>
        </w:rPr>
        <w:t xml:space="preserve"> </w:t>
      </w:r>
      <w:r>
        <w:rPr>
          <w:rFonts w:ascii="Times New Roman" w:hAnsi="Times New Roman" w:cs="Times New Roman"/>
          <w:color w:val="000000"/>
          <w:position w:val="-1"/>
          <w:sz w:val="24"/>
        </w:rPr>
        <w:object w:dxaOrig="430" w:dyaOrig="171" w14:anchorId="51085C80">
          <v:shape id="_x0000_i1414" type="#_x0000_t75" style="width:21.7pt;height:8.55pt" o:ole="">
            <v:imagedata r:id="rId663" o:title=""/>
          </v:shape>
          <o:OLEObject Type="Embed" ProgID="Equation.DSMT4" ShapeID="_x0000_i1414" DrawAspect="Content" ObjectID="_1853696094" r:id="rId664"/>
        </w:object>
      </w:r>
      <w:r>
        <w:tab/>
      </w:r>
      <w:r>
        <w:rPr>
          <w:rFonts w:ascii="Times New Roman" w:hAnsi="Times New Roman"/>
          <w:b/>
          <w:sz w:val="24"/>
        </w:rPr>
        <w:t>B.</w:t>
      </w:r>
      <w:r>
        <w:rPr>
          <w:rFonts w:ascii="Times New Roman" w:hAnsi="Times New Roman"/>
          <w:sz w:val="24"/>
        </w:rPr>
        <w:t xml:space="preserve"> </w:t>
      </w:r>
      <w:r>
        <w:rPr>
          <w:rFonts w:ascii="Times New Roman" w:hAnsi="Times New Roman" w:cs="Times New Roman"/>
          <w:color w:val="000000"/>
          <w:position w:val="-1"/>
          <w:sz w:val="24"/>
        </w:rPr>
        <w:object w:dxaOrig="292" w:dyaOrig="171" w14:anchorId="48D17936">
          <v:shape id="_x0000_i1415" type="#_x0000_t75" style="width:14.85pt;height:8.55pt" o:ole="">
            <v:imagedata r:id="rId126" o:title=""/>
          </v:shape>
          <o:OLEObject Type="Embed" ProgID="Equation.DSMT4" ShapeID="_x0000_i1415" DrawAspect="Content" ObjectID="_1853696095" r:id="rId665"/>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430" w:dyaOrig="168" w14:anchorId="2723D6DF">
          <v:shape id="_x0000_i1416" type="#_x0000_t75" style="width:21.7pt;height:8.55pt" o:ole="">
            <v:imagedata r:id="rId666" o:title=""/>
          </v:shape>
          <o:OLEObject Type="Embed" ProgID="Equation.DSMT4" ShapeID="_x0000_i1416" DrawAspect="Content" ObjectID="_1853696096" r:id="rId667"/>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292" w:dyaOrig="168" w14:anchorId="24F70314">
          <v:shape id="_x0000_i1417" type="#_x0000_t75" style="width:14.85pt;height:8.55pt" o:ole="">
            <v:imagedata r:id="rId136" o:title=""/>
          </v:shape>
          <o:OLEObject Type="Embed" ProgID="Equation.DSMT4" ShapeID="_x0000_i1417" DrawAspect="Content" ObjectID="_1853696097" r:id="rId668"/>
        </w:object>
      </w:r>
    </w:p>
    <w:p w14:paraId="444D357E" w14:textId="77777777" w:rsidR="00293F68" w:rsidRDefault="00000000">
      <w:pPr>
        <w:spacing w:before="160" w:after="80"/>
        <w:jc w:val="center"/>
      </w:pPr>
      <w:r>
        <w:rPr>
          <w:rFonts w:ascii="Times New Roman" w:hAnsi="Times New Roman"/>
          <w:b/>
          <w:sz w:val="24"/>
        </w:rPr>
        <w:t>Lời giải:</w:t>
      </w:r>
    </w:p>
    <w:p w14:paraId="6109F1AC" w14:textId="77777777" w:rsidR="00293F68" w:rsidRDefault="00000000">
      <w:pPr>
        <w:spacing w:before="20" w:after="40"/>
        <w:jc w:val="both"/>
      </w:pPr>
      <w:r>
        <w:rPr>
          <w:rFonts w:ascii="Times New Roman" w:hAnsi="Times New Roman"/>
          <w:sz w:val="24"/>
        </w:rPr>
        <w:t xml:space="preserve">Theo định lí Vi-ét, ta có </w:t>
      </w:r>
      <w:r>
        <w:rPr>
          <w:rFonts w:ascii="Times New Roman" w:hAnsi="Times New Roman" w:cs="Times New Roman"/>
          <w:color w:val="000000"/>
          <w:position w:val="-5"/>
          <w:sz w:val="24"/>
        </w:rPr>
        <w:object w:dxaOrig="1001" w:dyaOrig="210" w14:anchorId="333DD67B">
          <v:shape id="_x0000_i1418" type="#_x0000_t75" style="width:50.3pt;height:10.3pt" o:ole="">
            <v:imagedata r:id="rId669" o:title=""/>
          </v:shape>
          <o:OLEObject Type="Embed" ProgID="Equation.DSMT4" ShapeID="_x0000_i1418" DrawAspect="Content" ObjectID="_1853696098" r:id="rId670"/>
        </w:object>
      </w:r>
      <w:r>
        <w:rPr>
          <w:rFonts w:ascii="Times New Roman" w:hAnsi="Times New Roman"/>
          <w:sz w:val="24"/>
        </w:rPr>
        <w:t xml:space="preserve"> và </w:t>
      </w:r>
      <w:r>
        <w:rPr>
          <w:rFonts w:ascii="Times New Roman" w:hAnsi="Times New Roman" w:cs="Times New Roman"/>
          <w:color w:val="000000"/>
          <w:position w:val="-5"/>
          <w:sz w:val="24"/>
        </w:rPr>
        <w:object w:dxaOrig="1579" w:dyaOrig="210" w14:anchorId="6659F9B5">
          <v:shape id="_x0000_i1419" type="#_x0000_t75" style="width:78.85pt;height:10.3pt" o:ole="">
            <v:imagedata r:id="rId671" o:title=""/>
          </v:shape>
          <o:OLEObject Type="Embed" ProgID="Equation.DSMT4" ShapeID="_x0000_i1419" DrawAspect="Content" ObjectID="_1853696099" r:id="rId672"/>
        </w:object>
      </w:r>
      <w:r>
        <w:rPr>
          <w:rFonts w:ascii="Times New Roman" w:hAnsi="Times New Roman"/>
          <w:sz w:val="24"/>
        </w:rPr>
        <w:t>.</w:t>
      </w:r>
    </w:p>
    <w:p w14:paraId="55893796" w14:textId="77777777" w:rsidR="00293F68" w:rsidRDefault="00000000">
      <w:pPr>
        <w:spacing w:before="20" w:after="40"/>
        <w:jc w:val="both"/>
      </w:pPr>
      <w:r>
        <w:rPr>
          <w:rFonts w:ascii="Times New Roman" w:hAnsi="Times New Roman"/>
          <w:sz w:val="24"/>
        </w:rPr>
        <w:t xml:space="preserve">Vì </w:t>
      </w:r>
      <w:r>
        <w:rPr>
          <w:rFonts w:ascii="Times New Roman" w:hAnsi="Times New Roman" w:cs="Times New Roman"/>
          <w:color w:val="000000"/>
          <w:position w:val="-5"/>
          <w:sz w:val="24"/>
        </w:rPr>
        <w:object w:dxaOrig="537" w:dyaOrig="210" w14:anchorId="24CD8A78">
          <v:shape id="_x0000_i1420" type="#_x0000_t75" style="width:26.85pt;height:10.3pt" o:ole="">
            <v:imagedata r:id="rId673" o:title=""/>
          </v:shape>
          <o:OLEObject Type="Embed" ProgID="Equation.DSMT4" ShapeID="_x0000_i1420" DrawAspect="Content" ObjectID="_1853696100" r:id="rId674"/>
        </w:object>
      </w:r>
      <w:r>
        <w:rPr>
          <w:rFonts w:ascii="Times New Roman" w:hAnsi="Times New Roman"/>
          <w:sz w:val="24"/>
        </w:rPr>
        <w:t xml:space="preserve"> là các số nguyên và </w:t>
      </w:r>
      <w:r>
        <w:rPr>
          <w:rFonts w:ascii="Times New Roman" w:hAnsi="Times New Roman" w:cs="Times New Roman"/>
          <w:color w:val="000000"/>
          <w:position w:val="-5"/>
          <w:sz w:val="24"/>
        </w:rPr>
        <w:object w:dxaOrig="1001" w:dyaOrig="210" w14:anchorId="7C45DEC7">
          <v:shape id="_x0000_i1421" type="#_x0000_t75" style="width:50.3pt;height:10.3pt" o:ole="">
            <v:imagedata r:id="rId669" o:title=""/>
          </v:shape>
          <o:OLEObject Type="Embed" ProgID="Equation.DSMT4" ShapeID="_x0000_i1421" DrawAspect="Content" ObjectID="_1853696101" r:id="rId675"/>
        </w:object>
      </w:r>
      <w:r>
        <w:rPr>
          <w:rFonts w:ascii="Times New Roman" w:hAnsi="Times New Roman"/>
          <w:sz w:val="24"/>
        </w:rPr>
        <w:t>, ta có các trường hợp sau:</w:t>
      </w:r>
    </w:p>
    <w:p w14:paraId="0C26691C" w14:textId="77777777" w:rsidR="00293F68" w:rsidRDefault="00000000">
      <w:pPr>
        <w:spacing w:before="20" w:after="40"/>
        <w:jc w:val="both"/>
      </w:pPr>
      <w:r>
        <w:rPr>
          <w:rFonts w:ascii="Times New Roman" w:hAnsi="Times New Roman"/>
          <w:sz w:val="24"/>
        </w:rPr>
        <w:t xml:space="preserve">Trường hợp 1: </w:t>
      </w:r>
      <w:r>
        <w:rPr>
          <w:rFonts w:ascii="Times New Roman" w:hAnsi="Times New Roman" w:cs="Times New Roman"/>
          <w:color w:val="000000"/>
          <w:position w:val="-5"/>
          <w:sz w:val="24"/>
        </w:rPr>
        <w:object w:dxaOrig="1471" w:dyaOrig="210" w14:anchorId="1F80798C">
          <v:shape id="_x0000_i1422" type="#_x0000_t75" style="width:73.7pt;height:10.3pt" o:ole="">
            <v:imagedata r:id="rId676" o:title=""/>
          </v:shape>
          <o:OLEObject Type="Embed" ProgID="Equation.DSMT4" ShapeID="_x0000_i1422" DrawAspect="Content" ObjectID="_1853696102" r:id="rId677"/>
        </w:object>
      </w:r>
      <w:r>
        <w:rPr>
          <w:rFonts w:ascii="Times New Roman" w:hAnsi="Times New Roman"/>
          <w:sz w:val="24"/>
        </w:rPr>
        <w:t xml:space="preserve">. Khi đó </w:t>
      </w:r>
      <w:r>
        <w:rPr>
          <w:rFonts w:ascii="Times New Roman" w:hAnsi="Times New Roman" w:cs="Times New Roman"/>
          <w:color w:val="000000"/>
          <w:position w:val="-5"/>
          <w:sz w:val="24"/>
        </w:rPr>
        <w:object w:dxaOrig="1271" w:dyaOrig="210" w14:anchorId="1EC3B013">
          <v:shape id="_x0000_i1423" type="#_x0000_t75" style="width:63.45pt;height:10.3pt" o:ole="">
            <v:imagedata r:id="rId678" o:title=""/>
          </v:shape>
          <o:OLEObject Type="Embed" ProgID="Equation.DSMT4" ShapeID="_x0000_i1423" DrawAspect="Content" ObjectID="_1853696103" r:id="rId679"/>
        </w:object>
      </w:r>
      <w:r>
        <w:rPr>
          <w:rFonts w:ascii="Times New Roman" w:hAnsi="Times New Roman"/>
          <w:sz w:val="24"/>
        </w:rPr>
        <w:t xml:space="preserve">, suy ra </w:t>
      </w:r>
      <w:r>
        <w:rPr>
          <w:rFonts w:ascii="Times New Roman" w:hAnsi="Times New Roman" w:cs="Times New Roman"/>
          <w:color w:val="000000"/>
          <w:position w:val="-1"/>
          <w:sz w:val="24"/>
        </w:rPr>
        <w:object w:dxaOrig="1147" w:dyaOrig="171" w14:anchorId="544695ED">
          <v:shape id="_x0000_i1424" type="#_x0000_t75" style="width:57.15pt;height:8.55pt" o:ole="">
            <v:imagedata r:id="rId680" o:title=""/>
          </v:shape>
          <o:OLEObject Type="Embed" ProgID="Equation.DSMT4" ShapeID="_x0000_i1424" DrawAspect="Content" ObjectID="_1853696104" r:id="rId681"/>
        </w:object>
      </w:r>
      <w:r>
        <w:rPr>
          <w:rFonts w:ascii="Times New Roman" w:hAnsi="Times New Roman"/>
          <w:sz w:val="24"/>
        </w:rPr>
        <w:t xml:space="preserve">, suy ra </w:t>
      </w:r>
      <w:r>
        <w:rPr>
          <w:rFonts w:ascii="Times New Roman" w:hAnsi="Times New Roman" w:cs="Times New Roman"/>
          <w:color w:val="000000"/>
          <w:position w:val="-1"/>
          <w:sz w:val="24"/>
        </w:rPr>
        <w:object w:dxaOrig="749" w:dyaOrig="171" w14:anchorId="32F29AD0">
          <v:shape id="_x0000_i1425" type="#_x0000_t75" style="width:37.7pt;height:8.55pt" o:ole="">
            <v:imagedata r:id="rId682" o:title=""/>
          </v:shape>
          <o:OLEObject Type="Embed" ProgID="Equation.DSMT4" ShapeID="_x0000_i1425" DrawAspect="Content" ObjectID="_1853696105" r:id="rId683"/>
        </w:object>
      </w:r>
      <w:r>
        <w:rPr>
          <w:rFonts w:ascii="Times New Roman" w:hAnsi="Times New Roman"/>
          <w:sz w:val="24"/>
        </w:rPr>
        <w:t>.</w:t>
      </w:r>
    </w:p>
    <w:p w14:paraId="389B1510" w14:textId="77777777" w:rsidR="00293F68" w:rsidRDefault="00000000">
      <w:pPr>
        <w:spacing w:before="20" w:after="40"/>
        <w:jc w:val="both"/>
      </w:pPr>
      <w:r>
        <w:rPr>
          <w:rFonts w:ascii="Times New Roman" w:hAnsi="Times New Roman"/>
          <w:sz w:val="24"/>
        </w:rPr>
        <w:t xml:space="preserve">Trường hợp 2: </w:t>
      </w:r>
      <w:r>
        <w:rPr>
          <w:rFonts w:ascii="Times New Roman" w:hAnsi="Times New Roman" w:cs="Times New Roman"/>
          <w:color w:val="000000"/>
          <w:position w:val="-5"/>
          <w:sz w:val="24"/>
        </w:rPr>
        <w:object w:dxaOrig="1471" w:dyaOrig="210" w14:anchorId="2029DEC1">
          <v:shape id="_x0000_i1426" type="#_x0000_t75" style="width:73.7pt;height:10.3pt" o:ole="">
            <v:imagedata r:id="rId684" o:title=""/>
          </v:shape>
          <o:OLEObject Type="Embed" ProgID="Equation.DSMT4" ShapeID="_x0000_i1426" DrawAspect="Content" ObjectID="_1853696106" r:id="rId685"/>
        </w:object>
      </w:r>
      <w:r>
        <w:rPr>
          <w:rFonts w:ascii="Times New Roman" w:hAnsi="Times New Roman"/>
          <w:sz w:val="24"/>
        </w:rPr>
        <w:t xml:space="preserve">. Khi đó </w:t>
      </w:r>
      <w:r>
        <w:rPr>
          <w:rFonts w:ascii="Times New Roman" w:hAnsi="Times New Roman" w:cs="Times New Roman"/>
          <w:color w:val="000000"/>
          <w:position w:val="-5"/>
          <w:sz w:val="24"/>
        </w:rPr>
        <w:object w:dxaOrig="1133" w:dyaOrig="210" w14:anchorId="015346A4">
          <v:shape id="_x0000_i1427" type="#_x0000_t75" style="width:56.55pt;height:10.3pt" o:ole="">
            <v:imagedata r:id="rId686" o:title=""/>
          </v:shape>
          <o:OLEObject Type="Embed" ProgID="Equation.DSMT4" ShapeID="_x0000_i1427" DrawAspect="Content" ObjectID="_1853696107" r:id="rId687"/>
        </w:object>
      </w:r>
      <w:r>
        <w:rPr>
          <w:rFonts w:ascii="Times New Roman" w:hAnsi="Times New Roman"/>
          <w:sz w:val="24"/>
        </w:rPr>
        <w:t xml:space="preserve">, suy ra </w:t>
      </w:r>
      <w:r>
        <w:rPr>
          <w:rFonts w:ascii="Times New Roman" w:hAnsi="Times New Roman" w:cs="Times New Roman"/>
          <w:color w:val="000000"/>
          <w:position w:val="-1"/>
          <w:sz w:val="24"/>
        </w:rPr>
        <w:object w:dxaOrig="1009" w:dyaOrig="171" w14:anchorId="72C9C1B7">
          <v:shape id="_x0000_i1428" type="#_x0000_t75" style="width:50.3pt;height:8.55pt" o:ole="">
            <v:imagedata r:id="rId688" o:title=""/>
          </v:shape>
          <o:OLEObject Type="Embed" ProgID="Equation.DSMT4" ShapeID="_x0000_i1428" DrawAspect="Content" ObjectID="_1853696108" r:id="rId689"/>
        </w:object>
      </w:r>
      <w:r>
        <w:rPr>
          <w:rFonts w:ascii="Times New Roman" w:hAnsi="Times New Roman"/>
          <w:sz w:val="24"/>
        </w:rPr>
        <w:t xml:space="preserve">, suy ra </w:t>
      </w:r>
      <w:r>
        <w:rPr>
          <w:rFonts w:ascii="Times New Roman" w:hAnsi="Times New Roman" w:cs="Times New Roman"/>
          <w:color w:val="000000"/>
          <w:position w:val="-1"/>
          <w:sz w:val="24"/>
        </w:rPr>
        <w:object w:dxaOrig="611" w:dyaOrig="171" w14:anchorId="411975E7">
          <v:shape id="_x0000_i1429" type="#_x0000_t75" style="width:30.3pt;height:8.55pt" o:ole="">
            <v:imagedata r:id="rId690" o:title=""/>
          </v:shape>
          <o:OLEObject Type="Embed" ProgID="Equation.DSMT4" ShapeID="_x0000_i1429" DrawAspect="Content" ObjectID="_1853696109" r:id="rId691"/>
        </w:object>
      </w:r>
      <w:r>
        <w:rPr>
          <w:rFonts w:ascii="Times New Roman" w:hAnsi="Times New Roman"/>
          <w:sz w:val="24"/>
        </w:rPr>
        <w:t>.</w:t>
      </w:r>
    </w:p>
    <w:p w14:paraId="3083E200" w14:textId="77777777" w:rsidR="00293F68" w:rsidRDefault="00000000">
      <w:pPr>
        <w:spacing w:before="20" w:after="40"/>
        <w:jc w:val="both"/>
      </w:pPr>
      <w:r>
        <w:rPr>
          <w:rFonts w:ascii="Times New Roman" w:hAnsi="Times New Roman"/>
          <w:sz w:val="24"/>
        </w:rPr>
        <w:t xml:space="preserve">Tích các giá trị của </w:t>
      </w:r>
      <w:r>
        <w:rPr>
          <w:rFonts w:ascii="Times New Roman" w:hAnsi="Times New Roman" w:cs="Times New Roman"/>
          <w:color w:val="000000"/>
          <w:position w:val="-1"/>
          <w:sz w:val="24"/>
        </w:rPr>
        <w:object w:dxaOrig="213" w:dyaOrig="171" w14:anchorId="08CCFE01">
          <v:shape id="_x0000_i1430" type="#_x0000_t75" style="width:10.85pt;height:8.55pt" o:ole="">
            <v:imagedata r:id="rId88" o:title=""/>
          </v:shape>
          <o:OLEObject Type="Embed" ProgID="Equation.DSMT4" ShapeID="_x0000_i1430" DrawAspect="Content" ObjectID="_1853696110" r:id="rId692"/>
        </w:object>
      </w:r>
      <w:r>
        <w:rPr>
          <w:rFonts w:ascii="Times New Roman" w:hAnsi="Times New Roman"/>
          <w:sz w:val="24"/>
        </w:rPr>
        <w:t xml:space="preserve"> là: </w:t>
      </w:r>
      <w:r>
        <w:rPr>
          <w:rFonts w:ascii="Times New Roman" w:hAnsi="Times New Roman" w:cs="Times New Roman"/>
          <w:color w:val="000000"/>
          <w:position w:val="-6"/>
          <w:sz w:val="24"/>
        </w:rPr>
        <w:object w:dxaOrig="1480" w:dyaOrig="218" w14:anchorId="3B393319">
          <v:shape id="_x0000_i1431" type="#_x0000_t75" style="width:74.3pt;height:10.85pt" o:ole="">
            <v:imagedata r:id="rId693" o:title=""/>
          </v:shape>
          <o:OLEObject Type="Embed" ProgID="Equation.DSMT4" ShapeID="_x0000_i1431" DrawAspect="Content" ObjectID="_1853696111" r:id="rId694"/>
        </w:object>
      </w:r>
      <w:r>
        <w:rPr>
          <w:rFonts w:ascii="Times New Roman" w:hAnsi="Times New Roman"/>
          <w:sz w:val="24"/>
        </w:rPr>
        <w:t>.</w:t>
      </w:r>
    </w:p>
    <w:p w14:paraId="4E81F603" w14:textId="77777777" w:rsidR="00293F68" w:rsidRDefault="00000000">
      <w:pPr>
        <w:spacing w:before="60" w:after="40"/>
        <w:ind w:left="992" w:hanging="992"/>
        <w:jc w:val="both"/>
      </w:pPr>
      <w:r>
        <w:rPr>
          <w:rFonts w:ascii="Times New Roman" w:hAnsi="Times New Roman"/>
          <w:b/>
          <w:sz w:val="24"/>
        </w:rPr>
        <w:t>Câu 25: </w:t>
      </w:r>
      <w:r>
        <w:rPr>
          <w:rFonts w:ascii="Times New Roman" w:hAnsi="Times New Roman"/>
          <w:sz w:val="24"/>
        </w:rPr>
        <w:t xml:space="preserve"> Hệ phương trình </w:t>
      </w:r>
      <w:r>
        <w:rPr>
          <w:rFonts w:ascii="Times New Roman" w:hAnsi="Times New Roman" w:cs="Times New Roman"/>
          <w:color w:val="000000"/>
          <w:position w:val="-19"/>
          <w:sz w:val="24"/>
        </w:rPr>
        <w:object w:dxaOrig="1211" w:dyaOrig="500" w14:anchorId="1C6A0B8B">
          <v:shape id="_x0000_i1432" type="#_x0000_t75" style="width:60.55pt;height:25.15pt" o:ole="">
            <v:imagedata r:id="rId695" o:title=""/>
          </v:shape>
          <o:OLEObject Type="Embed" ProgID="Equation.DSMT4" ShapeID="_x0000_i1432" DrawAspect="Content" ObjectID="_1853696112" r:id="rId696"/>
        </w:object>
      </w:r>
      <w:r>
        <w:rPr>
          <w:rFonts w:ascii="Times New Roman" w:hAnsi="Times New Roman"/>
          <w:sz w:val="24"/>
        </w:rPr>
        <w:t xml:space="preserve"> có nghiệm </w:t>
      </w:r>
      <w:r>
        <w:rPr>
          <w:rFonts w:ascii="Times New Roman" w:hAnsi="Times New Roman" w:cs="Times New Roman"/>
          <w:color w:val="000000"/>
          <w:position w:val="-8"/>
          <w:sz w:val="24"/>
        </w:rPr>
        <w:object w:dxaOrig="801" w:dyaOrig="239" w14:anchorId="2B499596">
          <v:shape id="_x0000_i1433" type="#_x0000_t75" style="width:40pt;height:12pt" o:ole="">
            <v:imagedata r:id="rId697" o:title=""/>
          </v:shape>
          <o:OLEObject Type="Embed" ProgID="Equation.DSMT4" ShapeID="_x0000_i1433" DrawAspect="Content" ObjectID="_1853696113" r:id="rId698"/>
        </w:object>
      </w:r>
      <w:r>
        <w:rPr>
          <w:rFonts w:ascii="Times New Roman" w:hAnsi="Times New Roman"/>
          <w:sz w:val="24"/>
        </w:rPr>
        <w:t xml:space="preserve"> thỏa mãn </w:t>
      </w:r>
      <w:r>
        <w:rPr>
          <w:rFonts w:ascii="Times New Roman" w:hAnsi="Times New Roman" w:cs="Times New Roman"/>
          <w:color w:val="000000"/>
          <w:position w:val="-8"/>
          <w:sz w:val="24"/>
        </w:rPr>
        <w:object w:dxaOrig="872" w:dyaOrig="235" w14:anchorId="40FC56E9">
          <v:shape id="_x0000_i1434" type="#_x0000_t75" style="width:43.45pt;height:12pt" o:ole="">
            <v:imagedata r:id="rId699" o:title=""/>
          </v:shape>
          <o:OLEObject Type="Embed" ProgID="Equation.DSMT4" ShapeID="_x0000_i1434" DrawAspect="Content" ObjectID="_1853696114" r:id="rId700"/>
        </w:object>
      </w:r>
      <w:r>
        <w:rPr>
          <w:rFonts w:ascii="Times New Roman" w:hAnsi="Times New Roman"/>
          <w:sz w:val="24"/>
        </w:rPr>
        <w:t xml:space="preserve">. Khi đó giá trị của </w:t>
      </w:r>
      <w:r>
        <w:rPr>
          <w:rFonts w:ascii="Times New Roman" w:hAnsi="Times New Roman" w:cs="Times New Roman"/>
          <w:color w:val="000000"/>
          <w:position w:val="-1"/>
          <w:sz w:val="24"/>
        </w:rPr>
        <w:object w:dxaOrig="213" w:dyaOrig="171" w14:anchorId="2B9F040F">
          <v:shape id="_x0000_i1435" type="#_x0000_t75" style="width:10.85pt;height:8.55pt" o:ole="">
            <v:imagedata r:id="rId88" o:title=""/>
          </v:shape>
          <o:OLEObject Type="Embed" ProgID="Equation.DSMT4" ShapeID="_x0000_i1435" DrawAspect="Content" ObjectID="_1853696115" r:id="rId701"/>
        </w:object>
      </w:r>
      <w:r>
        <w:rPr>
          <w:rFonts w:ascii="Times New Roman" w:hAnsi="Times New Roman"/>
          <w:sz w:val="24"/>
        </w:rPr>
        <w:t xml:space="preserve"> là:</w:t>
      </w:r>
    </w:p>
    <w:p w14:paraId="6AC7AD06"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0E6B7E02">
          <v:shape id="_x0000_i1436" type="#_x0000_t75" style="width:30.3pt;height:8.55pt" o:ole="">
            <v:imagedata r:id="rId221" o:title=""/>
          </v:shape>
          <o:OLEObject Type="Embed" ProgID="Equation.DSMT4" ShapeID="_x0000_i1436" DrawAspect="Content" ObjectID="_1853696116" r:id="rId702"/>
        </w:object>
      </w:r>
      <w:r>
        <w:tab/>
      </w: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4CCDBBF0">
          <v:shape id="_x0000_i1437" type="#_x0000_t75" style="width:30.3pt;height:8.55pt" o:ole="">
            <v:imagedata r:id="rId219" o:title=""/>
          </v:shape>
          <o:OLEObject Type="Embed" ProgID="Equation.DSMT4" ShapeID="_x0000_i1437" DrawAspect="Content" ObjectID="_1853696117" r:id="rId703"/>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0BAFBC49">
          <v:shape id="_x0000_i1438" type="#_x0000_t75" style="width:30.3pt;height:8.55pt" o:ole="">
            <v:imagedata r:id="rId217" o:title=""/>
          </v:shape>
          <o:OLEObject Type="Embed" ProgID="Equation.DSMT4" ShapeID="_x0000_i1438" DrawAspect="Content" ObjectID="_1853696118" r:id="rId704"/>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1"/>
          <w:sz w:val="24"/>
        </w:rPr>
        <w:object w:dxaOrig="611" w:dyaOrig="171" w14:anchorId="6FD6E4AE">
          <v:shape id="_x0000_i1439" type="#_x0000_t75" style="width:30.3pt;height:8.55pt" o:ole="">
            <v:imagedata r:id="rId690" o:title=""/>
          </v:shape>
          <o:OLEObject Type="Embed" ProgID="Equation.DSMT4" ShapeID="_x0000_i1439" DrawAspect="Content" ObjectID="_1853696119" r:id="rId705"/>
        </w:object>
      </w:r>
    </w:p>
    <w:p w14:paraId="0945BA84" w14:textId="77777777" w:rsidR="00293F68" w:rsidRDefault="00000000">
      <w:pPr>
        <w:spacing w:before="160" w:after="80"/>
        <w:jc w:val="center"/>
      </w:pPr>
      <w:r>
        <w:rPr>
          <w:rFonts w:ascii="Times New Roman" w:hAnsi="Times New Roman"/>
          <w:b/>
          <w:sz w:val="24"/>
        </w:rPr>
        <w:t>Lời giải:</w:t>
      </w:r>
    </w:p>
    <w:p w14:paraId="53110CD4" w14:textId="77777777" w:rsidR="00293F68" w:rsidRDefault="00000000">
      <w:pPr>
        <w:spacing w:before="20" w:after="40"/>
        <w:jc w:val="both"/>
      </w:pPr>
      <w:r>
        <w:rPr>
          <w:rFonts w:ascii="Times New Roman" w:hAnsi="Times New Roman"/>
          <w:sz w:val="24"/>
        </w:rPr>
        <w:t xml:space="preserve">Ta có hệ phương trình: </w:t>
      </w:r>
      <w:r>
        <w:rPr>
          <w:rFonts w:ascii="Times New Roman" w:hAnsi="Times New Roman" w:cs="Times New Roman"/>
          <w:color w:val="000000"/>
          <w:position w:val="-19"/>
          <w:sz w:val="24"/>
        </w:rPr>
        <w:object w:dxaOrig="1560" w:dyaOrig="507" w14:anchorId="220FCED7">
          <v:shape id="_x0000_i1440" type="#_x0000_t75" style="width:78.3pt;height:25.15pt" o:ole="">
            <v:imagedata r:id="rId706" o:title=""/>
          </v:shape>
          <o:OLEObject Type="Embed" ProgID="Equation.DSMT4" ShapeID="_x0000_i1440" DrawAspect="Content" ObjectID="_1853696120" r:id="rId707"/>
        </w:object>
      </w:r>
    </w:p>
    <w:p w14:paraId="502607AB" w14:textId="77777777" w:rsidR="00293F68" w:rsidRDefault="00000000">
      <w:pPr>
        <w:spacing w:before="20" w:after="40"/>
        <w:jc w:val="both"/>
      </w:pPr>
      <w:r>
        <w:rPr>
          <w:rFonts w:ascii="Times New Roman" w:hAnsi="Times New Roman"/>
          <w:sz w:val="24"/>
        </w:rPr>
        <w:t xml:space="preserve">Thay </w:t>
      </w:r>
      <w:r>
        <w:rPr>
          <w:rFonts w:ascii="Times New Roman" w:hAnsi="Times New Roman" w:cs="Times New Roman"/>
          <w:color w:val="000000"/>
          <w:position w:val="-6"/>
          <w:sz w:val="24"/>
        </w:rPr>
        <w:object w:dxaOrig="690" w:dyaOrig="215" w14:anchorId="537EC9AC">
          <v:shape id="_x0000_i1441" type="#_x0000_t75" style="width:34.3pt;height:10.85pt" o:ole="">
            <v:imagedata r:id="rId708" o:title=""/>
          </v:shape>
          <o:OLEObject Type="Embed" ProgID="Equation.DSMT4" ShapeID="_x0000_i1441" DrawAspect="Content" ObjectID="_1853696121" r:id="rId709"/>
        </w:object>
      </w:r>
      <w:r>
        <w:rPr>
          <w:rFonts w:ascii="Times New Roman" w:hAnsi="Times New Roman"/>
          <w:sz w:val="24"/>
        </w:rPr>
        <w:t xml:space="preserve"> vào phương trình </w:t>
      </w:r>
      <w:r>
        <w:rPr>
          <w:rFonts w:ascii="Times New Roman" w:hAnsi="Times New Roman" w:cs="Times New Roman"/>
          <w:color w:val="000000"/>
          <w:position w:val="-6"/>
          <w:sz w:val="24"/>
        </w:rPr>
        <w:object w:dxaOrig="346" w:dyaOrig="218" w14:anchorId="420BB4D5">
          <v:shape id="_x0000_i1442" type="#_x0000_t75" style="width:17.15pt;height:10.85pt" o:ole="">
            <v:imagedata r:id="rId710" o:title=""/>
          </v:shape>
          <o:OLEObject Type="Embed" ProgID="Equation.DSMT4" ShapeID="_x0000_i1442" DrawAspect="Content" ObjectID="_1853696122" r:id="rId711"/>
        </w:object>
      </w:r>
      <w:r>
        <w:rPr>
          <w:rFonts w:ascii="Times New Roman" w:hAnsi="Times New Roman"/>
          <w:sz w:val="24"/>
        </w:rPr>
        <w:t xml:space="preserve"> ta được: </w:t>
      </w:r>
      <w:r>
        <w:rPr>
          <w:rFonts w:ascii="Times New Roman" w:hAnsi="Times New Roman" w:cs="Times New Roman"/>
          <w:color w:val="000000"/>
          <w:position w:val="-6"/>
          <w:sz w:val="24"/>
        </w:rPr>
        <w:object w:dxaOrig="1098" w:dyaOrig="215" w14:anchorId="5625380D">
          <v:shape id="_x0000_i1443" type="#_x0000_t75" style="width:54.85pt;height:10.85pt" o:ole="">
            <v:imagedata r:id="rId712" o:title=""/>
          </v:shape>
          <o:OLEObject Type="Embed" ProgID="Equation.DSMT4" ShapeID="_x0000_i1443" DrawAspect="Content" ObjectID="_1853696123" r:id="rId713"/>
        </w:object>
      </w:r>
      <w:r>
        <w:rPr>
          <w:rFonts w:ascii="Times New Roman" w:hAnsi="Times New Roman"/>
          <w:sz w:val="24"/>
        </w:rPr>
        <w:t xml:space="preserve">, suy ra </w:t>
      </w:r>
      <w:r>
        <w:rPr>
          <w:rFonts w:ascii="Times New Roman" w:hAnsi="Times New Roman" w:cs="Times New Roman"/>
          <w:color w:val="000000"/>
          <w:position w:val="-6"/>
          <w:sz w:val="24"/>
        </w:rPr>
        <w:object w:dxaOrig="695" w:dyaOrig="215" w14:anchorId="6CE44168">
          <v:shape id="_x0000_i1444" type="#_x0000_t75" style="width:34.85pt;height:10.85pt" o:ole="">
            <v:imagedata r:id="rId714" o:title=""/>
          </v:shape>
          <o:OLEObject Type="Embed" ProgID="Equation.DSMT4" ShapeID="_x0000_i1444" DrawAspect="Content" ObjectID="_1853696124" r:id="rId715"/>
        </w:object>
      </w:r>
      <w:r>
        <w:rPr>
          <w:rFonts w:ascii="Times New Roman" w:hAnsi="Times New Roman"/>
          <w:sz w:val="24"/>
        </w:rPr>
        <w:t xml:space="preserve">, suy ra </w:t>
      </w:r>
      <w:r>
        <w:rPr>
          <w:rFonts w:ascii="Times New Roman" w:hAnsi="Times New Roman" w:cs="Times New Roman"/>
          <w:color w:val="000000"/>
          <w:position w:val="-6"/>
          <w:sz w:val="24"/>
        </w:rPr>
        <w:object w:dxaOrig="567" w:dyaOrig="215" w14:anchorId="0BAE2833">
          <v:shape id="_x0000_i1445" type="#_x0000_t75" style="width:28.55pt;height:10.85pt" o:ole="">
            <v:imagedata r:id="rId716" o:title=""/>
          </v:shape>
          <o:OLEObject Type="Embed" ProgID="Equation.DSMT4" ShapeID="_x0000_i1445" DrawAspect="Content" ObjectID="_1853696125" r:id="rId717"/>
        </w:object>
      </w:r>
      <w:r>
        <w:rPr>
          <w:rFonts w:ascii="Times New Roman" w:hAnsi="Times New Roman"/>
          <w:sz w:val="24"/>
        </w:rPr>
        <w:t>.</w:t>
      </w:r>
    </w:p>
    <w:p w14:paraId="5E00FF1D" w14:textId="77777777" w:rsidR="00293F68" w:rsidRDefault="00000000">
      <w:pPr>
        <w:spacing w:before="20" w:after="40"/>
        <w:jc w:val="both"/>
      </w:pPr>
      <w:r>
        <w:rPr>
          <w:rFonts w:ascii="Times New Roman" w:hAnsi="Times New Roman"/>
          <w:sz w:val="24"/>
        </w:rPr>
        <w:t xml:space="preserve">Từ đó </w:t>
      </w:r>
      <w:r>
        <w:rPr>
          <w:rFonts w:ascii="Times New Roman" w:hAnsi="Times New Roman" w:cs="Times New Roman"/>
          <w:color w:val="000000"/>
          <w:position w:val="-1"/>
          <w:sz w:val="24"/>
        </w:rPr>
        <w:object w:dxaOrig="1288" w:dyaOrig="171" w14:anchorId="3348D1EB">
          <v:shape id="_x0000_i1446" type="#_x0000_t75" style="width:64.55pt;height:8.55pt" o:ole="">
            <v:imagedata r:id="rId718" o:title=""/>
          </v:shape>
          <o:OLEObject Type="Embed" ProgID="Equation.DSMT4" ShapeID="_x0000_i1446" DrawAspect="Content" ObjectID="_1853696126" r:id="rId719"/>
        </w:object>
      </w:r>
      <w:r>
        <w:rPr>
          <w:rFonts w:ascii="Times New Roman" w:hAnsi="Times New Roman"/>
          <w:sz w:val="24"/>
        </w:rPr>
        <w:t>.</w:t>
      </w:r>
    </w:p>
    <w:p w14:paraId="6747ED20" w14:textId="77777777" w:rsidR="00293F68" w:rsidRDefault="00000000">
      <w:pPr>
        <w:spacing w:before="20" w:after="40"/>
        <w:jc w:val="both"/>
      </w:pPr>
      <w:r>
        <w:rPr>
          <w:rFonts w:ascii="Times New Roman" w:hAnsi="Times New Roman"/>
          <w:sz w:val="24"/>
        </w:rPr>
        <w:t xml:space="preserve">Thay </w:t>
      </w:r>
      <w:r>
        <w:rPr>
          <w:rFonts w:ascii="Times New Roman" w:hAnsi="Times New Roman" w:cs="Times New Roman"/>
          <w:color w:val="000000"/>
          <w:position w:val="-6"/>
          <w:sz w:val="24"/>
        </w:rPr>
        <w:object w:dxaOrig="1161" w:dyaOrig="215" w14:anchorId="0BA9F05A">
          <v:shape id="_x0000_i1447" type="#_x0000_t75" style="width:58.3pt;height:10.85pt" o:ole="">
            <v:imagedata r:id="rId720" o:title=""/>
          </v:shape>
          <o:OLEObject Type="Embed" ProgID="Equation.DSMT4" ShapeID="_x0000_i1447" DrawAspect="Content" ObjectID="_1853696127" r:id="rId721"/>
        </w:object>
      </w:r>
      <w:r>
        <w:rPr>
          <w:rFonts w:ascii="Times New Roman" w:hAnsi="Times New Roman"/>
          <w:sz w:val="24"/>
        </w:rPr>
        <w:t xml:space="preserve"> vào phương trình </w:t>
      </w:r>
      <w:r>
        <w:rPr>
          <w:rFonts w:ascii="Times New Roman" w:hAnsi="Times New Roman" w:cs="Times New Roman"/>
          <w:color w:val="000000"/>
          <w:position w:val="-6"/>
          <w:sz w:val="24"/>
        </w:rPr>
        <w:object w:dxaOrig="346" w:dyaOrig="218" w14:anchorId="11766738">
          <v:shape id="_x0000_i1448" type="#_x0000_t75" style="width:17.15pt;height:10.85pt" o:ole="">
            <v:imagedata r:id="rId722" o:title=""/>
          </v:shape>
          <o:OLEObject Type="Embed" ProgID="Equation.DSMT4" ShapeID="_x0000_i1448" DrawAspect="Content" ObjectID="_1853696128" r:id="rId723"/>
        </w:object>
      </w:r>
      <w:r>
        <w:rPr>
          <w:rFonts w:ascii="Times New Roman" w:hAnsi="Times New Roman"/>
          <w:sz w:val="24"/>
        </w:rPr>
        <w:t xml:space="preserve"> ta được: </w:t>
      </w:r>
      <w:r>
        <w:rPr>
          <w:rFonts w:ascii="Times New Roman" w:hAnsi="Times New Roman" w:cs="Times New Roman"/>
          <w:color w:val="000000"/>
          <w:position w:val="-1"/>
          <w:sz w:val="24"/>
        </w:rPr>
        <w:object w:dxaOrig="1341" w:dyaOrig="171" w14:anchorId="06627D81">
          <v:shape id="_x0000_i1449" type="#_x0000_t75" style="width:66.85pt;height:8.55pt" o:ole="">
            <v:imagedata r:id="rId724" o:title=""/>
          </v:shape>
          <o:OLEObject Type="Embed" ProgID="Equation.DSMT4" ShapeID="_x0000_i1449" DrawAspect="Content" ObjectID="_1853696129" r:id="rId725"/>
        </w:object>
      </w:r>
      <w:r>
        <w:rPr>
          <w:rFonts w:ascii="Times New Roman" w:hAnsi="Times New Roman"/>
          <w:sz w:val="24"/>
        </w:rPr>
        <w:t xml:space="preserve">, suy ra </w:t>
      </w:r>
      <w:r>
        <w:rPr>
          <w:rFonts w:ascii="Times New Roman" w:hAnsi="Times New Roman" w:cs="Times New Roman"/>
          <w:color w:val="000000"/>
          <w:position w:val="-1"/>
          <w:sz w:val="24"/>
        </w:rPr>
        <w:object w:dxaOrig="739" w:dyaOrig="171" w14:anchorId="0B756D26">
          <v:shape id="_x0000_i1450" type="#_x0000_t75" style="width:37.15pt;height:8.55pt" o:ole="">
            <v:imagedata r:id="rId726" o:title=""/>
          </v:shape>
          <o:OLEObject Type="Embed" ProgID="Equation.DSMT4" ShapeID="_x0000_i1450" DrawAspect="Content" ObjectID="_1853696130" r:id="rId727"/>
        </w:object>
      </w:r>
      <w:r>
        <w:rPr>
          <w:rFonts w:ascii="Times New Roman" w:hAnsi="Times New Roman"/>
          <w:sz w:val="24"/>
        </w:rPr>
        <w:t xml:space="preserve">, suy ra </w:t>
      </w:r>
      <w:r>
        <w:rPr>
          <w:rFonts w:ascii="Times New Roman" w:hAnsi="Times New Roman" w:cs="Times New Roman"/>
          <w:color w:val="000000"/>
          <w:position w:val="-1"/>
          <w:sz w:val="24"/>
        </w:rPr>
        <w:object w:dxaOrig="611" w:dyaOrig="171" w14:anchorId="32E8EF85">
          <v:shape id="_x0000_i1451" type="#_x0000_t75" style="width:30.3pt;height:8.55pt" o:ole="">
            <v:imagedata r:id="rId219" o:title=""/>
          </v:shape>
          <o:OLEObject Type="Embed" ProgID="Equation.DSMT4" ShapeID="_x0000_i1451" DrawAspect="Content" ObjectID="_1853696131" r:id="rId728"/>
        </w:object>
      </w:r>
      <w:r>
        <w:rPr>
          <w:rFonts w:ascii="Times New Roman" w:hAnsi="Times New Roman"/>
          <w:sz w:val="24"/>
        </w:rPr>
        <w:t>.</w:t>
      </w:r>
    </w:p>
    <w:p w14:paraId="4D60CC8D" w14:textId="77777777" w:rsidR="00293F68" w:rsidRDefault="00000000">
      <w:pPr>
        <w:spacing w:before="60" w:after="40"/>
        <w:ind w:left="992" w:hanging="992"/>
        <w:jc w:val="both"/>
      </w:pPr>
      <w:r>
        <w:rPr>
          <w:rFonts w:ascii="Times New Roman" w:hAnsi="Times New Roman"/>
          <w:b/>
          <w:sz w:val="24"/>
        </w:rPr>
        <w:t>Câu 26: </w:t>
      </w:r>
      <w:r>
        <w:rPr>
          <w:rFonts w:ascii="Times New Roman" w:hAnsi="Times New Roman"/>
          <w:sz w:val="24"/>
        </w:rPr>
        <w:t xml:space="preserve"> Kết quả khảo sát trắc nghiệm môn Toán với thang điểm </w:t>
      </w:r>
      <w:r>
        <w:rPr>
          <w:rFonts w:ascii="Times New Roman" w:hAnsi="Times New Roman" w:cs="Times New Roman"/>
          <w:color w:val="000000"/>
          <w:position w:val="-1"/>
          <w:sz w:val="24"/>
        </w:rPr>
        <w:object w:dxaOrig="419" w:dyaOrig="171" w14:anchorId="2D399B4F">
          <v:shape id="_x0000_i1452" type="#_x0000_t75" style="width:21.15pt;height:8.55pt" o:ole="">
            <v:imagedata r:id="rId729" o:title=""/>
          </v:shape>
          <o:OLEObject Type="Embed" ProgID="Equation.DSMT4" ShapeID="_x0000_i1452" DrawAspect="Content" ObjectID="_1853696132" r:id="rId730"/>
        </w:object>
      </w:r>
      <w:r>
        <w:rPr>
          <w:rFonts w:ascii="Times New Roman" w:hAnsi="Times New Roman"/>
          <w:sz w:val="24"/>
        </w:rPr>
        <w:t xml:space="preserve"> của một nhóm học sinh được cho trong mẫu số liệu sau:</w:t>
      </w:r>
    </w:p>
    <w:tbl>
      <w:tblPr>
        <w:tblStyle w:val="TableGrid"/>
        <w:tblW w:w="0" w:type="auto"/>
        <w:jc w:val="center"/>
        <w:tblLook w:val="04A0" w:firstRow="1" w:lastRow="0" w:firstColumn="1" w:lastColumn="0" w:noHBand="0" w:noVBand="1"/>
      </w:tblPr>
      <w:tblGrid>
        <w:gridCol w:w="785"/>
        <w:gridCol w:w="785"/>
        <w:gridCol w:w="785"/>
        <w:gridCol w:w="785"/>
        <w:gridCol w:w="785"/>
        <w:gridCol w:w="785"/>
        <w:gridCol w:w="785"/>
        <w:gridCol w:w="785"/>
        <w:gridCol w:w="785"/>
        <w:gridCol w:w="785"/>
        <w:gridCol w:w="785"/>
        <w:gridCol w:w="785"/>
        <w:gridCol w:w="785"/>
      </w:tblGrid>
      <w:tr w:rsidR="00293F68" w14:paraId="10BFCAAC" w14:textId="77777777">
        <w:trPr>
          <w:jc w:val="center"/>
        </w:trPr>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5941498"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1607DEF3">
                <v:shape id="_x0000_i1453" type="#_x0000_t75" style="width:14.85pt;height:8.55pt" o:ole="">
                  <v:imagedata r:id="rId731" o:title=""/>
                </v:shape>
                <o:OLEObject Type="Embed" ProgID="Equation.DSMT4" ShapeID="_x0000_i1453" DrawAspect="Content" ObjectID="_1853696133" r:id="rId732"/>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CE6B6C0"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4700BB10">
                <v:shape id="_x0000_i1454" type="#_x0000_t75" style="width:14.85pt;height:8.55pt" o:ole="">
                  <v:imagedata r:id="rId733" o:title=""/>
                </v:shape>
                <o:OLEObject Type="Embed" ProgID="Equation.DSMT4" ShapeID="_x0000_i1454" DrawAspect="Content" ObjectID="_1853696134" r:id="rId734"/>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9FDD20B"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021523CB">
                <v:shape id="_x0000_i1455" type="#_x0000_t75" style="width:14.85pt;height:8.55pt" o:ole="">
                  <v:imagedata r:id="rId735" o:title=""/>
                </v:shape>
                <o:OLEObject Type="Embed" ProgID="Equation.DSMT4" ShapeID="_x0000_i1455" DrawAspect="Content" ObjectID="_1853696135" r:id="rId736"/>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96FD839"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000AC119">
                <v:shape id="_x0000_i1456" type="#_x0000_t75" style="width:14.85pt;height:8.55pt" o:ole="">
                  <v:imagedata r:id="rId737" o:title=""/>
                </v:shape>
                <o:OLEObject Type="Embed" ProgID="Equation.DSMT4" ShapeID="_x0000_i1456" DrawAspect="Content" ObjectID="_1853696136" r:id="rId738"/>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2C6CF95"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379E7EDA">
                <v:shape id="_x0000_i1457" type="#_x0000_t75" style="width:14.85pt;height:8.55pt" o:ole="">
                  <v:imagedata r:id="rId739" o:title=""/>
                </v:shape>
                <o:OLEObject Type="Embed" ProgID="Equation.DSMT4" ShapeID="_x0000_i1457" DrawAspect="Content" ObjectID="_1853696137" r:id="rId740"/>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0166EE9"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56754675">
                <v:shape id="_x0000_i1458" type="#_x0000_t75" style="width:14.85pt;height:8.55pt" o:ole="">
                  <v:imagedata r:id="rId741" o:title=""/>
                </v:shape>
                <o:OLEObject Type="Embed" ProgID="Equation.DSMT4" ShapeID="_x0000_i1458" DrawAspect="Content" ObjectID="_1853696138" r:id="rId742"/>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7A983B5" w14:textId="77777777" w:rsidR="00293F68" w:rsidRDefault="00000000">
            <w:pPr>
              <w:spacing w:before="40" w:after="40"/>
              <w:jc w:val="center"/>
            </w:pPr>
            <w:r>
              <w:rPr>
                <w:rFonts w:ascii="Times New Roman" w:hAnsi="Times New Roman" w:cs="Times New Roman"/>
                <w:color w:val="000000"/>
                <w:position w:val="-1"/>
                <w:sz w:val="24"/>
              </w:rPr>
              <w:object w:dxaOrig="292" w:dyaOrig="168" w14:anchorId="6C1CDA88">
                <v:shape id="_x0000_i1459" type="#_x0000_t75" style="width:14.85pt;height:8.55pt" o:ole="">
                  <v:imagedata r:id="rId743" o:title=""/>
                </v:shape>
                <o:OLEObject Type="Embed" ProgID="Equation.DSMT4" ShapeID="_x0000_i1459" DrawAspect="Content" ObjectID="_1853696139" r:id="rId744"/>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D2EB742"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29F8800E">
                <v:shape id="_x0000_i1460" type="#_x0000_t75" style="width:14.85pt;height:8.55pt" o:ole="">
                  <v:imagedata r:id="rId745" o:title=""/>
                </v:shape>
                <o:OLEObject Type="Embed" ProgID="Equation.DSMT4" ShapeID="_x0000_i1460" DrawAspect="Content" ObjectID="_1853696140" r:id="rId746"/>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43933DF"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3D555B40">
                <v:shape id="_x0000_i1461" type="#_x0000_t75" style="width:14.85pt;height:8.55pt" o:ole="">
                  <v:imagedata r:id="rId747" o:title=""/>
                </v:shape>
                <o:OLEObject Type="Embed" ProgID="Equation.DSMT4" ShapeID="_x0000_i1461" DrawAspect="Content" ObjectID="_1853696141" r:id="rId748"/>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187C422"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0E9A68A4">
                <v:shape id="_x0000_i1462" type="#_x0000_t75" style="width:14.85pt;height:8.55pt" o:ole="">
                  <v:imagedata r:id="rId749" o:title=""/>
                </v:shape>
                <o:OLEObject Type="Embed" ProgID="Equation.DSMT4" ShapeID="_x0000_i1462" DrawAspect="Content" ObjectID="_1853696142" r:id="rId750"/>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07C2930"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54AD0C81">
                <v:shape id="_x0000_i1463" type="#_x0000_t75" style="width:14.85pt;height:8.55pt" o:ole="">
                  <v:imagedata r:id="rId733" o:title=""/>
                </v:shape>
                <o:OLEObject Type="Embed" ProgID="Equation.DSMT4" ShapeID="_x0000_i1463" DrawAspect="Content" ObjectID="_1853696143" r:id="rId751"/>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644F24D"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0DC5A229">
                <v:shape id="_x0000_i1464" type="#_x0000_t75" style="width:14.85pt;height:8.55pt" o:ole="">
                  <v:imagedata r:id="rId752" o:title=""/>
                </v:shape>
                <o:OLEObject Type="Embed" ProgID="Equation.DSMT4" ShapeID="_x0000_i1464" DrawAspect="Content" ObjectID="_1853696144" r:id="rId753"/>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E1041F9"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71EAA495">
                <v:shape id="_x0000_i1465" type="#_x0000_t75" style="width:14.85pt;height:8.55pt" o:ole="">
                  <v:imagedata r:id="rId754" o:title=""/>
                </v:shape>
                <o:OLEObject Type="Embed" ProgID="Equation.DSMT4" ShapeID="_x0000_i1465" DrawAspect="Content" ObjectID="_1853696145" r:id="rId755"/>
              </w:object>
            </w:r>
          </w:p>
        </w:tc>
      </w:tr>
      <w:tr w:rsidR="00293F68" w14:paraId="713977A9" w14:textId="77777777">
        <w:trPr>
          <w:jc w:val="center"/>
        </w:trPr>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8CEDA77"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51B8CFFB">
                <v:shape id="_x0000_i1466" type="#_x0000_t75" style="width:14.85pt;height:8.55pt" o:ole="">
                  <v:imagedata r:id="rId756" o:title=""/>
                </v:shape>
                <o:OLEObject Type="Embed" ProgID="Equation.DSMT4" ShapeID="_x0000_i1466" DrawAspect="Content" ObjectID="_1853696146" r:id="rId757"/>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29FC0A1"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3A0FA0BB">
                <v:shape id="_x0000_i1467" type="#_x0000_t75" style="width:14.85pt;height:8.55pt" o:ole="">
                  <v:imagedata r:id="rId756" o:title=""/>
                </v:shape>
                <o:OLEObject Type="Embed" ProgID="Equation.DSMT4" ShapeID="_x0000_i1467" DrawAspect="Content" ObjectID="_1853696147" r:id="rId758"/>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5AD9935"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049609E4">
                <v:shape id="_x0000_i1468" type="#_x0000_t75" style="width:14.85pt;height:8.55pt" o:ole="">
                  <v:imagedata r:id="rId731" o:title=""/>
                </v:shape>
                <o:OLEObject Type="Embed" ProgID="Equation.DSMT4" ShapeID="_x0000_i1468" DrawAspect="Content" ObjectID="_1853696148" r:id="rId759"/>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FDB7359"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0B062F25">
                <v:shape id="_x0000_i1469" type="#_x0000_t75" style="width:14.85pt;height:8.55pt" o:ole="">
                  <v:imagedata r:id="rId760" o:title=""/>
                </v:shape>
                <o:OLEObject Type="Embed" ProgID="Equation.DSMT4" ShapeID="_x0000_i1469" DrawAspect="Content" ObjectID="_1853696149" r:id="rId761"/>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0E50928"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074B6494">
                <v:shape id="_x0000_i1470" type="#_x0000_t75" style="width:14.85pt;height:8.55pt" o:ole="">
                  <v:imagedata r:id="rId733" o:title=""/>
                </v:shape>
                <o:OLEObject Type="Embed" ProgID="Equation.DSMT4" ShapeID="_x0000_i1470" DrawAspect="Content" ObjectID="_1853696150" r:id="rId762"/>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D9D059E"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725E35D7">
                <v:shape id="_x0000_i1471" type="#_x0000_t75" style="width:14.85pt;height:8.55pt" o:ole="">
                  <v:imagedata r:id="rId763" o:title=""/>
                </v:shape>
                <o:OLEObject Type="Embed" ProgID="Equation.DSMT4" ShapeID="_x0000_i1471" DrawAspect="Content" ObjectID="_1853696151" r:id="rId764"/>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BED602D"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23445C2A">
                <v:shape id="_x0000_i1472" type="#_x0000_t75" style="width:14.85pt;height:8.55pt" o:ole="">
                  <v:imagedata r:id="rId749" o:title=""/>
                </v:shape>
                <o:OLEObject Type="Embed" ProgID="Equation.DSMT4" ShapeID="_x0000_i1472" DrawAspect="Content" ObjectID="_1853696152" r:id="rId765"/>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C8FA020"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10906FD5">
                <v:shape id="_x0000_i1473" type="#_x0000_t75" style="width:14.85pt;height:8.55pt" o:ole="">
                  <v:imagedata r:id="rId766" o:title=""/>
                </v:shape>
                <o:OLEObject Type="Embed" ProgID="Equation.DSMT4" ShapeID="_x0000_i1473" DrawAspect="Content" ObjectID="_1853696153" r:id="rId767"/>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CFEB62D"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101EF72E">
                <v:shape id="_x0000_i1474" type="#_x0000_t75" style="width:14.85pt;height:8.55pt" o:ole="">
                  <v:imagedata r:id="rId768" o:title=""/>
                </v:shape>
                <o:OLEObject Type="Embed" ProgID="Equation.DSMT4" ShapeID="_x0000_i1474" DrawAspect="Content" ObjectID="_1853696154" r:id="rId769"/>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29FD249"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0EFD470D">
                <v:shape id="_x0000_i1475" type="#_x0000_t75" style="width:14.85pt;height:8.55pt" o:ole="">
                  <v:imagedata r:id="rId756" o:title=""/>
                </v:shape>
                <o:OLEObject Type="Embed" ProgID="Equation.DSMT4" ShapeID="_x0000_i1475" DrawAspect="Content" ObjectID="_1853696155" r:id="rId770"/>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85310C3"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259B7F10">
                <v:shape id="_x0000_i1476" type="#_x0000_t75" style="width:14.85pt;height:8.55pt" o:ole="">
                  <v:imagedata r:id="rId771" o:title=""/>
                </v:shape>
                <o:OLEObject Type="Embed" ProgID="Equation.DSMT4" ShapeID="_x0000_i1476" DrawAspect="Content" ObjectID="_1853696156" r:id="rId772"/>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5B6E54E"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59664B46">
                <v:shape id="_x0000_i1477" type="#_x0000_t75" style="width:14.85pt;height:8.55pt" o:ole="">
                  <v:imagedata r:id="rId773" o:title=""/>
                </v:shape>
                <o:OLEObject Type="Embed" ProgID="Equation.DSMT4" ShapeID="_x0000_i1477" DrawAspect="Content" ObjectID="_1853696157" r:id="rId774"/>
              </w:object>
            </w:r>
          </w:p>
        </w:tc>
        <w:tc>
          <w:tcPr>
            <w:tcW w:w="785"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4879A5B" w14:textId="77777777" w:rsidR="00293F68" w:rsidRDefault="00000000">
            <w:pPr>
              <w:spacing w:before="40" w:after="40"/>
              <w:jc w:val="center"/>
            </w:pPr>
            <w:r>
              <w:rPr>
                <w:rFonts w:ascii="Times New Roman" w:hAnsi="Times New Roman" w:cs="Times New Roman"/>
                <w:color w:val="000000"/>
                <w:position w:val="-1"/>
                <w:sz w:val="24"/>
              </w:rPr>
              <w:object w:dxaOrig="292" w:dyaOrig="171" w14:anchorId="44629AB1">
                <v:shape id="_x0000_i1478" type="#_x0000_t75" style="width:14.85pt;height:8.55pt" o:ole="">
                  <v:imagedata r:id="rId775" o:title=""/>
                </v:shape>
                <o:OLEObject Type="Embed" ProgID="Equation.DSMT4" ShapeID="_x0000_i1478" DrawAspect="Content" ObjectID="_1853696158" r:id="rId776"/>
              </w:object>
            </w:r>
          </w:p>
        </w:tc>
      </w:tr>
    </w:tbl>
    <w:p w14:paraId="44B09018" w14:textId="77777777" w:rsidR="00293F68" w:rsidRDefault="00293F68">
      <w:pPr>
        <w:spacing w:after="80"/>
      </w:pPr>
    </w:p>
    <w:p w14:paraId="4494D2BE" w14:textId="77777777" w:rsidR="00293F68" w:rsidRDefault="00000000">
      <w:pPr>
        <w:spacing w:before="20" w:after="40"/>
        <w:jc w:val="both"/>
      </w:pPr>
      <w:r>
        <w:rPr>
          <w:rFonts w:ascii="Times New Roman" w:hAnsi="Times New Roman"/>
          <w:sz w:val="24"/>
        </w:rPr>
        <w:t xml:space="preserve">Tần số tương đối của học sinh đạt từ </w:t>
      </w:r>
      <w:r>
        <w:rPr>
          <w:rFonts w:ascii="Times New Roman" w:hAnsi="Times New Roman" w:cs="Times New Roman"/>
          <w:color w:val="000000"/>
          <w:position w:val="-1"/>
          <w:sz w:val="24"/>
        </w:rPr>
        <w:object w:dxaOrig="292" w:dyaOrig="171" w14:anchorId="15D53F1C">
          <v:shape id="_x0000_i1479" type="#_x0000_t75" style="width:14.85pt;height:8.55pt" o:ole="">
            <v:imagedata r:id="rId754" o:title=""/>
          </v:shape>
          <o:OLEObject Type="Embed" ProgID="Equation.DSMT4" ShapeID="_x0000_i1479" DrawAspect="Content" ObjectID="_1853696159" r:id="rId777"/>
        </w:object>
      </w:r>
      <w:r>
        <w:rPr>
          <w:rFonts w:ascii="Times New Roman" w:hAnsi="Times New Roman"/>
          <w:sz w:val="24"/>
        </w:rPr>
        <w:t xml:space="preserve"> đến dưới </w:t>
      </w:r>
      <w:r>
        <w:rPr>
          <w:rFonts w:ascii="Times New Roman" w:hAnsi="Times New Roman" w:cs="Times New Roman"/>
          <w:color w:val="000000"/>
          <w:position w:val="-1"/>
          <w:sz w:val="24"/>
        </w:rPr>
        <w:object w:dxaOrig="292" w:dyaOrig="171" w14:anchorId="30E2E19A">
          <v:shape id="_x0000_i1480" type="#_x0000_t75" style="width:14.85pt;height:8.55pt" o:ole="">
            <v:imagedata r:id="rId773" o:title=""/>
          </v:shape>
          <o:OLEObject Type="Embed" ProgID="Equation.DSMT4" ShapeID="_x0000_i1480" DrawAspect="Content" ObjectID="_1853696160" r:id="rId778"/>
        </w:object>
      </w:r>
      <w:r>
        <w:rPr>
          <w:rFonts w:ascii="Times New Roman" w:hAnsi="Times New Roman"/>
          <w:sz w:val="24"/>
        </w:rPr>
        <w:t xml:space="preserve"> điểm là:</w:t>
      </w:r>
    </w:p>
    <w:p w14:paraId="1C659DB0" w14:textId="77777777" w:rsidR="00293F68" w:rsidRDefault="00000000">
      <w:pPr>
        <w:tabs>
          <w:tab w:val="left" w:pos="3402"/>
          <w:tab w:val="left" w:pos="5669"/>
          <w:tab w:val="left" w:pos="7937"/>
        </w:tabs>
        <w:spacing w:after="40"/>
        <w:ind w:left="992"/>
      </w:pPr>
      <w:r>
        <w:rPr>
          <w:rFonts w:ascii="Times New Roman" w:hAnsi="Times New Roman"/>
          <w:b/>
          <w:sz w:val="24"/>
        </w:rPr>
        <w:t>A.</w:t>
      </w:r>
      <w:r>
        <w:rPr>
          <w:rFonts w:ascii="Times New Roman" w:hAnsi="Times New Roman"/>
          <w:sz w:val="24"/>
        </w:rPr>
        <w:t xml:space="preserve"> </w:t>
      </w:r>
      <w:r>
        <w:rPr>
          <w:rFonts w:ascii="Times New Roman" w:hAnsi="Times New Roman" w:cs="Times New Roman"/>
          <w:color w:val="000000"/>
          <w:position w:val="-5"/>
          <w:sz w:val="24"/>
        </w:rPr>
        <w:object w:dxaOrig="759" w:dyaOrig="205" w14:anchorId="0AF58EEA">
          <v:shape id="_x0000_i1481" type="#_x0000_t75" style="width:37.7pt;height:10.3pt" o:ole="">
            <v:imagedata r:id="rId779" o:title=""/>
          </v:shape>
          <o:OLEObject Type="Embed" ProgID="Equation.DSMT4" ShapeID="_x0000_i1481" DrawAspect="Content" ObjectID="_1853696161" r:id="rId780"/>
        </w:object>
      </w:r>
      <w:r>
        <w:tab/>
      </w: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2"/>
          <w:sz w:val="24"/>
        </w:rPr>
        <w:object w:dxaOrig="559" w:dyaOrig="174" w14:anchorId="097862CE">
          <v:shape id="_x0000_i1482" type="#_x0000_t75" style="width:28pt;height:8.55pt" o:ole="">
            <v:imagedata r:id="rId781" o:title=""/>
          </v:shape>
          <o:OLEObject Type="Embed" ProgID="Equation.DSMT4" ShapeID="_x0000_i1482" DrawAspect="Content" ObjectID="_1853696162" r:id="rId782"/>
        </w:object>
      </w:r>
      <w:r>
        <w:tab/>
      </w:r>
      <w:r>
        <w:rPr>
          <w:rFonts w:ascii="Times New Roman" w:hAnsi="Times New Roman"/>
          <w:b/>
          <w:sz w:val="24"/>
        </w:rPr>
        <w:t>C.</w:t>
      </w:r>
      <w:r>
        <w:rPr>
          <w:rFonts w:ascii="Times New Roman" w:hAnsi="Times New Roman"/>
          <w:sz w:val="24"/>
        </w:rPr>
        <w:t xml:space="preserve"> </w:t>
      </w:r>
      <w:r>
        <w:rPr>
          <w:rFonts w:ascii="Times New Roman" w:hAnsi="Times New Roman" w:cs="Times New Roman"/>
          <w:color w:val="000000"/>
          <w:position w:val="-5"/>
          <w:sz w:val="24"/>
        </w:rPr>
        <w:object w:dxaOrig="887" w:dyaOrig="205" w14:anchorId="6A732A5C">
          <v:shape id="_x0000_i1483" type="#_x0000_t75" style="width:44.55pt;height:10.3pt" o:ole="">
            <v:imagedata r:id="rId783" o:title=""/>
          </v:shape>
          <o:OLEObject Type="Embed" ProgID="Equation.DSMT4" ShapeID="_x0000_i1483" DrawAspect="Content" ObjectID="_1853696163" r:id="rId784"/>
        </w:object>
      </w:r>
      <w:r>
        <w:tab/>
      </w:r>
      <w:r>
        <w:rPr>
          <w:rFonts w:ascii="Times New Roman" w:hAnsi="Times New Roman"/>
          <w:b/>
          <w:sz w:val="24"/>
        </w:rPr>
        <w:t>D.</w:t>
      </w:r>
      <w:r>
        <w:rPr>
          <w:rFonts w:ascii="Times New Roman" w:hAnsi="Times New Roman"/>
          <w:sz w:val="24"/>
        </w:rPr>
        <w:t xml:space="preserve"> </w:t>
      </w:r>
      <w:r>
        <w:rPr>
          <w:rFonts w:ascii="Times New Roman" w:hAnsi="Times New Roman" w:cs="Times New Roman"/>
          <w:color w:val="000000"/>
          <w:position w:val="-2"/>
          <w:sz w:val="24"/>
        </w:rPr>
        <w:object w:dxaOrig="559" w:dyaOrig="174" w14:anchorId="5F2D0E18">
          <v:shape id="_x0000_i1484" type="#_x0000_t75" style="width:28pt;height:8.55pt" o:ole="">
            <v:imagedata r:id="rId167" o:title=""/>
          </v:shape>
          <o:OLEObject Type="Embed" ProgID="Equation.DSMT4" ShapeID="_x0000_i1484" DrawAspect="Content" ObjectID="_1853696164" r:id="rId785"/>
        </w:object>
      </w:r>
    </w:p>
    <w:p w14:paraId="015F3A8A" w14:textId="77777777" w:rsidR="00293F68" w:rsidRDefault="00000000">
      <w:pPr>
        <w:spacing w:before="160" w:after="80"/>
        <w:jc w:val="center"/>
      </w:pPr>
      <w:r>
        <w:rPr>
          <w:rFonts w:ascii="Times New Roman" w:hAnsi="Times New Roman"/>
          <w:b/>
          <w:sz w:val="24"/>
        </w:rPr>
        <w:t>Lời giải:</w:t>
      </w:r>
    </w:p>
    <w:p w14:paraId="3D556C31" w14:textId="77777777" w:rsidR="00293F68" w:rsidRDefault="00000000">
      <w:pPr>
        <w:spacing w:before="20" w:after="40"/>
        <w:jc w:val="both"/>
      </w:pPr>
      <w:r>
        <w:rPr>
          <w:rFonts w:ascii="Times New Roman" w:hAnsi="Times New Roman"/>
          <w:sz w:val="24"/>
        </w:rPr>
        <w:t xml:space="preserve">Tổng số học sinh trong mẫu là </w:t>
      </w:r>
      <w:r>
        <w:rPr>
          <w:rFonts w:ascii="Times New Roman" w:hAnsi="Times New Roman" w:cs="Times New Roman"/>
          <w:color w:val="000000"/>
          <w:position w:val="-1"/>
          <w:sz w:val="24"/>
        </w:rPr>
        <w:object w:dxaOrig="292" w:dyaOrig="171" w14:anchorId="5E82A687">
          <v:shape id="_x0000_i1485" type="#_x0000_t75" style="width:14.85pt;height:8.55pt" o:ole="">
            <v:imagedata r:id="rId786" o:title=""/>
          </v:shape>
          <o:OLEObject Type="Embed" ProgID="Equation.DSMT4" ShapeID="_x0000_i1485" DrawAspect="Content" ObjectID="_1853696165" r:id="rId787"/>
        </w:object>
      </w:r>
      <w:r>
        <w:rPr>
          <w:rFonts w:ascii="Times New Roman" w:hAnsi="Times New Roman"/>
          <w:sz w:val="24"/>
        </w:rPr>
        <w:t>.</w:t>
      </w:r>
    </w:p>
    <w:p w14:paraId="11246627" w14:textId="77777777" w:rsidR="00293F68" w:rsidRDefault="00000000">
      <w:pPr>
        <w:spacing w:before="20" w:after="40"/>
        <w:jc w:val="both"/>
      </w:pPr>
      <w:r>
        <w:rPr>
          <w:rFonts w:ascii="Times New Roman" w:hAnsi="Times New Roman"/>
          <w:sz w:val="24"/>
        </w:rPr>
        <w:t xml:space="preserve">Đếm số học sinh đạt điểm từ </w:t>
      </w:r>
      <w:r>
        <w:rPr>
          <w:rFonts w:ascii="Times New Roman" w:hAnsi="Times New Roman" w:cs="Times New Roman"/>
          <w:color w:val="000000"/>
          <w:position w:val="-1"/>
          <w:sz w:val="24"/>
        </w:rPr>
        <w:object w:dxaOrig="292" w:dyaOrig="171" w14:anchorId="553B73E4">
          <v:shape id="_x0000_i1486" type="#_x0000_t75" style="width:14.85pt;height:8.55pt" o:ole="">
            <v:imagedata r:id="rId754" o:title=""/>
          </v:shape>
          <o:OLEObject Type="Embed" ProgID="Equation.DSMT4" ShapeID="_x0000_i1486" DrawAspect="Content" ObjectID="_1853696166" r:id="rId788"/>
        </w:object>
      </w:r>
      <w:r>
        <w:rPr>
          <w:rFonts w:ascii="Times New Roman" w:hAnsi="Times New Roman"/>
          <w:sz w:val="24"/>
        </w:rPr>
        <w:t xml:space="preserve"> đến dưới </w:t>
      </w:r>
      <w:r>
        <w:rPr>
          <w:rFonts w:ascii="Times New Roman" w:hAnsi="Times New Roman" w:cs="Times New Roman"/>
          <w:color w:val="000000"/>
          <w:position w:val="-1"/>
          <w:sz w:val="24"/>
        </w:rPr>
        <w:object w:dxaOrig="292" w:dyaOrig="171" w14:anchorId="64D9CC6A">
          <v:shape id="_x0000_i1487" type="#_x0000_t75" style="width:14.85pt;height:8.55pt" o:ole="">
            <v:imagedata r:id="rId773" o:title=""/>
          </v:shape>
          <o:OLEObject Type="Embed" ProgID="Equation.DSMT4" ShapeID="_x0000_i1487" DrawAspect="Content" ObjectID="_1853696167" r:id="rId789"/>
        </w:object>
      </w:r>
      <w:r>
        <w:rPr>
          <w:rFonts w:ascii="Times New Roman" w:hAnsi="Times New Roman"/>
          <w:sz w:val="24"/>
        </w:rPr>
        <w:t xml:space="preserve"> (tức là </w:t>
      </w:r>
      <w:r>
        <w:rPr>
          <w:rFonts w:ascii="Times New Roman" w:hAnsi="Times New Roman" w:cs="Times New Roman"/>
          <w:color w:val="000000"/>
          <w:position w:val="-1"/>
          <w:sz w:val="24"/>
        </w:rPr>
        <w:object w:dxaOrig="1211" w:dyaOrig="171" w14:anchorId="1283EF81">
          <v:shape id="_x0000_i1488" type="#_x0000_t75" style="width:60.55pt;height:8.55pt" o:ole="">
            <v:imagedata r:id="rId790" o:title=""/>
          </v:shape>
          <o:OLEObject Type="Embed" ProgID="Equation.DSMT4" ShapeID="_x0000_i1488" DrawAspect="Content" ObjectID="_1853696168" r:id="rId791"/>
        </w:object>
      </w:r>
      <w:r>
        <w:rPr>
          <w:rFonts w:ascii="Times New Roman" w:hAnsi="Times New Roman"/>
          <w:sz w:val="24"/>
        </w:rPr>
        <w:t>):</w:t>
      </w:r>
    </w:p>
    <w:p w14:paraId="3C6F96A6" w14:textId="77777777" w:rsidR="00293F68" w:rsidRDefault="00000000">
      <w:pPr>
        <w:spacing w:before="20" w:after="40"/>
        <w:jc w:val="both"/>
      </w:pPr>
      <w:r>
        <w:rPr>
          <w:rFonts w:ascii="Times New Roman" w:hAnsi="Times New Roman"/>
          <w:sz w:val="24"/>
        </w:rPr>
        <w:t xml:space="preserve">Hàng trên có: </w:t>
      </w:r>
      <w:r>
        <w:rPr>
          <w:rFonts w:ascii="Times New Roman" w:hAnsi="Times New Roman" w:cs="Times New Roman"/>
          <w:color w:val="000000"/>
          <w:position w:val="-5"/>
          <w:sz w:val="24"/>
        </w:rPr>
        <w:object w:dxaOrig="1931" w:dyaOrig="205" w14:anchorId="6A87D80A">
          <v:shape id="_x0000_i1489" type="#_x0000_t75" style="width:96.55pt;height:10.3pt" o:ole="">
            <v:imagedata r:id="rId792" o:title=""/>
          </v:shape>
          <o:OLEObject Type="Embed" ProgID="Equation.DSMT4" ShapeID="_x0000_i1489" DrawAspect="Content" ObjectID="_1853696169" r:id="rId793"/>
        </w:object>
      </w:r>
      <w:r>
        <w:rPr>
          <w:rFonts w:ascii="Times New Roman" w:hAnsi="Times New Roman"/>
          <w:sz w:val="24"/>
        </w:rPr>
        <w:t xml:space="preserve"> (</w:t>
      </w:r>
      <w:r>
        <w:rPr>
          <w:rFonts w:ascii="Times New Roman" w:hAnsi="Times New Roman" w:cs="Times New Roman"/>
          <w:color w:val="000000"/>
          <w:position w:val="-1"/>
          <w:sz w:val="24"/>
        </w:rPr>
        <w:object w:dxaOrig="164" w:dyaOrig="171" w14:anchorId="7877EFF7">
          <v:shape id="_x0000_i1490" type="#_x0000_t75" style="width:8pt;height:8.55pt" o:ole="">
            <v:imagedata r:id="rId647" o:title=""/>
          </v:shape>
          <o:OLEObject Type="Embed" ProgID="Equation.DSMT4" ShapeID="_x0000_i1490" DrawAspect="Content" ObjectID="_1853696170" r:id="rId794"/>
        </w:object>
      </w:r>
      <w:r>
        <w:rPr>
          <w:rFonts w:ascii="Times New Roman" w:hAnsi="Times New Roman"/>
          <w:sz w:val="24"/>
        </w:rPr>
        <w:t xml:space="preserve"> học sinh).</w:t>
      </w:r>
    </w:p>
    <w:p w14:paraId="1FF325CA" w14:textId="77777777" w:rsidR="00293F68" w:rsidRDefault="00000000">
      <w:pPr>
        <w:spacing w:before="20" w:after="40"/>
        <w:jc w:val="both"/>
      </w:pPr>
      <w:r>
        <w:rPr>
          <w:rFonts w:ascii="Times New Roman" w:hAnsi="Times New Roman"/>
          <w:sz w:val="24"/>
        </w:rPr>
        <w:t xml:space="preserve">Hàng dưới có: </w:t>
      </w:r>
      <w:r>
        <w:rPr>
          <w:rFonts w:ascii="Times New Roman" w:hAnsi="Times New Roman" w:cs="Times New Roman"/>
          <w:color w:val="000000"/>
          <w:position w:val="-5"/>
          <w:sz w:val="24"/>
        </w:rPr>
        <w:object w:dxaOrig="2259" w:dyaOrig="205" w14:anchorId="2C3DCBFF">
          <v:shape id="_x0000_i1491" type="#_x0000_t75" style="width:113.15pt;height:10.3pt" o:ole="">
            <v:imagedata r:id="rId795" o:title=""/>
          </v:shape>
          <o:OLEObject Type="Embed" ProgID="Equation.DSMT4" ShapeID="_x0000_i1491" DrawAspect="Content" ObjectID="_1853696171" r:id="rId796"/>
        </w:object>
      </w:r>
      <w:r>
        <w:rPr>
          <w:rFonts w:ascii="Times New Roman" w:hAnsi="Times New Roman"/>
          <w:sz w:val="24"/>
        </w:rPr>
        <w:t xml:space="preserve"> (</w:t>
      </w:r>
      <w:r>
        <w:rPr>
          <w:rFonts w:ascii="Times New Roman" w:hAnsi="Times New Roman" w:cs="Times New Roman"/>
          <w:color w:val="000000"/>
          <w:position w:val="-1"/>
          <w:sz w:val="24"/>
        </w:rPr>
        <w:object w:dxaOrig="164" w:dyaOrig="171" w14:anchorId="59C7B374">
          <v:shape id="_x0000_i1492" type="#_x0000_t75" style="width:8pt;height:8.55pt" o:ole="">
            <v:imagedata r:id="rId130" o:title=""/>
          </v:shape>
          <o:OLEObject Type="Embed" ProgID="Equation.DSMT4" ShapeID="_x0000_i1492" DrawAspect="Content" ObjectID="_1853696172" r:id="rId797"/>
        </w:object>
      </w:r>
      <w:r>
        <w:rPr>
          <w:rFonts w:ascii="Times New Roman" w:hAnsi="Times New Roman"/>
          <w:sz w:val="24"/>
        </w:rPr>
        <w:t xml:space="preserve"> học sinh).</w:t>
      </w:r>
    </w:p>
    <w:p w14:paraId="4DFD74CC" w14:textId="77777777" w:rsidR="00293F68" w:rsidRDefault="00000000">
      <w:pPr>
        <w:spacing w:before="20" w:after="40"/>
        <w:jc w:val="both"/>
      </w:pPr>
      <w:r>
        <w:rPr>
          <w:rFonts w:ascii="Times New Roman" w:hAnsi="Times New Roman"/>
          <w:sz w:val="24"/>
        </w:rPr>
        <w:t xml:space="preserve">Tổng cộng có </w:t>
      </w:r>
      <w:r>
        <w:rPr>
          <w:rFonts w:ascii="Times New Roman" w:hAnsi="Times New Roman" w:cs="Times New Roman"/>
          <w:color w:val="000000"/>
          <w:position w:val="-1"/>
          <w:sz w:val="24"/>
        </w:rPr>
        <w:object w:dxaOrig="1088" w:dyaOrig="171" w14:anchorId="5D3C3D5C">
          <v:shape id="_x0000_i1493" type="#_x0000_t75" style="width:54.3pt;height:8.55pt" o:ole="">
            <v:imagedata r:id="rId798" o:title=""/>
          </v:shape>
          <o:OLEObject Type="Embed" ProgID="Equation.DSMT4" ShapeID="_x0000_i1493" DrawAspect="Content" ObjectID="_1853696173" r:id="rId799"/>
        </w:object>
      </w:r>
      <w:r>
        <w:rPr>
          <w:rFonts w:ascii="Times New Roman" w:hAnsi="Times New Roman"/>
          <w:sz w:val="24"/>
        </w:rPr>
        <w:t xml:space="preserve"> học sinh.</w:t>
      </w:r>
    </w:p>
    <w:p w14:paraId="0F769BB7" w14:textId="77777777" w:rsidR="00293F68" w:rsidRDefault="00000000">
      <w:pPr>
        <w:spacing w:before="20" w:after="40"/>
        <w:jc w:val="both"/>
      </w:pPr>
      <w:r>
        <w:rPr>
          <w:rFonts w:ascii="Times New Roman" w:hAnsi="Times New Roman"/>
          <w:sz w:val="24"/>
        </w:rPr>
        <w:t xml:space="preserve">Tần số tương đối là </w:t>
      </w:r>
      <w:r>
        <w:rPr>
          <w:rFonts w:ascii="Times New Roman" w:hAnsi="Times New Roman" w:cs="Times New Roman"/>
          <w:color w:val="000000"/>
          <w:position w:val="-15"/>
          <w:sz w:val="24"/>
        </w:rPr>
        <w:object w:dxaOrig="1741" w:dyaOrig="418" w14:anchorId="6B0AD28D">
          <v:shape id="_x0000_i1494" type="#_x0000_t75" style="width:86.85pt;height:21.15pt" o:ole="">
            <v:imagedata r:id="rId800" o:title=""/>
          </v:shape>
          <o:OLEObject Type="Embed" ProgID="Equation.DSMT4" ShapeID="_x0000_i1494" DrawAspect="Content" ObjectID="_1853696174" r:id="rId801"/>
        </w:object>
      </w:r>
      <w:r>
        <w:rPr>
          <w:rFonts w:ascii="Times New Roman" w:hAnsi="Times New Roman"/>
          <w:sz w:val="24"/>
        </w:rPr>
        <w:t>.</w:t>
      </w:r>
    </w:p>
    <w:p>
      <w:pPr>
        <w:spacing w:before="240" w:after="80" w:line="276" w:lineRule="auto"/>
        <w:jc w:val="both"/>
      </w:pPr>
      <w:r>
        <w:rPr>
          <w:rFonts w:ascii="Times New Roman" w:hAnsi="Times New Roman"/>
          <w:b/>
          <w:sz w:val="24"/>
          <w:szCs w:val="24"/>
        </w:rPr>
        <w:t xml:space="preserve">PHẦN II. Câu trắc nghiệm đúng sai. Thí sinh trả lời từ câu 1 đến câu 2. Trong mỗi ý a), b), c), d) ở mỗi câu, thí sinh chọn đúng hoặc sai.</w:t>
      </w:r>
    </w:p>
    <w:p w14:paraId="48ADEA80" w14:textId="77777777" w:rsidR="00293F68" w:rsidRDefault="00000000">
      <w:pPr>
        <w:spacing w:before="60" w:after="40"/>
        <w:ind w:left="992" w:hanging="992"/>
        <w:jc w:val="both"/>
      </w:pPr>
      <w:r>
        <w:rPr>
          <w:rFonts w:ascii="Times New Roman" w:hAnsi="Times New Roman"/>
          <w:b/>
          <w:sz w:val="24"/>
        </w:rPr>
        <w:t>Câu 1: </w:t>
      </w:r>
      <w:r>
        <w:rPr>
          <w:rFonts w:ascii="Times New Roman" w:hAnsi="Times New Roman"/>
          <w:sz w:val="24"/>
        </w:rPr>
        <w:t xml:space="preserve"> Cho </w:t>
      </w:r>
      <w:r>
        <w:rPr>
          <w:rFonts w:ascii="Times New Roman" w:hAnsi="Times New Roman" w:cs="Times New Roman"/>
          <w:color w:val="000000"/>
          <w:position w:val="-19"/>
          <w:sz w:val="24"/>
        </w:rPr>
        <w:object w:dxaOrig="1046" w:dyaOrig="494" w14:anchorId="193C6D27">
          <v:shape id="_x0000_i1495" type="#_x0000_t75" style="width:52.55pt;height:24.55pt" o:ole="">
            <v:imagedata r:id="rId802" o:title=""/>
          </v:shape>
          <o:OLEObject Type="Embed" ProgID="Equation.DSMT4" ShapeID="_x0000_i1495" DrawAspect="Content" ObjectID="_1853696175" r:id="rId803"/>
        </w:object>
      </w:r>
      <w:r>
        <w:rPr>
          <w:rFonts w:ascii="Times New Roman" w:hAnsi="Times New Roman"/>
          <w:sz w:val="24"/>
        </w:rPr>
        <w:t xml:space="preserve"> và </w:t>
      </w:r>
      <w:r>
        <w:rPr>
          <w:rFonts w:ascii="Times New Roman" w:hAnsi="Times New Roman" w:cs="Times New Roman"/>
          <w:color w:val="000000"/>
          <w:position w:val="-19"/>
          <w:sz w:val="24"/>
        </w:rPr>
        <w:object w:dxaOrig="2860" w:dyaOrig="494" w14:anchorId="3E342372">
          <v:shape id="_x0000_i1496" type="#_x0000_t75" style="width:142.85pt;height:24.55pt" o:ole="">
            <v:imagedata r:id="rId804" o:title=""/>
          </v:shape>
          <o:OLEObject Type="Embed" ProgID="Equation.DSMT4" ShapeID="_x0000_i1496" DrawAspect="Content" ObjectID="_1853696176" r:id="rId805"/>
        </w:object>
      </w:r>
      <w:r>
        <w:rPr>
          <w:rFonts w:ascii="Times New Roman" w:hAnsi="Times New Roman"/>
          <w:sz w:val="24"/>
        </w:rPr>
        <w:t xml:space="preserve"> với </w:t>
      </w:r>
      <w:r>
        <w:rPr>
          <w:rFonts w:ascii="Times New Roman" w:hAnsi="Times New Roman" w:cs="Times New Roman"/>
          <w:color w:val="000000"/>
          <w:position w:val="-5"/>
          <w:sz w:val="24"/>
        </w:rPr>
        <w:object w:dxaOrig="1151" w:dyaOrig="205" w14:anchorId="7140A1AE">
          <v:shape id="_x0000_i1497" type="#_x0000_t75" style="width:57.7pt;height:10.3pt" o:ole="">
            <v:imagedata r:id="rId806" o:title=""/>
          </v:shape>
          <o:OLEObject Type="Embed" ProgID="Equation.DSMT4" ShapeID="_x0000_i1497" DrawAspect="Content" ObjectID="_1853696177" r:id="rId807"/>
        </w:object>
      </w:r>
      <w:r>
        <w:rPr>
          <w:rFonts w:ascii="Times New Roman" w:hAnsi="Times New Roman"/>
          <w:sz w:val="24"/>
        </w:rPr>
        <w:t>.</w:t>
      </w:r>
    </w:p>
    <w:p w14:paraId="530A132E" w14:textId="77777777" w:rsidR="00293F68" w:rsidRDefault="00000000">
      <w:pPr>
        <w:spacing w:before="20" w:after="40"/>
        <w:jc w:val="both"/>
      </w:pPr>
      <w:r>
        <w:rPr>
          <w:rFonts w:ascii="Times New Roman" w:hAnsi="Times New Roman"/>
          <w:b/>
          <w:sz w:val="24"/>
        </w:rPr>
        <w:t>a)</w:t>
      </w:r>
      <w:r>
        <w:rPr>
          <w:rFonts w:ascii="Times New Roman" w:hAnsi="Times New Roman"/>
          <w:sz w:val="24"/>
        </w:rPr>
        <w:t xml:space="preserve"> Kết quả rút gọn của biểu thức </w:t>
      </w:r>
      <w:r>
        <w:rPr>
          <w:rFonts w:ascii="Times New Roman" w:hAnsi="Times New Roman" w:cs="Times New Roman"/>
          <w:color w:val="000000"/>
          <w:position w:val="-1"/>
          <w:sz w:val="24"/>
        </w:rPr>
        <w:object w:dxaOrig="194" w:dyaOrig="168" w14:anchorId="5787852C">
          <v:shape id="_x0000_i1498" type="#_x0000_t75" style="width:9.7pt;height:8.55pt" o:ole="">
            <v:imagedata r:id="rId208" o:title=""/>
          </v:shape>
          <o:OLEObject Type="Embed" ProgID="Equation.DSMT4" ShapeID="_x0000_i1498" DrawAspect="Content" ObjectID="_1853696178" r:id="rId808"/>
        </w:object>
      </w:r>
      <w:r>
        <w:rPr>
          <w:rFonts w:ascii="Times New Roman" w:hAnsi="Times New Roman"/>
          <w:sz w:val="24"/>
        </w:rPr>
        <w:t xml:space="preserve"> là </w:t>
      </w:r>
      <w:r>
        <w:rPr>
          <w:rFonts w:ascii="Times New Roman" w:hAnsi="Times New Roman" w:cs="Times New Roman"/>
          <w:color w:val="000000"/>
          <w:position w:val="-19"/>
          <w:sz w:val="24"/>
        </w:rPr>
        <w:object w:dxaOrig="613" w:dyaOrig="494" w14:anchorId="050CD7A8">
          <v:shape id="_x0000_i1499" type="#_x0000_t75" style="width:30.85pt;height:24.55pt" o:ole="">
            <v:imagedata r:id="rId809" o:title=""/>
          </v:shape>
          <o:OLEObject Type="Embed" ProgID="Equation.DSMT4" ShapeID="_x0000_i1499" DrawAspect="Content" ObjectID="_1853696179" r:id="rId810"/>
        </w:object>
      </w:r>
    </w:p>
    <w:p w14:paraId="448EAE04" w14:textId="77777777" w:rsidR="00293F68" w:rsidRDefault="00000000">
      <w:pPr>
        <w:spacing w:before="20" w:after="40"/>
        <w:jc w:val="both"/>
      </w:pPr>
      <w:r>
        <w:rPr>
          <w:rFonts w:ascii="Times New Roman" w:hAnsi="Times New Roman"/>
          <w:b/>
          <w:sz w:val="24"/>
        </w:rPr>
        <w:t>b)</w:t>
      </w:r>
      <w:r>
        <w:rPr>
          <w:rFonts w:ascii="Times New Roman" w:hAnsi="Times New Roman"/>
          <w:sz w:val="24"/>
        </w:rPr>
        <w:t xml:space="preserve"> Với số nguyên </w:t>
      </w:r>
      <w:r>
        <w:rPr>
          <w:rFonts w:ascii="Times New Roman" w:hAnsi="Times New Roman" w:cs="Times New Roman"/>
          <w:color w:val="000000"/>
          <w:position w:val="-6"/>
          <w:sz w:val="24"/>
        </w:rPr>
        <w:object w:dxaOrig="2984" w:dyaOrig="219" w14:anchorId="58BA065F">
          <v:shape id="_x0000_i1500" type="#_x0000_t75" style="width:149.15pt;height:10.85pt" o:ole="">
            <v:imagedata r:id="rId811" o:title=""/>
          </v:shape>
          <o:OLEObject Type="Embed" ProgID="Equation.DSMT4" ShapeID="_x0000_i1500" DrawAspect="Content" ObjectID="_1853696180" r:id="rId812"/>
        </w:object>
      </w:r>
      <w:r>
        <w:rPr>
          <w:rFonts w:ascii="Times New Roman" w:hAnsi="Times New Roman"/>
          <w:sz w:val="24"/>
        </w:rPr>
        <w:t xml:space="preserve"> thì </w:t>
      </w:r>
      <w:r>
        <w:rPr>
          <w:rFonts w:ascii="Times New Roman" w:hAnsi="Times New Roman" w:cs="Times New Roman"/>
          <w:color w:val="000000"/>
          <w:position w:val="-1"/>
          <w:sz w:val="24"/>
        </w:rPr>
        <w:object w:dxaOrig="194" w:dyaOrig="168" w14:anchorId="73934925">
          <v:shape id="_x0000_i1501" type="#_x0000_t75" style="width:9.7pt;height:8.55pt" o:ole="">
            <v:imagedata r:id="rId208" o:title=""/>
          </v:shape>
          <o:OLEObject Type="Embed" ProgID="Equation.DSMT4" ShapeID="_x0000_i1501" DrawAspect="Content" ObjectID="_1853696181" r:id="rId813"/>
        </w:object>
      </w:r>
      <w:r>
        <w:rPr>
          <w:rFonts w:ascii="Times New Roman" w:hAnsi="Times New Roman"/>
          <w:sz w:val="24"/>
        </w:rPr>
        <w:t xml:space="preserve"> có giá trị nguyên âm</w:t>
      </w:r>
    </w:p>
    <w:p w14:paraId="30B6B548" w14:textId="77777777" w:rsidR="00293F68" w:rsidRDefault="00000000">
      <w:pPr>
        <w:spacing w:before="20" w:after="40"/>
        <w:jc w:val="both"/>
      </w:pPr>
      <w:r>
        <w:rPr>
          <w:rFonts w:ascii="Times New Roman" w:hAnsi="Times New Roman"/>
          <w:b/>
          <w:sz w:val="24"/>
          <w:u w:val="single"/>
        </w:rPr>
        <w:t>c)</w:t>
      </w:r>
      <w:r>
        <w:rPr>
          <w:rFonts w:ascii="Times New Roman" w:hAnsi="Times New Roman"/>
          <w:sz w:val="24"/>
        </w:rPr>
        <w:t xml:space="preserve"> Với </w:t>
      </w:r>
      <w:r>
        <w:rPr>
          <w:rFonts w:ascii="Times New Roman" w:hAnsi="Times New Roman" w:cs="Times New Roman"/>
          <w:color w:val="000000"/>
          <w:position w:val="-1"/>
          <w:sz w:val="24"/>
        </w:rPr>
        <w:object w:dxaOrig="956" w:dyaOrig="171" w14:anchorId="7469FA16">
          <v:shape id="_x0000_i1502" type="#_x0000_t75" style="width:48pt;height:8.55pt" o:ole="">
            <v:imagedata r:id="rId814" o:title=""/>
          </v:shape>
          <o:OLEObject Type="Embed" ProgID="Equation.DSMT4" ShapeID="_x0000_i1502" DrawAspect="Content" ObjectID="_1853696182" r:id="rId815"/>
        </w:object>
      </w:r>
      <w:r>
        <w:rPr>
          <w:rFonts w:ascii="Times New Roman" w:hAnsi="Times New Roman"/>
          <w:sz w:val="24"/>
        </w:rPr>
        <w:t xml:space="preserve"> thì </w:t>
      </w:r>
      <w:r>
        <w:rPr>
          <w:rFonts w:ascii="Times New Roman" w:hAnsi="Times New Roman" w:cs="Times New Roman"/>
          <w:color w:val="000000"/>
          <w:position w:val="-1"/>
          <w:sz w:val="24"/>
        </w:rPr>
        <w:object w:dxaOrig="1389" w:dyaOrig="171" w14:anchorId="20AC22B1">
          <v:shape id="_x0000_i1503" type="#_x0000_t75" style="width:69.7pt;height:8.55pt" o:ole="">
            <v:imagedata r:id="rId816" o:title=""/>
          </v:shape>
          <o:OLEObject Type="Embed" ProgID="Equation.DSMT4" ShapeID="_x0000_i1503" DrawAspect="Content" ObjectID="_1853696183" r:id="rId817"/>
        </w:object>
      </w:r>
    </w:p>
    <w:p w14:paraId="6C555F39" w14:textId="77777777" w:rsidR="00293F68" w:rsidRDefault="00000000">
      <w:pPr>
        <w:spacing w:before="20" w:after="40"/>
        <w:jc w:val="both"/>
      </w:pPr>
      <w:r>
        <w:rPr>
          <w:rFonts w:ascii="Times New Roman" w:hAnsi="Times New Roman"/>
          <w:b/>
          <w:sz w:val="24"/>
        </w:rPr>
        <w:t>d)</w:t>
      </w:r>
      <w:r>
        <w:rPr>
          <w:rFonts w:ascii="Times New Roman" w:hAnsi="Times New Roman"/>
          <w:sz w:val="24"/>
        </w:rPr>
        <w:t xml:space="preserve"> Với </w:t>
      </w:r>
      <w:r>
        <w:rPr>
          <w:rFonts w:ascii="Times New Roman" w:hAnsi="Times New Roman" w:cs="Times New Roman"/>
          <w:color w:val="000000"/>
          <w:position w:val="-6"/>
          <w:sz w:val="24"/>
        </w:rPr>
        <w:object w:dxaOrig="1112" w:dyaOrig="219" w14:anchorId="06BBAE28">
          <v:shape id="_x0000_i1504" type="#_x0000_t75" style="width:55.45pt;height:10.85pt" o:ole="">
            <v:imagedata r:id="rId818" o:title=""/>
          </v:shape>
          <o:OLEObject Type="Embed" ProgID="Equation.DSMT4" ShapeID="_x0000_i1504" DrawAspect="Content" ObjectID="_1853696184" r:id="rId819"/>
        </w:object>
      </w:r>
      <w:r>
        <w:rPr>
          <w:rFonts w:ascii="Times New Roman" w:hAnsi="Times New Roman"/>
          <w:sz w:val="24"/>
        </w:rPr>
        <w:t xml:space="preserve"> thì </w:t>
      </w:r>
      <w:r>
        <w:rPr>
          <w:rFonts w:ascii="Times New Roman" w:hAnsi="Times New Roman" w:cs="Times New Roman"/>
          <w:color w:val="000000"/>
          <w:position w:val="-1"/>
          <w:sz w:val="24"/>
        </w:rPr>
        <w:object w:dxaOrig="624" w:dyaOrig="168" w14:anchorId="6914DD71">
          <v:shape id="_x0000_i1505" type="#_x0000_t75" style="width:31.45pt;height:8.55pt" o:ole="">
            <v:imagedata r:id="rId820" o:title=""/>
          </v:shape>
          <o:OLEObject Type="Embed" ProgID="Equation.DSMT4" ShapeID="_x0000_i1505" DrawAspect="Content" ObjectID="_1853696185" r:id="rId821"/>
        </w:object>
      </w:r>
    </w:p>
    <w:p w14:paraId="22330645" w14:textId="77777777" w:rsidR="00293F68" w:rsidRDefault="00000000">
      <w:pPr>
        <w:spacing w:before="160" w:after="80"/>
        <w:jc w:val="center"/>
      </w:pPr>
      <w:r>
        <w:rPr>
          <w:rFonts w:ascii="Times New Roman" w:hAnsi="Times New Roman"/>
          <w:b/>
          <w:sz w:val="24"/>
        </w:rPr>
        <w:lastRenderedPageBreak/>
        <w:t>Lời giải:</w:t>
      </w:r>
    </w:p>
    <w:p w14:paraId="1A844296" w14:textId="77777777" w:rsidR="00293F68" w:rsidRDefault="00000000">
      <w:pPr>
        <w:spacing w:before="20" w:after="40"/>
        <w:jc w:val="both"/>
      </w:pPr>
      <w:r>
        <w:rPr>
          <w:rFonts w:ascii="Times New Roman" w:hAnsi="Times New Roman"/>
          <w:sz w:val="24"/>
        </w:rPr>
        <w:t xml:space="preserve">Ta rút gọn biểu thức </w:t>
      </w:r>
      <w:r>
        <w:rPr>
          <w:rFonts w:ascii="Times New Roman" w:hAnsi="Times New Roman" w:cs="Times New Roman"/>
          <w:color w:val="000000"/>
          <w:position w:val="-1"/>
          <w:sz w:val="24"/>
        </w:rPr>
        <w:object w:dxaOrig="194" w:dyaOrig="168" w14:anchorId="608018A2">
          <v:shape id="_x0000_i1506" type="#_x0000_t75" style="width:9.7pt;height:8.55pt" o:ole="">
            <v:imagedata r:id="rId208" o:title=""/>
          </v:shape>
          <o:OLEObject Type="Embed" ProgID="Equation.DSMT4" ShapeID="_x0000_i1506" DrawAspect="Content" ObjectID="_1853696186" r:id="rId822"/>
        </w:object>
      </w:r>
      <w:r>
        <w:rPr>
          <w:rFonts w:ascii="Times New Roman" w:hAnsi="Times New Roman"/>
          <w:sz w:val="24"/>
        </w:rPr>
        <w:t>:</w:t>
      </w:r>
    </w:p>
    <w:p w14:paraId="5EFB2CD6" w14:textId="77777777" w:rsidR="00293F68" w:rsidRDefault="00000000">
      <w:pPr>
        <w:spacing w:before="20" w:after="40"/>
        <w:jc w:val="both"/>
      </w:pPr>
      <w:r>
        <w:rPr>
          <w:rFonts w:ascii="Times New Roman" w:hAnsi="Times New Roman" w:cs="Times New Roman"/>
          <w:color w:val="000000"/>
          <w:position w:val="-23"/>
          <w:sz w:val="24"/>
        </w:rPr>
        <w:object w:dxaOrig="5375" w:dyaOrig="570" w14:anchorId="2D3DDDDD">
          <v:shape id="_x0000_i1507" type="#_x0000_t75" style="width:268.55pt;height:28.55pt" o:ole="">
            <v:imagedata r:id="rId823" o:title=""/>
          </v:shape>
          <o:OLEObject Type="Embed" ProgID="Equation.DSMT4" ShapeID="_x0000_i1507" DrawAspect="Content" ObjectID="_1853696187" r:id="rId824"/>
        </w:object>
      </w:r>
    </w:p>
    <w:p w14:paraId="64F3FE5C" w14:textId="77777777" w:rsidR="00293F68" w:rsidRDefault="00000000">
      <w:pPr>
        <w:spacing w:before="20" w:after="40"/>
        <w:jc w:val="both"/>
      </w:pPr>
      <w:r>
        <w:rPr>
          <w:rFonts w:ascii="Times New Roman" w:hAnsi="Times New Roman" w:cs="Times New Roman"/>
          <w:color w:val="000000"/>
          <w:position w:val="-23"/>
          <w:sz w:val="24"/>
        </w:rPr>
        <w:object w:dxaOrig="2729" w:dyaOrig="532" w14:anchorId="3975270D">
          <v:shape id="_x0000_i1508" type="#_x0000_t75" style="width:136.55pt;height:26.85pt" o:ole="">
            <v:imagedata r:id="rId825" o:title=""/>
          </v:shape>
          <o:OLEObject Type="Embed" ProgID="Equation.DSMT4" ShapeID="_x0000_i1508" DrawAspect="Content" ObjectID="_1853696188" r:id="rId826"/>
        </w:object>
      </w:r>
    </w:p>
    <w:p w14:paraId="7F71E97B" w14:textId="77777777" w:rsidR="00293F68" w:rsidRDefault="00000000">
      <w:pPr>
        <w:spacing w:before="20" w:after="40"/>
        <w:jc w:val="both"/>
      </w:pPr>
      <w:r>
        <w:rPr>
          <w:rFonts w:ascii="Times New Roman" w:hAnsi="Times New Roman" w:cs="Times New Roman"/>
          <w:color w:val="000000"/>
          <w:position w:val="-23"/>
          <w:sz w:val="24"/>
        </w:rPr>
        <w:object w:dxaOrig="4494" w:dyaOrig="590" w14:anchorId="5E67E74D">
          <v:shape id="_x0000_i1509" type="#_x0000_t75" style="width:224.55pt;height:29.7pt" o:ole="">
            <v:imagedata r:id="rId827" o:title=""/>
          </v:shape>
          <o:OLEObject Type="Embed" ProgID="Equation.DSMT4" ShapeID="_x0000_i1509" DrawAspect="Content" ObjectID="_1853696189" r:id="rId828"/>
        </w:object>
      </w:r>
      <w:r>
        <w:rPr>
          <w:rFonts w:ascii="Times New Roman" w:hAnsi="Times New Roman"/>
          <w:sz w:val="24"/>
        </w:rPr>
        <w:t>.</w:t>
      </w:r>
    </w:p>
    <w:p w14:paraId="501720A0" w14:textId="77777777" w:rsidR="00293F68" w:rsidRDefault="00000000">
      <w:pPr>
        <w:spacing w:before="20" w:after="40"/>
        <w:jc w:val="both"/>
      </w:pPr>
      <w:r>
        <w:rPr>
          <w:rFonts w:ascii="Times New Roman" w:hAnsi="Times New Roman"/>
          <w:sz w:val="24"/>
        </w:rPr>
        <w:t xml:space="preserve">- Ta có </w:t>
      </w:r>
      <w:r>
        <w:rPr>
          <w:rFonts w:ascii="Times New Roman" w:hAnsi="Times New Roman" w:cs="Times New Roman"/>
          <w:color w:val="000000"/>
          <w:position w:val="-19"/>
          <w:sz w:val="24"/>
        </w:rPr>
        <w:object w:dxaOrig="1040" w:dyaOrig="494" w14:anchorId="53215D0C">
          <v:shape id="_x0000_i1510" type="#_x0000_t75" style="width:52pt;height:24.55pt" o:ole="">
            <v:imagedata r:id="rId829" o:title=""/>
          </v:shape>
          <o:OLEObject Type="Embed" ProgID="Equation.DSMT4" ShapeID="_x0000_i1510" DrawAspect="Content" ObjectID="_1853696190" r:id="rId830"/>
        </w:object>
      </w:r>
      <w:r>
        <w:rPr>
          <w:rFonts w:ascii="Times New Roman" w:hAnsi="Times New Roman"/>
          <w:sz w:val="24"/>
        </w:rPr>
        <w:t>. Vậy mệnh đề sai.</w:t>
      </w:r>
    </w:p>
    <w:p w14:paraId="224B673A" w14:textId="77777777" w:rsidR="00293F68" w:rsidRDefault="00000000">
      <w:pPr>
        <w:spacing w:before="20" w:after="40"/>
        <w:jc w:val="both"/>
      </w:pPr>
      <w:r>
        <w:rPr>
          <w:rFonts w:ascii="Times New Roman" w:hAnsi="Times New Roman"/>
          <w:sz w:val="24"/>
        </w:rPr>
        <w:t xml:space="preserve">- </w:t>
      </w:r>
      <w:r>
        <w:rPr>
          <w:rFonts w:ascii="Times New Roman" w:hAnsi="Times New Roman" w:cs="Times New Roman"/>
          <w:color w:val="000000"/>
          <w:position w:val="-19"/>
          <w:sz w:val="24"/>
        </w:rPr>
        <w:object w:dxaOrig="2550" w:dyaOrig="494" w14:anchorId="41FB7AAA">
          <v:shape id="_x0000_i1511" type="#_x0000_t75" style="width:127.45pt;height:24.55pt" o:ole="">
            <v:imagedata r:id="rId831" o:title=""/>
          </v:shape>
          <o:OLEObject Type="Embed" ProgID="Equation.DSMT4" ShapeID="_x0000_i1511" DrawAspect="Content" ObjectID="_1853696191" r:id="rId832"/>
        </w:object>
      </w:r>
      <w:r>
        <w:rPr>
          <w:rFonts w:ascii="Times New Roman" w:hAnsi="Times New Roman"/>
          <w:sz w:val="24"/>
        </w:rPr>
        <w:t xml:space="preserve">. Với </w:t>
      </w:r>
      <w:r>
        <w:rPr>
          <w:rFonts w:ascii="Times New Roman" w:hAnsi="Times New Roman" w:cs="Times New Roman"/>
          <w:color w:val="000000"/>
          <w:position w:val="-1"/>
          <w:sz w:val="24"/>
        </w:rPr>
        <w:object w:dxaOrig="685" w:dyaOrig="171" w14:anchorId="679D9569">
          <v:shape id="_x0000_i1512" type="#_x0000_t75" style="width:34.3pt;height:8.55pt" o:ole="">
            <v:imagedata r:id="rId833" o:title=""/>
          </v:shape>
          <o:OLEObject Type="Embed" ProgID="Equation.DSMT4" ShapeID="_x0000_i1512" DrawAspect="Content" ObjectID="_1853696192" r:id="rId834"/>
        </w:object>
      </w:r>
      <w:r>
        <w:rPr>
          <w:rFonts w:ascii="Times New Roman" w:hAnsi="Times New Roman"/>
          <w:sz w:val="24"/>
        </w:rPr>
        <w:t xml:space="preserve">, </w:t>
      </w:r>
      <w:r>
        <w:rPr>
          <w:rFonts w:ascii="Times New Roman" w:hAnsi="Times New Roman" w:cs="Times New Roman"/>
          <w:color w:val="000000"/>
          <w:position w:val="-15"/>
          <w:sz w:val="24"/>
        </w:rPr>
        <w:object w:dxaOrig="2110" w:dyaOrig="418" w14:anchorId="2379CC31">
          <v:shape id="_x0000_i1513" type="#_x0000_t75" style="width:105.7pt;height:21.15pt" o:ole="">
            <v:imagedata r:id="rId835" o:title=""/>
          </v:shape>
          <o:OLEObject Type="Embed" ProgID="Equation.DSMT4" ShapeID="_x0000_i1513" DrawAspect="Content" ObjectID="_1853696193" r:id="rId836"/>
        </w:object>
      </w:r>
      <w:r>
        <w:rPr>
          <w:rFonts w:ascii="Times New Roman" w:hAnsi="Times New Roman"/>
          <w:sz w:val="24"/>
        </w:rPr>
        <w:t>. Vậy mệnh đề sai.</w:t>
      </w:r>
    </w:p>
    <w:p w14:paraId="41C3F263" w14:textId="77777777" w:rsidR="00293F68" w:rsidRDefault="00000000">
      <w:pPr>
        <w:spacing w:before="20" w:after="40"/>
        <w:jc w:val="both"/>
      </w:pPr>
      <w:r>
        <w:rPr>
          <w:rFonts w:ascii="Times New Roman" w:hAnsi="Times New Roman"/>
          <w:sz w:val="24"/>
        </w:rPr>
        <w:t xml:space="preserve">- </w:t>
      </w:r>
      <w:r>
        <w:rPr>
          <w:rFonts w:ascii="Times New Roman" w:hAnsi="Times New Roman" w:cs="Times New Roman"/>
          <w:color w:val="000000"/>
          <w:position w:val="-19"/>
          <w:sz w:val="24"/>
        </w:rPr>
        <w:object w:dxaOrig="3464" w:dyaOrig="494" w14:anchorId="129B2E9F">
          <v:shape id="_x0000_i1514" type="#_x0000_t75" style="width:173.15pt;height:24.55pt" o:ole="">
            <v:imagedata r:id="rId837" o:title=""/>
          </v:shape>
          <o:OLEObject Type="Embed" ProgID="Equation.DSMT4" ShapeID="_x0000_i1514" DrawAspect="Content" ObjectID="_1853696194" r:id="rId838"/>
        </w:object>
      </w:r>
      <w:r>
        <w:rPr>
          <w:rFonts w:ascii="Times New Roman" w:hAnsi="Times New Roman"/>
          <w:sz w:val="24"/>
        </w:rPr>
        <w:t xml:space="preserve">. Với </w:t>
      </w:r>
      <w:r>
        <w:rPr>
          <w:rFonts w:ascii="Times New Roman" w:hAnsi="Times New Roman" w:cs="Times New Roman"/>
          <w:color w:val="000000"/>
          <w:position w:val="-1"/>
          <w:sz w:val="24"/>
        </w:rPr>
        <w:object w:dxaOrig="956" w:dyaOrig="171" w14:anchorId="665853CA">
          <v:shape id="_x0000_i1515" type="#_x0000_t75" style="width:48pt;height:8.55pt" o:ole="">
            <v:imagedata r:id="rId814" o:title=""/>
          </v:shape>
          <o:OLEObject Type="Embed" ProgID="Equation.DSMT4" ShapeID="_x0000_i1515" DrawAspect="Content" ObjectID="_1853696195" r:id="rId839"/>
        </w:object>
      </w:r>
      <w:r>
        <w:rPr>
          <w:rFonts w:ascii="Times New Roman" w:hAnsi="Times New Roman"/>
          <w:sz w:val="24"/>
        </w:rPr>
        <w:t xml:space="preserve"> thì </w:t>
      </w:r>
      <w:r>
        <w:rPr>
          <w:rFonts w:ascii="Times New Roman" w:hAnsi="Times New Roman" w:cs="Times New Roman"/>
          <w:color w:val="000000"/>
          <w:position w:val="-2"/>
          <w:sz w:val="24"/>
        </w:rPr>
        <w:object w:dxaOrig="686" w:dyaOrig="209" w14:anchorId="659357E7">
          <v:shape id="_x0000_i1516" type="#_x0000_t75" style="width:34.3pt;height:10.3pt" o:ole="">
            <v:imagedata r:id="rId840" o:title=""/>
          </v:shape>
          <o:OLEObject Type="Embed" ProgID="Equation.DSMT4" ShapeID="_x0000_i1516" DrawAspect="Content" ObjectID="_1853696196" r:id="rId841"/>
        </w:object>
      </w:r>
      <w:r>
        <w:rPr>
          <w:rFonts w:ascii="Times New Roman" w:hAnsi="Times New Roman"/>
          <w:sz w:val="24"/>
        </w:rPr>
        <w:t xml:space="preserve"> nên </w:t>
      </w:r>
      <w:r>
        <w:rPr>
          <w:rFonts w:ascii="Times New Roman" w:hAnsi="Times New Roman" w:cs="Times New Roman"/>
          <w:color w:val="000000"/>
          <w:position w:val="-2"/>
          <w:sz w:val="24"/>
        </w:rPr>
        <w:object w:dxaOrig="1084" w:dyaOrig="209" w14:anchorId="60A02BDB">
          <v:shape id="_x0000_i1517" type="#_x0000_t75" style="width:54.3pt;height:10.3pt" o:ole="">
            <v:imagedata r:id="rId842" o:title=""/>
          </v:shape>
          <o:OLEObject Type="Embed" ProgID="Equation.DSMT4" ShapeID="_x0000_i1517" DrawAspect="Content" ObjectID="_1853696197" r:id="rId843"/>
        </w:object>
      </w:r>
      <w:r>
        <w:rPr>
          <w:rFonts w:ascii="Times New Roman" w:hAnsi="Times New Roman"/>
          <w:sz w:val="24"/>
        </w:rPr>
        <w:t xml:space="preserve">. Do </w:t>
      </w:r>
      <w:r>
        <w:rPr>
          <w:rFonts w:ascii="Times New Roman" w:hAnsi="Times New Roman" w:cs="Times New Roman"/>
          <w:color w:val="000000"/>
          <w:position w:val="-2"/>
          <w:sz w:val="24"/>
        </w:rPr>
        <w:object w:dxaOrig="686" w:dyaOrig="209" w14:anchorId="7BBF62D2">
          <v:shape id="_x0000_i1518" type="#_x0000_t75" style="width:34.3pt;height:10.3pt" o:ole="">
            <v:imagedata r:id="rId844" o:title=""/>
          </v:shape>
          <o:OLEObject Type="Embed" ProgID="Equation.DSMT4" ShapeID="_x0000_i1518" DrawAspect="Content" ObjectID="_1853696198" r:id="rId845"/>
        </w:object>
      </w:r>
      <w:r>
        <w:rPr>
          <w:rFonts w:ascii="Times New Roman" w:hAnsi="Times New Roman"/>
          <w:sz w:val="24"/>
        </w:rPr>
        <w:t xml:space="preserve"> nên </w:t>
      </w:r>
      <w:r>
        <w:rPr>
          <w:rFonts w:ascii="Times New Roman" w:hAnsi="Times New Roman" w:cs="Times New Roman"/>
          <w:color w:val="000000"/>
          <w:position w:val="-1"/>
          <w:sz w:val="24"/>
        </w:rPr>
        <w:object w:dxaOrig="594" w:dyaOrig="171" w14:anchorId="783F1290">
          <v:shape id="_x0000_i1519" type="#_x0000_t75" style="width:29.7pt;height:8.55pt" o:ole="">
            <v:imagedata r:id="rId846" o:title=""/>
          </v:shape>
          <o:OLEObject Type="Embed" ProgID="Equation.DSMT4" ShapeID="_x0000_i1519" DrawAspect="Content" ObjectID="_1853696199" r:id="rId847"/>
        </w:object>
      </w:r>
      <w:r>
        <w:rPr>
          <w:rFonts w:ascii="Times New Roman" w:hAnsi="Times New Roman"/>
          <w:sz w:val="24"/>
        </w:rPr>
        <w:t>. Vậy mệnh đề đúng.</w:t>
      </w:r>
    </w:p>
    <w:p w14:paraId="1536A366" w14:textId="77777777" w:rsidR="00293F68" w:rsidRDefault="00000000">
      <w:pPr>
        <w:spacing w:before="20" w:after="40"/>
        <w:jc w:val="both"/>
      </w:pPr>
      <w:r>
        <w:rPr>
          <w:rFonts w:ascii="Times New Roman" w:hAnsi="Times New Roman"/>
          <w:sz w:val="24"/>
        </w:rPr>
        <w:t xml:space="preserve">- Nếu </w:t>
      </w:r>
      <w:r>
        <w:rPr>
          <w:rFonts w:ascii="Times New Roman" w:hAnsi="Times New Roman" w:cs="Times New Roman"/>
          <w:color w:val="000000"/>
          <w:position w:val="-1"/>
          <w:sz w:val="24"/>
        </w:rPr>
        <w:object w:dxaOrig="624" w:dyaOrig="168" w14:anchorId="26B81D51">
          <v:shape id="_x0000_i1520" type="#_x0000_t75" style="width:31.45pt;height:8.55pt" o:ole="">
            <v:imagedata r:id="rId820" o:title=""/>
          </v:shape>
          <o:OLEObject Type="Embed" ProgID="Equation.DSMT4" ShapeID="_x0000_i1520" DrawAspect="Content" ObjectID="_1853696200" r:id="rId848"/>
        </w:object>
      </w:r>
      <w:r>
        <w:rPr>
          <w:rFonts w:ascii="Times New Roman" w:hAnsi="Times New Roman"/>
          <w:sz w:val="24"/>
        </w:rPr>
        <w:t xml:space="preserve"> thì </w:t>
      </w:r>
      <w:r>
        <w:rPr>
          <w:rFonts w:ascii="Times New Roman" w:hAnsi="Times New Roman" w:cs="Times New Roman"/>
          <w:color w:val="000000"/>
          <w:position w:val="-19"/>
          <w:sz w:val="24"/>
        </w:rPr>
        <w:object w:dxaOrig="1459" w:dyaOrig="494" w14:anchorId="004981C6">
          <v:shape id="_x0000_i1521" type="#_x0000_t75" style="width:73.15pt;height:24.55pt" o:ole="">
            <v:imagedata r:id="rId849" o:title=""/>
          </v:shape>
          <o:OLEObject Type="Embed" ProgID="Equation.DSMT4" ShapeID="_x0000_i1521" DrawAspect="Content" ObjectID="_1853696201" r:id="rId850"/>
        </w:object>
      </w:r>
      <w:r>
        <w:rPr>
          <w:rFonts w:ascii="Times New Roman" w:hAnsi="Times New Roman"/>
          <w:sz w:val="24"/>
        </w:rPr>
        <w:t xml:space="preserve">, suy ra </w:t>
      </w:r>
      <w:r>
        <w:rPr>
          <w:rFonts w:ascii="Times New Roman" w:hAnsi="Times New Roman" w:cs="Times New Roman"/>
          <w:color w:val="000000"/>
          <w:position w:val="-2"/>
          <w:sz w:val="24"/>
        </w:rPr>
        <w:object w:dxaOrig="1335" w:dyaOrig="209" w14:anchorId="1F043823">
          <v:shape id="_x0000_i1522" type="#_x0000_t75" style="width:66.85pt;height:10.3pt" o:ole="">
            <v:imagedata r:id="rId851" o:title=""/>
          </v:shape>
          <o:OLEObject Type="Embed" ProgID="Equation.DSMT4" ShapeID="_x0000_i1522" DrawAspect="Content" ObjectID="_1853696202" r:id="rId852"/>
        </w:object>
      </w:r>
      <w:r>
        <w:rPr>
          <w:rFonts w:ascii="Times New Roman" w:hAnsi="Times New Roman"/>
          <w:sz w:val="24"/>
        </w:rPr>
        <w:t xml:space="preserve">, suy ra </w:t>
      </w:r>
      <w:r>
        <w:rPr>
          <w:rFonts w:ascii="Times New Roman" w:hAnsi="Times New Roman" w:cs="Times New Roman"/>
          <w:color w:val="000000"/>
          <w:position w:val="-2"/>
          <w:sz w:val="24"/>
        </w:rPr>
        <w:object w:dxaOrig="814" w:dyaOrig="209" w14:anchorId="7FEA5AD3">
          <v:shape id="_x0000_i1523" type="#_x0000_t75" style="width:40.55pt;height:10.3pt" o:ole="">
            <v:imagedata r:id="rId853" o:title=""/>
          </v:shape>
          <o:OLEObject Type="Embed" ProgID="Equation.DSMT4" ShapeID="_x0000_i1523" DrawAspect="Content" ObjectID="_1853696203" r:id="rId854"/>
        </w:object>
      </w:r>
      <w:r>
        <w:rPr>
          <w:rFonts w:ascii="Times New Roman" w:hAnsi="Times New Roman"/>
          <w:sz w:val="24"/>
        </w:rPr>
        <w:t xml:space="preserve">, suy ra </w:t>
      </w:r>
      <w:r>
        <w:rPr>
          <w:rFonts w:ascii="Times New Roman" w:hAnsi="Times New Roman" w:cs="Times New Roman"/>
          <w:color w:val="000000"/>
          <w:position w:val="-1"/>
          <w:sz w:val="24"/>
        </w:rPr>
        <w:object w:dxaOrig="558" w:dyaOrig="171" w14:anchorId="5CAB3D26">
          <v:shape id="_x0000_i1524" type="#_x0000_t75" style="width:28pt;height:8.55pt" o:ole="">
            <v:imagedata r:id="rId448" o:title=""/>
          </v:shape>
          <o:OLEObject Type="Embed" ProgID="Equation.DSMT4" ShapeID="_x0000_i1524" DrawAspect="Content" ObjectID="_1853696204" r:id="rId855"/>
        </w:object>
      </w:r>
      <w:r>
        <w:rPr>
          <w:rFonts w:ascii="Times New Roman" w:hAnsi="Times New Roman"/>
          <w:sz w:val="24"/>
        </w:rPr>
        <w:t xml:space="preserve">. Không đúng với mọi </w:t>
      </w:r>
      <w:r>
        <w:rPr>
          <w:rFonts w:ascii="Times New Roman" w:hAnsi="Times New Roman" w:cs="Times New Roman"/>
          <w:color w:val="000000"/>
          <w:position w:val="-6"/>
          <w:sz w:val="24"/>
        </w:rPr>
        <w:object w:dxaOrig="1112" w:dyaOrig="219" w14:anchorId="3055B53F">
          <v:shape id="_x0000_i1525" type="#_x0000_t75" style="width:55.45pt;height:10.85pt" o:ole="">
            <v:imagedata r:id="rId818" o:title=""/>
          </v:shape>
          <o:OLEObject Type="Embed" ProgID="Equation.DSMT4" ShapeID="_x0000_i1525" DrawAspect="Content" ObjectID="_1853696205" r:id="rId856"/>
        </w:object>
      </w:r>
      <w:r>
        <w:rPr>
          <w:rFonts w:ascii="Times New Roman" w:hAnsi="Times New Roman"/>
          <w:sz w:val="24"/>
        </w:rPr>
        <w:t>. Vậy mệnh đề sai.</w:t>
      </w:r>
    </w:p>
    <w:p w14:paraId="6C2734F4" w14:textId="77777777" w:rsidR="00293F68" w:rsidRDefault="00000000">
      <w:pPr>
        <w:spacing w:before="60" w:after="40"/>
        <w:ind w:left="992" w:hanging="992"/>
        <w:jc w:val="both"/>
      </w:pPr>
      <w:r>
        <w:rPr>
          <w:rFonts w:ascii="Times New Roman" w:hAnsi="Times New Roman"/>
          <w:b/>
          <w:sz w:val="24"/>
        </w:rPr>
        <w:t>Câu 2: </w:t>
      </w:r>
      <w:r>
        <w:rPr>
          <w:rFonts w:ascii="Times New Roman" w:hAnsi="Times New Roman"/>
          <w:sz w:val="24"/>
        </w:rPr>
        <w:t xml:space="preserve"> Cho đường tròn </w:t>
      </w:r>
      <w:r>
        <w:rPr>
          <w:rFonts w:ascii="Times New Roman" w:hAnsi="Times New Roman" w:cs="Times New Roman"/>
          <w:color w:val="000000"/>
          <w:position w:val="-6"/>
          <w:sz w:val="24"/>
        </w:rPr>
        <w:object w:dxaOrig="697" w:dyaOrig="218" w14:anchorId="6316EE94">
          <v:shape id="_x0000_i1526" type="#_x0000_t75" style="width:34.85pt;height:10.85pt" o:ole="">
            <v:imagedata r:id="rId857" o:title=""/>
          </v:shape>
          <o:OLEObject Type="Embed" ProgID="Equation.DSMT4" ShapeID="_x0000_i1526" DrawAspect="Content" ObjectID="_1853696206" r:id="rId858"/>
        </w:object>
      </w:r>
      <w:r>
        <w:rPr>
          <w:rFonts w:ascii="Times New Roman" w:hAnsi="Times New Roman"/>
          <w:sz w:val="24"/>
        </w:rPr>
        <w:t xml:space="preserve">, đường thẳng </w:t>
      </w:r>
      <w:r>
        <w:rPr>
          <w:rFonts w:ascii="Times New Roman" w:hAnsi="Times New Roman" w:cs="Times New Roman"/>
          <w:color w:val="000000"/>
          <w:position w:val="-1"/>
          <w:sz w:val="24"/>
        </w:rPr>
        <w:object w:dxaOrig="173" w:dyaOrig="174" w14:anchorId="01CB828E">
          <v:shape id="_x0000_i1527" type="#_x0000_t75" style="width:8.55pt;height:8.55pt" o:ole="">
            <v:imagedata r:id="rId859" o:title=""/>
          </v:shape>
          <o:OLEObject Type="Embed" ProgID="Equation.DSMT4" ShapeID="_x0000_i1527" DrawAspect="Content" ObjectID="_1853696207" r:id="rId860"/>
        </w:object>
      </w:r>
      <w:r>
        <w:rPr>
          <w:rFonts w:ascii="Times New Roman" w:hAnsi="Times New Roman"/>
          <w:sz w:val="24"/>
        </w:rPr>
        <w:t xml:space="preserve"> cố định không đi qua </w:t>
      </w:r>
      <w:r>
        <w:rPr>
          <w:rFonts w:ascii="Times New Roman" w:hAnsi="Times New Roman" w:cs="Times New Roman"/>
          <w:color w:val="000000"/>
          <w:position w:val="-1"/>
          <w:sz w:val="24"/>
        </w:rPr>
        <w:object w:dxaOrig="213" w:dyaOrig="171" w14:anchorId="775C2C71">
          <v:shape id="_x0000_i1528" type="#_x0000_t75" style="width:10.85pt;height:8.55pt" o:ole="">
            <v:imagedata r:id="rId212" o:title=""/>
          </v:shape>
          <o:OLEObject Type="Embed" ProgID="Equation.DSMT4" ShapeID="_x0000_i1528" DrawAspect="Content" ObjectID="_1853696208" r:id="rId861"/>
        </w:object>
      </w:r>
      <w:r>
        <w:rPr>
          <w:rFonts w:ascii="Times New Roman" w:hAnsi="Times New Roman"/>
          <w:sz w:val="24"/>
        </w:rPr>
        <w:t xml:space="preserve">, </w:t>
      </w:r>
      <w:r>
        <w:rPr>
          <w:rFonts w:ascii="Times New Roman" w:hAnsi="Times New Roman" w:cs="Times New Roman"/>
          <w:color w:val="000000"/>
          <w:position w:val="-1"/>
          <w:sz w:val="24"/>
        </w:rPr>
        <w:object w:dxaOrig="173" w:dyaOrig="174" w14:anchorId="2621E75C">
          <v:shape id="_x0000_i1529" type="#_x0000_t75" style="width:8.55pt;height:8.55pt" o:ole="">
            <v:imagedata r:id="rId859" o:title=""/>
          </v:shape>
          <o:OLEObject Type="Embed" ProgID="Equation.DSMT4" ShapeID="_x0000_i1529" DrawAspect="Content" ObjectID="_1853696209" r:id="rId862"/>
        </w:object>
      </w:r>
      <w:r>
        <w:rPr>
          <w:rFonts w:ascii="Times New Roman" w:hAnsi="Times New Roman"/>
          <w:sz w:val="24"/>
        </w:rPr>
        <w:t xml:space="preserve"> cắt đường tròn </w:t>
      </w:r>
      <w:r>
        <w:rPr>
          <w:rFonts w:ascii="Times New Roman" w:hAnsi="Times New Roman" w:cs="Times New Roman"/>
          <w:color w:val="000000"/>
          <w:position w:val="-6"/>
          <w:sz w:val="24"/>
        </w:rPr>
        <w:object w:dxaOrig="395" w:dyaOrig="218" w14:anchorId="7DB58C02">
          <v:shape id="_x0000_i1530" type="#_x0000_t75" style="width:20pt;height:10.85pt" o:ole="">
            <v:imagedata r:id="rId18" o:title=""/>
          </v:shape>
          <o:OLEObject Type="Embed" ProgID="Equation.DSMT4" ShapeID="_x0000_i1530" DrawAspect="Content" ObjectID="_1853696210" r:id="rId863"/>
        </w:object>
      </w:r>
      <w:r>
        <w:rPr>
          <w:rFonts w:ascii="Times New Roman" w:hAnsi="Times New Roman"/>
          <w:sz w:val="24"/>
        </w:rPr>
        <w:t xml:space="preserve"> tại </w:t>
      </w:r>
      <w:r>
        <w:rPr>
          <w:rFonts w:ascii="Times New Roman" w:hAnsi="Times New Roman" w:cs="Times New Roman"/>
          <w:color w:val="000000"/>
          <w:position w:val="-1"/>
          <w:sz w:val="24"/>
        </w:rPr>
        <w:object w:dxaOrig="209" w:dyaOrig="171" w14:anchorId="38C935E4">
          <v:shape id="_x0000_i1531" type="#_x0000_t75" style="width:10.3pt;height:8.55pt" o:ole="">
            <v:imagedata r:id="rId297" o:title=""/>
          </v:shape>
          <o:OLEObject Type="Embed" ProgID="Equation.DSMT4" ShapeID="_x0000_i1531" DrawAspect="Content" ObjectID="_1853696211" r:id="rId864"/>
        </w:object>
      </w:r>
      <w:r>
        <w:rPr>
          <w:rFonts w:ascii="Times New Roman" w:hAnsi="Times New Roman"/>
          <w:sz w:val="24"/>
        </w:rPr>
        <w:t xml:space="preserve">, </w:t>
      </w:r>
      <w:r>
        <w:rPr>
          <w:rFonts w:ascii="Times New Roman" w:hAnsi="Times New Roman" w:cs="Times New Roman"/>
          <w:color w:val="000000"/>
          <w:position w:val="-1"/>
          <w:sz w:val="24"/>
        </w:rPr>
        <w:object w:dxaOrig="220" w:dyaOrig="168" w14:anchorId="1A254DC3">
          <v:shape id="_x0000_i1532" type="#_x0000_t75" style="width:10.85pt;height:8.55pt" o:ole="">
            <v:imagedata r:id="rId72" o:title=""/>
          </v:shape>
          <o:OLEObject Type="Embed" ProgID="Equation.DSMT4" ShapeID="_x0000_i1532" DrawAspect="Content" ObjectID="_1853696212" r:id="rId865"/>
        </w:object>
      </w:r>
      <w:r>
        <w:rPr>
          <w:rFonts w:ascii="Times New Roman" w:hAnsi="Times New Roman"/>
          <w:sz w:val="24"/>
        </w:rPr>
        <w:t xml:space="preserve">. Từ điểm </w:t>
      </w:r>
      <w:r>
        <w:rPr>
          <w:rFonts w:ascii="Times New Roman" w:hAnsi="Times New Roman" w:cs="Times New Roman"/>
          <w:color w:val="000000"/>
          <w:position w:val="-1"/>
          <w:sz w:val="24"/>
        </w:rPr>
        <w:object w:dxaOrig="265" w:dyaOrig="168" w14:anchorId="2424F4D4">
          <v:shape id="_x0000_i1533" type="#_x0000_t75" style="width:13.15pt;height:8.55pt" o:ole="">
            <v:imagedata r:id="rId25" o:title=""/>
          </v:shape>
          <o:OLEObject Type="Embed" ProgID="Equation.DSMT4" ShapeID="_x0000_i1533" DrawAspect="Content" ObjectID="_1853696213" r:id="rId866"/>
        </w:object>
      </w:r>
      <w:r>
        <w:rPr>
          <w:rFonts w:ascii="Times New Roman" w:hAnsi="Times New Roman"/>
          <w:sz w:val="24"/>
        </w:rPr>
        <w:t xml:space="preserve"> bất kì trên </w:t>
      </w:r>
      <w:r>
        <w:rPr>
          <w:rFonts w:ascii="Times New Roman" w:hAnsi="Times New Roman" w:cs="Times New Roman"/>
          <w:color w:val="000000"/>
          <w:position w:val="-1"/>
          <w:sz w:val="24"/>
        </w:rPr>
        <w:object w:dxaOrig="173" w:dyaOrig="174" w14:anchorId="38D12B54">
          <v:shape id="_x0000_i1534" type="#_x0000_t75" style="width:8.55pt;height:8.55pt" o:ole="">
            <v:imagedata r:id="rId859" o:title=""/>
          </v:shape>
          <o:OLEObject Type="Embed" ProgID="Equation.DSMT4" ShapeID="_x0000_i1534" DrawAspect="Content" ObjectID="_1853696214" r:id="rId867"/>
        </w:object>
      </w:r>
      <w:r>
        <w:rPr>
          <w:rFonts w:ascii="Times New Roman" w:hAnsi="Times New Roman"/>
          <w:sz w:val="24"/>
        </w:rPr>
        <w:t xml:space="preserve"> (</w:t>
      </w:r>
      <w:r>
        <w:rPr>
          <w:rFonts w:ascii="Times New Roman" w:hAnsi="Times New Roman" w:cs="Times New Roman"/>
          <w:color w:val="000000"/>
          <w:position w:val="-1"/>
          <w:sz w:val="24"/>
        </w:rPr>
        <w:object w:dxaOrig="209" w:dyaOrig="171" w14:anchorId="4B7805D7">
          <v:shape id="_x0000_i1535" type="#_x0000_t75" style="width:10.3pt;height:8.55pt" o:ole="">
            <v:imagedata r:id="rId297" o:title=""/>
          </v:shape>
          <o:OLEObject Type="Embed" ProgID="Equation.DSMT4" ShapeID="_x0000_i1535" DrawAspect="Content" ObjectID="_1853696215" r:id="rId868"/>
        </w:object>
      </w:r>
      <w:r>
        <w:rPr>
          <w:rFonts w:ascii="Times New Roman" w:hAnsi="Times New Roman"/>
          <w:sz w:val="24"/>
        </w:rPr>
        <w:t xml:space="preserve"> nằm giữa </w:t>
      </w:r>
      <w:r>
        <w:rPr>
          <w:rFonts w:ascii="Times New Roman" w:hAnsi="Times New Roman" w:cs="Times New Roman"/>
          <w:color w:val="000000"/>
          <w:position w:val="-1"/>
          <w:sz w:val="24"/>
        </w:rPr>
        <w:object w:dxaOrig="265" w:dyaOrig="168" w14:anchorId="5684D827">
          <v:shape id="_x0000_i1536" type="#_x0000_t75" style="width:13.15pt;height:8.55pt" o:ole="">
            <v:imagedata r:id="rId25" o:title=""/>
          </v:shape>
          <o:OLEObject Type="Embed" ProgID="Equation.DSMT4" ShapeID="_x0000_i1536" DrawAspect="Content" ObjectID="_1853696216" r:id="rId869"/>
        </w:object>
      </w:r>
      <w:r>
        <w:rPr>
          <w:rFonts w:ascii="Times New Roman" w:hAnsi="Times New Roman"/>
          <w:sz w:val="24"/>
        </w:rPr>
        <w:t xml:space="preserve"> và </w:t>
      </w:r>
      <w:r>
        <w:rPr>
          <w:rFonts w:ascii="Times New Roman" w:hAnsi="Times New Roman" w:cs="Times New Roman"/>
          <w:color w:val="000000"/>
          <w:position w:val="-1"/>
          <w:sz w:val="24"/>
        </w:rPr>
        <w:object w:dxaOrig="220" w:dyaOrig="168" w14:anchorId="41654236">
          <v:shape id="_x0000_i1537" type="#_x0000_t75" style="width:10.85pt;height:8.55pt" o:ole="">
            <v:imagedata r:id="rId72" o:title=""/>
          </v:shape>
          <o:OLEObject Type="Embed" ProgID="Equation.DSMT4" ShapeID="_x0000_i1537" DrawAspect="Content" ObjectID="_1853696217" r:id="rId870"/>
        </w:object>
      </w:r>
      <w:r>
        <w:rPr>
          <w:rFonts w:ascii="Times New Roman" w:hAnsi="Times New Roman"/>
          <w:sz w:val="24"/>
        </w:rPr>
        <w:t xml:space="preserve"> và nằm bên ngoài đường tròn </w:t>
      </w:r>
      <w:r>
        <w:rPr>
          <w:rFonts w:ascii="Times New Roman" w:hAnsi="Times New Roman" w:cs="Times New Roman"/>
          <w:color w:val="000000"/>
          <w:position w:val="-6"/>
          <w:sz w:val="24"/>
        </w:rPr>
        <w:object w:dxaOrig="395" w:dyaOrig="218" w14:anchorId="64A9D6A0">
          <v:shape id="_x0000_i1538" type="#_x0000_t75" style="width:20pt;height:10.85pt" o:ole="">
            <v:imagedata r:id="rId18" o:title=""/>
          </v:shape>
          <o:OLEObject Type="Embed" ProgID="Equation.DSMT4" ShapeID="_x0000_i1538" DrawAspect="Content" ObjectID="_1853696218" r:id="rId871"/>
        </w:object>
      </w:r>
      <w:r>
        <w:rPr>
          <w:rFonts w:ascii="Times New Roman" w:hAnsi="Times New Roman"/>
          <w:sz w:val="24"/>
        </w:rPr>
        <w:t xml:space="preserve">) kẻ hai tiếp tuyến </w:t>
      </w:r>
      <w:r>
        <w:rPr>
          <w:rFonts w:ascii="Times New Roman" w:hAnsi="Times New Roman" w:cs="Times New Roman"/>
          <w:color w:val="000000"/>
          <w:position w:val="-1"/>
          <w:sz w:val="24"/>
        </w:rPr>
        <w:object w:dxaOrig="427" w:dyaOrig="168" w14:anchorId="629B9D20">
          <v:shape id="_x0000_i1539" type="#_x0000_t75" style="width:21.15pt;height:8.55pt" o:ole="">
            <v:imagedata r:id="rId872" o:title=""/>
          </v:shape>
          <o:OLEObject Type="Embed" ProgID="Equation.DSMT4" ShapeID="_x0000_i1539" DrawAspect="Content" ObjectID="_1853696219" r:id="rId873"/>
        </w:object>
      </w:r>
      <w:r>
        <w:rPr>
          <w:rFonts w:ascii="Times New Roman" w:hAnsi="Times New Roman"/>
          <w:sz w:val="24"/>
        </w:rPr>
        <w:t xml:space="preserve">, </w:t>
      </w:r>
      <w:r>
        <w:rPr>
          <w:rFonts w:ascii="Times New Roman" w:hAnsi="Times New Roman" w:cs="Times New Roman"/>
          <w:color w:val="000000"/>
          <w:position w:val="-1"/>
          <w:sz w:val="24"/>
        </w:rPr>
        <w:object w:dxaOrig="422" w:dyaOrig="168" w14:anchorId="06E7CF23">
          <v:shape id="_x0000_i1540" type="#_x0000_t75" style="width:21.15pt;height:8.55pt" o:ole="">
            <v:imagedata r:id="rId874" o:title=""/>
          </v:shape>
          <o:OLEObject Type="Embed" ProgID="Equation.DSMT4" ShapeID="_x0000_i1540" DrawAspect="Content" ObjectID="_1853696220" r:id="rId875"/>
        </w:object>
      </w:r>
      <w:r>
        <w:rPr>
          <w:rFonts w:ascii="Times New Roman" w:hAnsi="Times New Roman"/>
          <w:sz w:val="24"/>
        </w:rPr>
        <w:t xml:space="preserve"> với </w:t>
      </w:r>
      <w:r>
        <w:rPr>
          <w:rFonts w:ascii="Times New Roman" w:hAnsi="Times New Roman" w:cs="Times New Roman"/>
          <w:color w:val="000000"/>
          <w:position w:val="-6"/>
          <w:sz w:val="24"/>
        </w:rPr>
        <w:object w:dxaOrig="395" w:dyaOrig="218" w14:anchorId="06022485">
          <v:shape id="_x0000_i1541" type="#_x0000_t75" style="width:20pt;height:10.85pt" o:ole="">
            <v:imagedata r:id="rId18" o:title=""/>
          </v:shape>
          <o:OLEObject Type="Embed" ProgID="Equation.DSMT4" ShapeID="_x0000_i1541" DrawAspect="Content" ObjectID="_1853696221" r:id="rId876"/>
        </w:object>
      </w:r>
      <w:r>
        <w:rPr>
          <w:rFonts w:ascii="Times New Roman" w:hAnsi="Times New Roman"/>
          <w:sz w:val="24"/>
        </w:rPr>
        <w:t xml:space="preserve">. Gọi </w:t>
      </w:r>
      <w:r>
        <w:rPr>
          <w:rFonts w:ascii="Times New Roman" w:hAnsi="Times New Roman" w:cs="Times New Roman"/>
          <w:color w:val="000000"/>
          <w:position w:val="-1"/>
          <w:sz w:val="24"/>
        </w:rPr>
        <w:object w:dxaOrig="238" w:dyaOrig="168" w14:anchorId="1B3FBBA4">
          <v:shape id="_x0000_i1542" type="#_x0000_t75" style="width:12pt;height:8.55pt" o:ole="">
            <v:imagedata r:id="rId64" o:title=""/>
          </v:shape>
          <o:OLEObject Type="Embed" ProgID="Equation.DSMT4" ShapeID="_x0000_i1542" DrawAspect="Content" ObjectID="_1853696222" r:id="rId877"/>
        </w:object>
      </w:r>
      <w:r>
        <w:rPr>
          <w:rFonts w:ascii="Times New Roman" w:hAnsi="Times New Roman"/>
          <w:sz w:val="24"/>
        </w:rPr>
        <w:t xml:space="preserve"> là giao điểm của </w:t>
      </w:r>
      <w:r>
        <w:rPr>
          <w:rFonts w:ascii="Times New Roman" w:hAnsi="Times New Roman" w:cs="Times New Roman"/>
          <w:color w:val="000000"/>
          <w:position w:val="-1"/>
          <w:sz w:val="24"/>
        </w:rPr>
        <w:object w:dxaOrig="356" w:dyaOrig="168" w14:anchorId="770E3454">
          <v:shape id="_x0000_i1543" type="#_x0000_t75" style="width:17.7pt;height:8.55pt" o:ole="">
            <v:imagedata r:id="rId21" o:title=""/>
          </v:shape>
          <o:OLEObject Type="Embed" ProgID="Equation.DSMT4" ShapeID="_x0000_i1543" DrawAspect="Content" ObjectID="_1853696223" r:id="rId878"/>
        </w:object>
      </w:r>
      <w:r>
        <w:rPr>
          <w:rFonts w:ascii="Times New Roman" w:hAnsi="Times New Roman"/>
          <w:sz w:val="24"/>
        </w:rPr>
        <w:t xml:space="preserve"> và </w:t>
      </w:r>
      <w:r>
        <w:rPr>
          <w:rFonts w:ascii="Times New Roman" w:hAnsi="Times New Roman" w:cs="Times New Roman"/>
          <w:color w:val="000000"/>
          <w:position w:val="-1"/>
          <w:sz w:val="24"/>
        </w:rPr>
        <w:object w:dxaOrig="441" w:dyaOrig="171" w14:anchorId="76FA6BBB">
          <v:shape id="_x0000_i1544" type="#_x0000_t75" style="width:22.3pt;height:8.55pt" o:ole="">
            <v:imagedata r:id="rId879" o:title=""/>
          </v:shape>
          <o:OLEObject Type="Embed" ProgID="Equation.DSMT4" ShapeID="_x0000_i1544" DrawAspect="Content" ObjectID="_1853696224" r:id="rId880"/>
        </w:object>
      </w:r>
      <w:r>
        <w:rPr>
          <w:rFonts w:ascii="Times New Roman" w:hAnsi="Times New Roman"/>
          <w:sz w:val="24"/>
        </w:rPr>
        <w:t>.</w:t>
      </w:r>
    </w:p>
    <w:p w14:paraId="3727579F" w14:textId="77777777" w:rsidR="00293F68" w:rsidRDefault="00000000">
      <w:pPr>
        <w:spacing w:before="20" w:after="40"/>
        <w:jc w:val="both"/>
      </w:pPr>
      <w:r>
        <w:rPr>
          <w:rFonts w:ascii="Times New Roman" w:hAnsi="Times New Roman"/>
          <w:b/>
          <w:sz w:val="24"/>
          <w:u w:val="single"/>
        </w:rPr>
        <w:t>a)</w:t>
      </w:r>
      <w:r>
        <w:rPr>
          <w:rFonts w:ascii="Times New Roman" w:hAnsi="Times New Roman"/>
          <w:sz w:val="24"/>
        </w:rPr>
        <w:t xml:space="preserve"> </w:t>
      </w:r>
      <w:r>
        <w:rPr>
          <w:rFonts w:ascii="Times New Roman" w:hAnsi="Times New Roman" w:cs="Times New Roman"/>
          <w:color w:val="000000"/>
          <w:position w:val="-1"/>
          <w:sz w:val="24"/>
        </w:rPr>
        <w:object w:dxaOrig="1799" w:dyaOrig="219" w14:anchorId="0003D076">
          <v:shape id="_x0000_i1545" type="#_x0000_t75" style="width:89.7pt;height:10.85pt" o:ole="">
            <v:imagedata r:id="rId881" o:title=""/>
          </v:shape>
          <o:OLEObject Type="Embed" ProgID="Equation.DSMT4" ShapeID="_x0000_i1545" DrawAspect="Content" ObjectID="_1853696225" r:id="rId882"/>
        </w:object>
      </w:r>
    </w:p>
    <w:p w14:paraId="7B5946A6" w14:textId="77777777" w:rsidR="00293F68" w:rsidRDefault="00000000">
      <w:pPr>
        <w:spacing w:before="20" w:after="40"/>
        <w:jc w:val="both"/>
      </w:pPr>
      <w:r>
        <w:rPr>
          <w:rFonts w:ascii="Times New Roman" w:hAnsi="Times New Roman"/>
          <w:b/>
          <w:sz w:val="24"/>
          <w:u w:val="single"/>
        </w:rPr>
        <w:t>b)</w:t>
      </w:r>
      <w:r>
        <w:rPr>
          <w:rFonts w:ascii="Times New Roman" w:hAnsi="Times New Roman"/>
          <w:sz w:val="24"/>
        </w:rPr>
        <w:t xml:space="preserve"> </w:t>
      </w:r>
      <w:r>
        <w:rPr>
          <w:rFonts w:ascii="Times New Roman" w:hAnsi="Times New Roman" w:cs="Times New Roman"/>
          <w:color w:val="000000"/>
          <w:position w:val="-1"/>
          <w:sz w:val="24"/>
        </w:rPr>
        <w:object w:dxaOrig="1497" w:dyaOrig="226" w14:anchorId="2D60E528">
          <v:shape id="_x0000_i1546" type="#_x0000_t75" style="width:74.85pt;height:11.45pt" o:ole="">
            <v:imagedata r:id="rId883" o:title=""/>
          </v:shape>
          <o:OLEObject Type="Embed" ProgID="Equation.DSMT4" ShapeID="_x0000_i1546" DrawAspect="Content" ObjectID="_1853696226" r:id="rId884"/>
        </w:object>
      </w:r>
    </w:p>
    <w:p w14:paraId="2AF850FB" w14:textId="77777777" w:rsidR="00293F68" w:rsidRDefault="00000000">
      <w:pPr>
        <w:spacing w:before="20" w:after="40"/>
        <w:jc w:val="both"/>
      </w:pPr>
      <w:r>
        <w:rPr>
          <w:rFonts w:ascii="Times New Roman" w:hAnsi="Times New Roman"/>
          <w:b/>
          <w:sz w:val="24"/>
        </w:rPr>
        <w:t>c)</w:t>
      </w:r>
      <w:r>
        <w:rPr>
          <w:rFonts w:ascii="Times New Roman" w:hAnsi="Times New Roman"/>
          <w:sz w:val="24"/>
        </w:rPr>
        <w:t xml:space="preserve"> Bốn điểm </w:t>
      </w:r>
      <w:r>
        <w:rPr>
          <w:rFonts w:ascii="Times New Roman" w:hAnsi="Times New Roman" w:cs="Times New Roman"/>
          <w:color w:val="000000"/>
          <w:position w:val="-1"/>
          <w:sz w:val="24"/>
        </w:rPr>
        <w:object w:dxaOrig="265" w:dyaOrig="168" w14:anchorId="79440266">
          <v:shape id="_x0000_i1547" type="#_x0000_t75" style="width:13.15pt;height:8.55pt" o:ole="">
            <v:imagedata r:id="rId25" o:title=""/>
          </v:shape>
          <o:OLEObject Type="Embed" ProgID="Equation.DSMT4" ShapeID="_x0000_i1547" DrawAspect="Content" ObjectID="_1853696227" r:id="rId885"/>
        </w:object>
      </w:r>
      <w:r>
        <w:rPr>
          <w:rFonts w:ascii="Times New Roman" w:hAnsi="Times New Roman"/>
          <w:sz w:val="24"/>
        </w:rPr>
        <w:t xml:space="preserve">, </w:t>
      </w:r>
      <w:r>
        <w:rPr>
          <w:rFonts w:ascii="Times New Roman" w:hAnsi="Times New Roman" w:cs="Times New Roman"/>
          <w:color w:val="000000"/>
          <w:position w:val="-1"/>
          <w:sz w:val="24"/>
        </w:rPr>
        <w:object w:dxaOrig="199" w:dyaOrig="168" w14:anchorId="411D0D09">
          <v:shape id="_x0000_i1548" type="#_x0000_t75" style="width:9.7pt;height:8.55pt" o:ole="">
            <v:imagedata r:id="rId10" o:title=""/>
          </v:shape>
          <o:OLEObject Type="Embed" ProgID="Equation.DSMT4" ShapeID="_x0000_i1548" DrawAspect="Content" ObjectID="_1853696228" r:id="rId886"/>
        </w:object>
      </w:r>
      <w:r>
        <w:rPr>
          <w:rFonts w:ascii="Times New Roman" w:hAnsi="Times New Roman"/>
          <w:sz w:val="24"/>
        </w:rPr>
        <w:t xml:space="preserve">, </w:t>
      </w:r>
      <w:r>
        <w:rPr>
          <w:rFonts w:ascii="Times New Roman" w:hAnsi="Times New Roman" w:cs="Times New Roman"/>
          <w:color w:val="000000"/>
          <w:position w:val="-1"/>
          <w:sz w:val="24"/>
        </w:rPr>
        <w:object w:dxaOrig="213" w:dyaOrig="171" w14:anchorId="1289EBD0">
          <v:shape id="_x0000_i1549" type="#_x0000_t75" style="width:10.85pt;height:8.55pt" o:ole="">
            <v:imagedata r:id="rId212" o:title=""/>
          </v:shape>
          <o:OLEObject Type="Embed" ProgID="Equation.DSMT4" ShapeID="_x0000_i1549" DrawAspect="Content" ObjectID="_1853696229" r:id="rId887"/>
        </w:object>
      </w:r>
      <w:r>
        <w:rPr>
          <w:rFonts w:ascii="Times New Roman" w:hAnsi="Times New Roman"/>
          <w:sz w:val="24"/>
        </w:rPr>
        <w:t xml:space="preserve">, </w:t>
      </w:r>
      <w:r>
        <w:rPr>
          <w:rFonts w:ascii="Times New Roman" w:hAnsi="Times New Roman" w:cs="Times New Roman"/>
          <w:color w:val="000000"/>
          <w:position w:val="-1"/>
          <w:sz w:val="24"/>
        </w:rPr>
        <w:object w:dxaOrig="194" w:dyaOrig="168" w14:anchorId="5028405C">
          <v:shape id="_x0000_i1550" type="#_x0000_t75" style="width:9.7pt;height:8.55pt" o:ole="">
            <v:imagedata r:id="rId208" o:title=""/>
          </v:shape>
          <o:OLEObject Type="Embed" ProgID="Equation.DSMT4" ShapeID="_x0000_i1550" DrawAspect="Content" ObjectID="_1853696230" r:id="rId888"/>
        </w:object>
      </w:r>
      <w:r>
        <w:rPr>
          <w:rFonts w:ascii="Times New Roman" w:hAnsi="Times New Roman"/>
          <w:sz w:val="24"/>
        </w:rPr>
        <w:t xml:space="preserve"> cùng thuộc đường tròn đường kính </w:t>
      </w:r>
      <w:r>
        <w:rPr>
          <w:rFonts w:ascii="Times New Roman" w:hAnsi="Times New Roman" w:cs="Times New Roman"/>
          <w:color w:val="000000"/>
          <w:position w:val="-1"/>
          <w:sz w:val="24"/>
        </w:rPr>
        <w:object w:dxaOrig="356" w:dyaOrig="168" w14:anchorId="3339F34C">
          <v:shape id="_x0000_i1551" type="#_x0000_t75" style="width:17.7pt;height:8.55pt" o:ole="">
            <v:imagedata r:id="rId21" o:title=""/>
          </v:shape>
          <o:OLEObject Type="Embed" ProgID="Equation.DSMT4" ShapeID="_x0000_i1551" DrawAspect="Content" ObjectID="_1853696231" r:id="rId889"/>
        </w:object>
      </w:r>
    </w:p>
    <w:p w14:paraId="13477EA2" w14:textId="77777777" w:rsidR="00293F68" w:rsidRDefault="00000000">
      <w:pPr>
        <w:spacing w:before="20" w:after="40"/>
        <w:jc w:val="both"/>
      </w:pPr>
      <w:r>
        <w:rPr>
          <w:rFonts w:ascii="Times New Roman" w:hAnsi="Times New Roman"/>
          <w:b/>
          <w:sz w:val="24"/>
          <w:u w:val="single"/>
        </w:rPr>
        <w:t>d)</w:t>
      </w:r>
      <w:r>
        <w:rPr>
          <w:rFonts w:ascii="Times New Roman" w:hAnsi="Times New Roman"/>
          <w:sz w:val="24"/>
        </w:rPr>
        <w:t xml:space="preserve"> </w:t>
      </w:r>
      <w:r>
        <w:rPr>
          <w:rFonts w:ascii="Times New Roman" w:hAnsi="Times New Roman" w:cs="Times New Roman"/>
          <w:color w:val="000000"/>
          <w:position w:val="-1"/>
          <w:sz w:val="24"/>
        </w:rPr>
        <w:object w:dxaOrig="199" w:dyaOrig="168" w14:anchorId="51377756">
          <v:shape id="_x0000_i1552" type="#_x0000_t75" style="width:9.7pt;height:8.55pt" o:ole="">
            <v:imagedata r:id="rId10" o:title=""/>
          </v:shape>
          <o:OLEObject Type="Embed" ProgID="Equation.DSMT4" ShapeID="_x0000_i1552" DrawAspect="Content" ObjectID="_1853696232" r:id="rId890"/>
        </w:object>
      </w:r>
      <w:r>
        <w:rPr>
          <w:rFonts w:ascii="Times New Roman" w:hAnsi="Times New Roman"/>
          <w:sz w:val="24"/>
        </w:rPr>
        <w:t xml:space="preserve"> và </w:t>
      </w:r>
      <w:r>
        <w:rPr>
          <w:rFonts w:ascii="Times New Roman" w:hAnsi="Times New Roman" w:cs="Times New Roman"/>
          <w:color w:val="000000"/>
          <w:position w:val="-1"/>
          <w:sz w:val="24"/>
        </w:rPr>
        <w:object w:dxaOrig="194" w:dyaOrig="168" w14:anchorId="57E9F814">
          <v:shape id="_x0000_i1553" type="#_x0000_t75" style="width:9.7pt;height:8.55pt" o:ole="">
            <v:imagedata r:id="rId208" o:title=""/>
          </v:shape>
          <o:OLEObject Type="Embed" ProgID="Equation.DSMT4" ShapeID="_x0000_i1553" DrawAspect="Content" ObjectID="_1853696233" r:id="rId891"/>
        </w:object>
      </w:r>
      <w:r>
        <w:rPr>
          <w:rFonts w:ascii="Times New Roman" w:hAnsi="Times New Roman"/>
          <w:sz w:val="24"/>
        </w:rPr>
        <w:t xml:space="preserve"> đối xứng nhau qua </w:t>
      </w:r>
      <w:r>
        <w:rPr>
          <w:rFonts w:ascii="Times New Roman" w:hAnsi="Times New Roman" w:cs="Times New Roman"/>
          <w:color w:val="000000"/>
          <w:position w:val="-1"/>
          <w:sz w:val="24"/>
        </w:rPr>
        <w:object w:dxaOrig="441" w:dyaOrig="171" w14:anchorId="45DF0F4D">
          <v:shape id="_x0000_i1554" type="#_x0000_t75" style="width:22.3pt;height:8.55pt" o:ole="">
            <v:imagedata r:id="rId879" o:title=""/>
          </v:shape>
          <o:OLEObject Type="Embed" ProgID="Equation.DSMT4" ShapeID="_x0000_i1554" DrawAspect="Content" ObjectID="_1853696234" r:id="rId892"/>
        </w:object>
      </w:r>
    </w:p>
    <w:p w14:paraId="38D1D156" w14:textId="77777777" w:rsidR="00293F68" w:rsidRDefault="00000000">
      <w:pPr>
        <w:spacing w:before="160" w:after="80"/>
        <w:jc w:val="center"/>
      </w:pPr>
      <w:r>
        <w:rPr>
          <w:rFonts w:ascii="Times New Roman" w:hAnsi="Times New Roman"/>
          <w:b/>
          <w:sz w:val="24"/>
        </w:rPr>
        <w:t>Lời giải:</w:t>
      </w:r>
    </w:p>
    <w:p w14:paraId="6458AAD4" w14:textId="77777777" w:rsidR="00293F68" w:rsidRDefault="00000000">
      <w:pPr>
        <w:spacing w:before="20" w:after="40"/>
        <w:jc w:val="both"/>
      </w:pPr>
      <w:r>
        <w:rPr>
          <w:rFonts w:ascii="Times New Roman" w:hAnsi="Times New Roman"/>
          <w:sz w:val="24"/>
        </w:rPr>
        <w:t xml:space="preserve">- Xét </w:t>
      </w:r>
      <w:r>
        <w:rPr>
          <w:rFonts w:ascii="Times New Roman" w:hAnsi="Times New Roman" w:cs="Times New Roman"/>
          <w:color w:val="000000"/>
          <w:position w:val="-1"/>
          <w:sz w:val="24"/>
        </w:rPr>
        <w:object w:dxaOrig="746" w:dyaOrig="171" w14:anchorId="195AD65D">
          <v:shape id="_x0000_i1555" type="#_x0000_t75" style="width:37.15pt;height:8.55pt" o:ole="">
            <v:imagedata r:id="rId893" o:title=""/>
          </v:shape>
          <o:OLEObject Type="Embed" ProgID="Equation.DSMT4" ShapeID="_x0000_i1555" DrawAspect="Content" ObjectID="_1853696235" r:id="rId894"/>
        </w:object>
      </w:r>
      <w:r>
        <w:rPr>
          <w:rFonts w:ascii="Times New Roman" w:hAnsi="Times New Roman"/>
          <w:sz w:val="24"/>
        </w:rPr>
        <w:t xml:space="preserve"> và </w:t>
      </w:r>
      <w:r>
        <w:rPr>
          <w:rFonts w:ascii="Times New Roman" w:hAnsi="Times New Roman" w:cs="Times New Roman"/>
          <w:color w:val="000000"/>
          <w:position w:val="-1"/>
          <w:sz w:val="24"/>
        </w:rPr>
        <w:object w:dxaOrig="757" w:dyaOrig="168" w14:anchorId="4CDE7C03">
          <v:shape id="_x0000_i1556" type="#_x0000_t75" style="width:37.7pt;height:8.55pt" o:ole="">
            <v:imagedata r:id="rId895" o:title=""/>
          </v:shape>
          <o:OLEObject Type="Embed" ProgID="Equation.DSMT4" ShapeID="_x0000_i1556" DrawAspect="Content" ObjectID="_1853696236" r:id="rId896"/>
        </w:object>
      </w:r>
      <w:r>
        <w:rPr>
          <w:rFonts w:ascii="Times New Roman" w:hAnsi="Times New Roman"/>
          <w:sz w:val="24"/>
        </w:rPr>
        <w:t xml:space="preserve"> có </w:t>
      </w:r>
      <w:r>
        <w:rPr>
          <w:rFonts w:ascii="Times New Roman" w:hAnsi="Times New Roman" w:cs="Times New Roman"/>
          <w:color w:val="000000"/>
          <w:position w:val="-1"/>
          <w:sz w:val="24"/>
        </w:rPr>
        <w:object w:dxaOrig="265" w:dyaOrig="223" w14:anchorId="0E484AD9">
          <v:shape id="_x0000_i1557" type="#_x0000_t75" style="width:13.15pt;height:11.45pt" o:ole="">
            <v:imagedata r:id="rId897" o:title=""/>
          </v:shape>
          <o:OLEObject Type="Embed" ProgID="Equation.DSMT4" ShapeID="_x0000_i1557" DrawAspect="Content" ObjectID="_1853696237" r:id="rId898"/>
        </w:object>
      </w:r>
      <w:r>
        <w:rPr>
          <w:rFonts w:ascii="Times New Roman" w:hAnsi="Times New Roman"/>
          <w:sz w:val="24"/>
        </w:rPr>
        <w:t xml:space="preserve"> chung, </w:t>
      </w:r>
      <w:r>
        <w:rPr>
          <w:rFonts w:ascii="Times New Roman" w:hAnsi="Times New Roman" w:cs="Times New Roman"/>
          <w:color w:val="000000"/>
          <w:position w:val="-1"/>
          <w:sz w:val="24"/>
        </w:rPr>
        <w:object w:dxaOrig="1433" w:dyaOrig="226" w14:anchorId="066C0C73">
          <v:shape id="_x0000_i1558" type="#_x0000_t75" style="width:71.45pt;height:11.45pt" o:ole="">
            <v:imagedata r:id="rId899" o:title=""/>
          </v:shape>
          <o:OLEObject Type="Embed" ProgID="Equation.DSMT4" ShapeID="_x0000_i1558" DrawAspect="Content" ObjectID="_1853696238" r:id="rId900"/>
        </w:object>
      </w:r>
      <w:r>
        <w:rPr>
          <w:rFonts w:ascii="Times New Roman" w:hAnsi="Times New Roman"/>
          <w:sz w:val="24"/>
        </w:rPr>
        <w:t xml:space="preserve"> (cùng chắn cung </w:t>
      </w:r>
      <w:r>
        <w:rPr>
          <w:rFonts w:ascii="Times New Roman" w:hAnsi="Times New Roman" w:cs="Times New Roman"/>
          <w:color w:val="000000"/>
          <w:position w:val="-1"/>
          <w:sz w:val="24"/>
        </w:rPr>
        <w:object w:dxaOrig="366" w:dyaOrig="171" w14:anchorId="7A26524B">
          <v:shape id="_x0000_i1559" type="#_x0000_t75" style="width:18.3pt;height:8.55pt" o:ole="">
            <v:imagedata r:id="rId62" o:title=""/>
          </v:shape>
          <o:OLEObject Type="Embed" ProgID="Equation.DSMT4" ShapeID="_x0000_i1559" DrawAspect="Content" ObjectID="_1853696239" r:id="rId901"/>
        </w:object>
      </w:r>
      <w:r>
        <w:rPr>
          <w:rFonts w:ascii="Times New Roman" w:hAnsi="Times New Roman"/>
          <w:sz w:val="24"/>
        </w:rPr>
        <w:t xml:space="preserve">). Do đó </w:t>
      </w:r>
      <w:r>
        <w:rPr>
          <w:rFonts w:ascii="Times New Roman" w:hAnsi="Times New Roman" w:cs="Times New Roman"/>
          <w:color w:val="000000"/>
          <w:position w:val="-1"/>
          <w:sz w:val="24"/>
        </w:rPr>
        <w:object w:dxaOrig="1726" w:dyaOrig="176" w14:anchorId="2B300221">
          <v:shape id="_x0000_i1560" type="#_x0000_t75" style="width:86.3pt;height:8.55pt" o:ole="">
            <v:imagedata r:id="rId902" o:title=""/>
          </v:shape>
          <o:OLEObject Type="Embed" ProgID="Equation.DSMT4" ShapeID="_x0000_i1560" DrawAspect="Content" ObjectID="_1853696240" r:id="rId903"/>
        </w:object>
      </w:r>
      <w:r>
        <w:rPr>
          <w:rFonts w:ascii="Times New Roman" w:hAnsi="Times New Roman"/>
          <w:sz w:val="24"/>
        </w:rPr>
        <w:t xml:space="preserve">, suy ra </w:t>
      </w:r>
      <w:r>
        <w:rPr>
          <w:rFonts w:ascii="Times New Roman" w:hAnsi="Times New Roman" w:cs="Times New Roman"/>
          <w:color w:val="000000"/>
          <w:position w:val="-15"/>
          <w:sz w:val="24"/>
        </w:rPr>
        <w:object w:dxaOrig="1236" w:dyaOrig="416" w14:anchorId="6BCE81A1">
          <v:shape id="_x0000_i1561" type="#_x0000_t75" style="width:61.7pt;height:20.55pt" o:ole="">
            <v:imagedata r:id="rId904" o:title=""/>
          </v:shape>
          <o:OLEObject Type="Embed" ProgID="Equation.DSMT4" ShapeID="_x0000_i1561" DrawAspect="Content" ObjectID="_1853696241" r:id="rId905"/>
        </w:object>
      </w:r>
      <w:r>
        <w:rPr>
          <w:rFonts w:ascii="Times New Roman" w:hAnsi="Times New Roman"/>
          <w:sz w:val="24"/>
        </w:rPr>
        <w:t xml:space="preserve">, suy ra </w:t>
      </w:r>
      <w:r>
        <w:rPr>
          <w:rFonts w:ascii="Times New Roman" w:hAnsi="Times New Roman" w:cs="Times New Roman"/>
          <w:color w:val="000000"/>
          <w:position w:val="-1"/>
          <w:sz w:val="24"/>
        </w:rPr>
        <w:object w:dxaOrig="1799" w:dyaOrig="219" w14:anchorId="6C4FEEED">
          <v:shape id="_x0000_i1562" type="#_x0000_t75" style="width:89.7pt;height:10.85pt" o:ole="">
            <v:imagedata r:id="rId881" o:title=""/>
          </v:shape>
          <o:OLEObject Type="Embed" ProgID="Equation.DSMT4" ShapeID="_x0000_i1562" DrawAspect="Content" ObjectID="_1853696242" r:id="rId906"/>
        </w:object>
      </w:r>
      <w:r>
        <w:rPr>
          <w:rFonts w:ascii="Times New Roman" w:hAnsi="Times New Roman"/>
          <w:sz w:val="24"/>
        </w:rPr>
        <w:t>. Vậy mệnh đề đúng.</w:t>
      </w:r>
    </w:p>
    <w:p w14:paraId="389E7802" w14:textId="77777777" w:rsidR="00293F68" w:rsidRDefault="00000000">
      <w:pPr>
        <w:spacing w:before="20" w:after="40"/>
        <w:jc w:val="both"/>
      </w:pPr>
      <w:r>
        <w:rPr>
          <w:rFonts w:ascii="Times New Roman" w:hAnsi="Times New Roman"/>
          <w:sz w:val="24"/>
        </w:rPr>
        <w:t xml:space="preserve">- Xét tam giác </w:t>
      </w:r>
      <w:r>
        <w:rPr>
          <w:rFonts w:ascii="Times New Roman" w:hAnsi="Times New Roman" w:cs="Times New Roman"/>
          <w:color w:val="000000"/>
          <w:position w:val="-1"/>
          <w:sz w:val="24"/>
        </w:rPr>
        <w:object w:dxaOrig="598" w:dyaOrig="171" w14:anchorId="518DFA99">
          <v:shape id="_x0000_i1563" type="#_x0000_t75" style="width:29.7pt;height:8.55pt" o:ole="">
            <v:imagedata r:id="rId907" o:title=""/>
          </v:shape>
          <o:OLEObject Type="Embed" ProgID="Equation.DSMT4" ShapeID="_x0000_i1563" DrawAspect="Content" ObjectID="_1853696243" r:id="rId908"/>
        </w:object>
      </w:r>
      <w:r>
        <w:rPr>
          <w:rFonts w:ascii="Times New Roman" w:hAnsi="Times New Roman"/>
          <w:sz w:val="24"/>
        </w:rPr>
        <w:t xml:space="preserve"> vuông tại </w:t>
      </w:r>
      <w:r>
        <w:rPr>
          <w:rFonts w:ascii="Times New Roman" w:hAnsi="Times New Roman" w:cs="Times New Roman"/>
          <w:color w:val="000000"/>
          <w:position w:val="-1"/>
          <w:sz w:val="24"/>
        </w:rPr>
        <w:object w:dxaOrig="194" w:dyaOrig="168" w14:anchorId="4ED3AD34">
          <v:shape id="_x0000_i1564" type="#_x0000_t75" style="width:9.7pt;height:8.55pt" o:ole="">
            <v:imagedata r:id="rId208" o:title=""/>
          </v:shape>
          <o:OLEObject Type="Embed" ProgID="Equation.DSMT4" ShapeID="_x0000_i1564" DrawAspect="Content" ObjectID="_1853696244" r:id="rId909"/>
        </w:object>
      </w:r>
      <w:r>
        <w:rPr>
          <w:rFonts w:ascii="Times New Roman" w:hAnsi="Times New Roman"/>
          <w:sz w:val="24"/>
        </w:rPr>
        <w:t xml:space="preserve"> có đường cao </w:t>
      </w:r>
      <w:r>
        <w:rPr>
          <w:rFonts w:ascii="Times New Roman" w:hAnsi="Times New Roman" w:cs="Times New Roman"/>
          <w:color w:val="000000"/>
          <w:position w:val="-1"/>
          <w:sz w:val="24"/>
        </w:rPr>
        <w:object w:dxaOrig="396" w:dyaOrig="168" w14:anchorId="29A873C4">
          <v:shape id="_x0000_i1565" type="#_x0000_t75" style="width:20pt;height:8.55pt" o:ole="">
            <v:imagedata r:id="rId910" o:title=""/>
          </v:shape>
          <o:OLEObject Type="Embed" ProgID="Equation.DSMT4" ShapeID="_x0000_i1565" DrawAspect="Content" ObjectID="_1853696245" r:id="rId911"/>
        </w:object>
      </w:r>
      <w:r>
        <w:rPr>
          <w:rFonts w:ascii="Times New Roman" w:hAnsi="Times New Roman"/>
          <w:sz w:val="24"/>
        </w:rPr>
        <w:t xml:space="preserve">, ta có </w:t>
      </w:r>
      <w:r>
        <w:rPr>
          <w:rFonts w:ascii="Times New Roman" w:hAnsi="Times New Roman" w:cs="Times New Roman"/>
          <w:color w:val="000000"/>
          <w:position w:val="-1"/>
          <w:sz w:val="24"/>
        </w:rPr>
        <w:object w:dxaOrig="1822" w:dyaOrig="219" w14:anchorId="3E6DF1CE">
          <v:shape id="_x0000_i1566" type="#_x0000_t75" style="width:90.85pt;height:10.85pt" o:ole="">
            <v:imagedata r:id="rId912" o:title=""/>
          </v:shape>
          <o:OLEObject Type="Embed" ProgID="Equation.DSMT4" ShapeID="_x0000_i1566" DrawAspect="Content" ObjectID="_1853696246" r:id="rId913"/>
        </w:object>
      </w:r>
      <w:r>
        <w:rPr>
          <w:rFonts w:ascii="Times New Roman" w:hAnsi="Times New Roman"/>
          <w:sz w:val="24"/>
        </w:rPr>
        <w:t xml:space="preserve">. Từ đó suy ra </w:t>
      </w:r>
      <w:r>
        <w:rPr>
          <w:rFonts w:ascii="Times New Roman" w:hAnsi="Times New Roman" w:cs="Times New Roman"/>
          <w:color w:val="000000"/>
          <w:position w:val="-1"/>
          <w:sz w:val="24"/>
        </w:rPr>
        <w:object w:dxaOrig="2362" w:dyaOrig="171" w14:anchorId="1AE2503E">
          <v:shape id="_x0000_i1567" type="#_x0000_t75" style="width:118.3pt;height:8.55pt" o:ole="">
            <v:imagedata r:id="rId914" o:title=""/>
          </v:shape>
          <o:OLEObject Type="Embed" ProgID="Equation.DSMT4" ShapeID="_x0000_i1567" DrawAspect="Content" ObjectID="_1853696247" r:id="rId915"/>
        </w:object>
      </w:r>
      <w:r>
        <w:rPr>
          <w:rFonts w:ascii="Times New Roman" w:hAnsi="Times New Roman"/>
          <w:sz w:val="24"/>
        </w:rPr>
        <w:t xml:space="preserve">, suy ra </w:t>
      </w:r>
      <w:r>
        <w:rPr>
          <w:rFonts w:ascii="Times New Roman" w:hAnsi="Times New Roman" w:cs="Times New Roman"/>
          <w:color w:val="000000"/>
          <w:position w:val="-15"/>
          <w:sz w:val="24"/>
        </w:rPr>
        <w:object w:dxaOrig="1259" w:dyaOrig="420" w14:anchorId="772D1D48">
          <v:shape id="_x0000_i1568" type="#_x0000_t75" style="width:62.85pt;height:21.15pt" o:ole="">
            <v:imagedata r:id="rId916" o:title=""/>
          </v:shape>
          <o:OLEObject Type="Embed" ProgID="Equation.DSMT4" ShapeID="_x0000_i1568" DrawAspect="Content" ObjectID="_1853696248" r:id="rId917"/>
        </w:object>
      </w:r>
      <w:r>
        <w:rPr>
          <w:rFonts w:ascii="Times New Roman" w:hAnsi="Times New Roman"/>
          <w:sz w:val="24"/>
        </w:rPr>
        <w:t xml:space="preserve">. Kết hợp </w:t>
      </w:r>
      <w:r>
        <w:rPr>
          <w:rFonts w:ascii="Times New Roman" w:hAnsi="Times New Roman" w:cs="Times New Roman"/>
          <w:color w:val="000000"/>
          <w:position w:val="-1"/>
          <w:sz w:val="24"/>
        </w:rPr>
        <w:object w:dxaOrig="265" w:dyaOrig="223" w14:anchorId="18C94D4B">
          <v:shape id="_x0000_i1569" type="#_x0000_t75" style="width:13.15pt;height:11.45pt" o:ole="">
            <v:imagedata r:id="rId897" o:title=""/>
          </v:shape>
          <o:OLEObject Type="Embed" ProgID="Equation.DSMT4" ShapeID="_x0000_i1569" DrawAspect="Content" ObjectID="_1853696249" r:id="rId918"/>
        </w:object>
      </w:r>
      <w:r>
        <w:rPr>
          <w:rFonts w:ascii="Times New Roman" w:hAnsi="Times New Roman"/>
          <w:sz w:val="24"/>
        </w:rPr>
        <w:t xml:space="preserve"> chung, suy ra </w:t>
      </w:r>
      <w:r>
        <w:rPr>
          <w:rFonts w:ascii="Times New Roman" w:hAnsi="Times New Roman" w:cs="Times New Roman"/>
          <w:color w:val="000000"/>
          <w:position w:val="-1"/>
          <w:sz w:val="24"/>
        </w:rPr>
        <w:object w:dxaOrig="1790" w:dyaOrig="176" w14:anchorId="7DA6ECB7">
          <v:shape id="_x0000_i1570" type="#_x0000_t75" style="width:89.7pt;height:8.55pt" o:ole="">
            <v:imagedata r:id="rId919" o:title=""/>
          </v:shape>
          <o:OLEObject Type="Embed" ProgID="Equation.DSMT4" ShapeID="_x0000_i1570" DrawAspect="Content" ObjectID="_1853696250" r:id="rId920"/>
        </w:object>
      </w:r>
      <w:r>
        <w:rPr>
          <w:rFonts w:ascii="Times New Roman" w:hAnsi="Times New Roman"/>
          <w:sz w:val="24"/>
        </w:rPr>
        <w:t xml:space="preserve">, do đó </w:t>
      </w:r>
      <w:r>
        <w:rPr>
          <w:rFonts w:ascii="Times New Roman" w:hAnsi="Times New Roman" w:cs="Times New Roman"/>
          <w:color w:val="000000"/>
          <w:position w:val="-1"/>
          <w:sz w:val="24"/>
        </w:rPr>
        <w:object w:dxaOrig="1497" w:dyaOrig="226" w14:anchorId="07D42AB6">
          <v:shape id="_x0000_i1571" type="#_x0000_t75" style="width:74.85pt;height:11.45pt" o:ole="">
            <v:imagedata r:id="rId883" o:title=""/>
          </v:shape>
          <o:OLEObject Type="Embed" ProgID="Equation.DSMT4" ShapeID="_x0000_i1571" DrawAspect="Content" ObjectID="_1853696251" r:id="rId921"/>
        </w:object>
      </w:r>
      <w:r>
        <w:rPr>
          <w:rFonts w:ascii="Times New Roman" w:hAnsi="Times New Roman"/>
          <w:sz w:val="24"/>
        </w:rPr>
        <w:t>. Vậy mệnh đề đúng.</w:t>
      </w:r>
    </w:p>
    <w:p w14:paraId="326EBB45" w14:textId="77777777" w:rsidR="00293F68" w:rsidRDefault="00000000">
      <w:pPr>
        <w:spacing w:before="20" w:after="40"/>
        <w:jc w:val="both"/>
      </w:pPr>
      <w:r>
        <w:rPr>
          <w:rFonts w:ascii="Times New Roman" w:hAnsi="Times New Roman"/>
          <w:sz w:val="24"/>
        </w:rPr>
        <w:t xml:space="preserve">- Tam giác </w:t>
      </w:r>
      <w:r>
        <w:rPr>
          <w:rFonts w:ascii="Times New Roman" w:hAnsi="Times New Roman" w:cs="Times New Roman"/>
          <w:color w:val="000000"/>
          <w:position w:val="-1"/>
          <w:sz w:val="24"/>
        </w:rPr>
        <w:object w:dxaOrig="604" w:dyaOrig="171" w14:anchorId="71772FE7">
          <v:shape id="_x0000_i1572" type="#_x0000_t75" style="width:30.3pt;height:8.55pt" o:ole="">
            <v:imagedata r:id="rId922" o:title=""/>
          </v:shape>
          <o:OLEObject Type="Embed" ProgID="Equation.DSMT4" ShapeID="_x0000_i1572" DrawAspect="Content" ObjectID="_1853696252" r:id="rId923"/>
        </w:object>
      </w:r>
      <w:r>
        <w:rPr>
          <w:rFonts w:ascii="Times New Roman" w:hAnsi="Times New Roman"/>
          <w:sz w:val="24"/>
        </w:rPr>
        <w:t xml:space="preserve"> vuông tại </w:t>
      </w:r>
      <w:r>
        <w:rPr>
          <w:rFonts w:ascii="Times New Roman" w:hAnsi="Times New Roman" w:cs="Times New Roman"/>
          <w:color w:val="000000"/>
          <w:position w:val="-1"/>
          <w:sz w:val="24"/>
        </w:rPr>
        <w:object w:dxaOrig="199" w:dyaOrig="168" w14:anchorId="04759C12">
          <v:shape id="_x0000_i1573" type="#_x0000_t75" style="width:9.7pt;height:8.55pt" o:ole="">
            <v:imagedata r:id="rId10" o:title=""/>
          </v:shape>
          <o:OLEObject Type="Embed" ProgID="Equation.DSMT4" ShapeID="_x0000_i1573" DrawAspect="Content" ObjectID="_1853696253" r:id="rId924"/>
        </w:object>
      </w:r>
      <w:r>
        <w:rPr>
          <w:rFonts w:ascii="Times New Roman" w:hAnsi="Times New Roman"/>
          <w:sz w:val="24"/>
        </w:rPr>
        <w:t xml:space="preserve"> và tam giác </w:t>
      </w:r>
      <w:r>
        <w:rPr>
          <w:rFonts w:ascii="Times New Roman" w:hAnsi="Times New Roman" w:cs="Times New Roman"/>
          <w:color w:val="000000"/>
          <w:position w:val="-1"/>
          <w:sz w:val="24"/>
        </w:rPr>
        <w:object w:dxaOrig="598" w:dyaOrig="171" w14:anchorId="2EF1086D">
          <v:shape id="_x0000_i1574" type="#_x0000_t75" style="width:29.7pt;height:8.55pt" o:ole="">
            <v:imagedata r:id="rId907" o:title=""/>
          </v:shape>
          <o:OLEObject Type="Embed" ProgID="Equation.DSMT4" ShapeID="_x0000_i1574" DrawAspect="Content" ObjectID="_1853696254" r:id="rId925"/>
        </w:object>
      </w:r>
      <w:r>
        <w:rPr>
          <w:rFonts w:ascii="Times New Roman" w:hAnsi="Times New Roman"/>
          <w:sz w:val="24"/>
        </w:rPr>
        <w:t xml:space="preserve"> vuông tại </w:t>
      </w:r>
      <w:r>
        <w:rPr>
          <w:rFonts w:ascii="Times New Roman" w:hAnsi="Times New Roman" w:cs="Times New Roman"/>
          <w:color w:val="000000"/>
          <w:position w:val="-1"/>
          <w:sz w:val="24"/>
        </w:rPr>
        <w:object w:dxaOrig="194" w:dyaOrig="168" w14:anchorId="6FDD05AD">
          <v:shape id="_x0000_i1575" type="#_x0000_t75" style="width:9.7pt;height:8.55pt" o:ole="">
            <v:imagedata r:id="rId208" o:title=""/>
          </v:shape>
          <o:OLEObject Type="Embed" ProgID="Equation.DSMT4" ShapeID="_x0000_i1575" DrawAspect="Content" ObjectID="_1853696255" r:id="rId926"/>
        </w:object>
      </w:r>
      <w:r>
        <w:rPr>
          <w:rFonts w:ascii="Times New Roman" w:hAnsi="Times New Roman"/>
          <w:sz w:val="24"/>
        </w:rPr>
        <w:t xml:space="preserve"> nên </w:t>
      </w:r>
      <w:r>
        <w:rPr>
          <w:rFonts w:ascii="Times New Roman" w:hAnsi="Times New Roman" w:cs="Times New Roman"/>
          <w:color w:val="000000"/>
          <w:position w:val="-1"/>
          <w:sz w:val="24"/>
        </w:rPr>
        <w:object w:dxaOrig="164" w:dyaOrig="168" w14:anchorId="0D2FB403">
          <v:shape id="_x0000_i1576" type="#_x0000_t75" style="width:8pt;height:8.55pt" o:ole="">
            <v:imagedata r:id="rId118" o:title=""/>
          </v:shape>
          <o:OLEObject Type="Embed" ProgID="Equation.DSMT4" ShapeID="_x0000_i1576" DrawAspect="Content" ObjectID="_1853696256" r:id="rId927"/>
        </w:object>
      </w:r>
      <w:r>
        <w:rPr>
          <w:rFonts w:ascii="Times New Roman" w:hAnsi="Times New Roman"/>
          <w:sz w:val="24"/>
        </w:rPr>
        <w:t xml:space="preserve"> điểm </w:t>
      </w:r>
      <w:r>
        <w:rPr>
          <w:rFonts w:ascii="Times New Roman" w:hAnsi="Times New Roman" w:cs="Times New Roman"/>
          <w:color w:val="000000"/>
          <w:position w:val="-5"/>
          <w:sz w:val="24"/>
        </w:rPr>
        <w:object w:dxaOrig="979" w:dyaOrig="205" w14:anchorId="7A199BCC">
          <v:shape id="_x0000_i1577" type="#_x0000_t75" style="width:49.15pt;height:10.3pt" o:ole="">
            <v:imagedata r:id="rId928" o:title=""/>
          </v:shape>
          <o:OLEObject Type="Embed" ProgID="Equation.DSMT4" ShapeID="_x0000_i1577" DrawAspect="Content" ObjectID="_1853696257" r:id="rId929"/>
        </w:object>
      </w:r>
      <w:r>
        <w:rPr>
          <w:rFonts w:ascii="Times New Roman" w:hAnsi="Times New Roman"/>
          <w:sz w:val="24"/>
        </w:rPr>
        <w:t xml:space="preserve"> cùng thuộc đường tròn đường kính </w:t>
      </w:r>
      <w:r>
        <w:rPr>
          <w:rFonts w:ascii="Times New Roman" w:hAnsi="Times New Roman" w:cs="Times New Roman"/>
          <w:color w:val="000000"/>
          <w:position w:val="-1"/>
          <w:sz w:val="24"/>
        </w:rPr>
        <w:object w:dxaOrig="441" w:dyaOrig="171" w14:anchorId="437AD09A">
          <v:shape id="_x0000_i1578" type="#_x0000_t75" style="width:22.3pt;height:8.55pt" o:ole="">
            <v:imagedata r:id="rId879" o:title=""/>
          </v:shape>
          <o:OLEObject Type="Embed" ProgID="Equation.DSMT4" ShapeID="_x0000_i1578" DrawAspect="Content" ObjectID="_1853696258" r:id="rId930"/>
        </w:object>
      </w:r>
      <w:r>
        <w:rPr>
          <w:rFonts w:ascii="Times New Roman" w:hAnsi="Times New Roman"/>
          <w:sz w:val="24"/>
        </w:rPr>
        <w:t>. Vậy mệnh đề sai.</w:t>
      </w:r>
    </w:p>
    <w:p w14:paraId="5D131809" w14:textId="77777777" w:rsidR="00293F68" w:rsidRDefault="00000000">
      <w:pPr>
        <w:spacing w:before="20" w:after="40"/>
        <w:jc w:val="both"/>
      </w:pPr>
      <w:r>
        <w:rPr>
          <w:rFonts w:ascii="Times New Roman" w:hAnsi="Times New Roman"/>
          <w:sz w:val="24"/>
        </w:rPr>
        <w:t xml:space="preserve">- </w:t>
      </w:r>
      <w:r>
        <w:rPr>
          <w:rFonts w:ascii="Times New Roman" w:hAnsi="Times New Roman" w:cs="Times New Roman"/>
          <w:color w:val="000000"/>
          <w:position w:val="-1"/>
          <w:sz w:val="24"/>
        </w:rPr>
        <w:object w:dxaOrig="427" w:dyaOrig="168" w14:anchorId="59A18893">
          <v:shape id="_x0000_i1579" type="#_x0000_t75" style="width:21.15pt;height:8.55pt" o:ole="">
            <v:imagedata r:id="rId872" o:title=""/>
          </v:shape>
          <o:OLEObject Type="Embed" ProgID="Equation.DSMT4" ShapeID="_x0000_i1579" DrawAspect="Content" ObjectID="_1853696259" r:id="rId931"/>
        </w:object>
      </w:r>
      <w:r>
        <w:rPr>
          <w:rFonts w:ascii="Times New Roman" w:hAnsi="Times New Roman"/>
          <w:sz w:val="24"/>
        </w:rPr>
        <w:t xml:space="preserve"> và </w:t>
      </w:r>
      <w:r>
        <w:rPr>
          <w:rFonts w:ascii="Times New Roman" w:hAnsi="Times New Roman" w:cs="Times New Roman"/>
          <w:color w:val="000000"/>
          <w:position w:val="-1"/>
          <w:sz w:val="24"/>
        </w:rPr>
        <w:object w:dxaOrig="422" w:dyaOrig="168" w14:anchorId="25014712">
          <v:shape id="_x0000_i1580" type="#_x0000_t75" style="width:21.15pt;height:8.55pt" o:ole="">
            <v:imagedata r:id="rId874" o:title=""/>
          </v:shape>
          <o:OLEObject Type="Embed" ProgID="Equation.DSMT4" ShapeID="_x0000_i1580" DrawAspect="Content" ObjectID="_1853696260" r:id="rId932"/>
        </w:object>
      </w:r>
      <w:r>
        <w:rPr>
          <w:rFonts w:ascii="Times New Roman" w:hAnsi="Times New Roman"/>
          <w:sz w:val="24"/>
        </w:rPr>
        <w:t xml:space="preserve"> là hai tiếp tuyến cắt nhau nên </w:t>
      </w:r>
      <w:r>
        <w:rPr>
          <w:rFonts w:ascii="Times New Roman" w:hAnsi="Times New Roman" w:cs="Times New Roman"/>
          <w:color w:val="000000"/>
          <w:position w:val="-1"/>
          <w:sz w:val="24"/>
        </w:rPr>
        <w:object w:dxaOrig="441" w:dyaOrig="171" w14:anchorId="3D1044F2">
          <v:shape id="_x0000_i1581" type="#_x0000_t75" style="width:22.3pt;height:8.55pt" o:ole="">
            <v:imagedata r:id="rId933" o:title=""/>
          </v:shape>
          <o:OLEObject Type="Embed" ProgID="Equation.DSMT4" ShapeID="_x0000_i1581" DrawAspect="Content" ObjectID="_1853696261" r:id="rId934"/>
        </w:object>
      </w:r>
      <w:r>
        <w:rPr>
          <w:rFonts w:ascii="Times New Roman" w:hAnsi="Times New Roman"/>
          <w:sz w:val="24"/>
        </w:rPr>
        <w:t xml:space="preserve"> là đường trung trực của đoạn thẳng </w:t>
      </w:r>
      <w:r>
        <w:rPr>
          <w:rFonts w:ascii="Times New Roman" w:hAnsi="Times New Roman" w:cs="Times New Roman"/>
          <w:color w:val="000000"/>
          <w:position w:val="-1"/>
          <w:sz w:val="24"/>
        </w:rPr>
        <w:object w:dxaOrig="356" w:dyaOrig="168" w14:anchorId="3431D5BA">
          <v:shape id="_x0000_i1582" type="#_x0000_t75" style="width:17.7pt;height:8.55pt" o:ole="">
            <v:imagedata r:id="rId21" o:title=""/>
          </v:shape>
          <o:OLEObject Type="Embed" ProgID="Equation.DSMT4" ShapeID="_x0000_i1582" DrawAspect="Content" ObjectID="_1853696262" r:id="rId935"/>
        </w:object>
      </w:r>
      <w:r>
        <w:rPr>
          <w:rFonts w:ascii="Times New Roman" w:hAnsi="Times New Roman"/>
          <w:sz w:val="24"/>
        </w:rPr>
        <w:t xml:space="preserve">. Do đó </w:t>
      </w:r>
      <w:r>
        <w:rPr>
          <w:rFonts w:ascii="Times New Roman" w:hAnsi="Times New Roman" w:cs="Times New Roman"/>
          <w:color w:val="000000"/>
          <w:position w:val="-1"/>
          <w:sz w:val="24"/>
        </w:rPr>
        <w:object w:dxaOrig="199" w:dyaOrig="168" w14:anchorId="76E103EE">
          <v:shape id="_x0000_i1583" type="#_x0000_t75" style="width:9.7pt;height:8.55pt" o:ole="">
            <v:imagedata r:id="rId10" o:title=""/>
          </v:shape>
          <o:OLEObject Type="Embed" ProgID="Equation.DSMT4" ShapeID="_x0000_i1583" DrawAspect="Content" ObjectID="_1853696263" r:id="rId936"/>
        </w:object>
      </w:r>
      <w:r>
        <w:rPr>
          <w:rFonts w:ascii="Times New Roman" w:hAnsi="Times New Roman"/>
          <w:sz w:val="24"/>
        </w:rPr>
        <w:t xml:space="preserve"> và </w:t>
      </w:r>
      <w:r>
        <w:rPr>
          <w:rFonts w:ascii="Times New Roman" w:hAnsi="Times New Roman" w:cs="Times New Roman"/>
          <w:color w:val="000000"/>
          <w:position w:val="-1"/>
          <w:sz w:val="24"/>
        </w:rPr>
        <w:object w:dxaOrig="194" w:dyaOrig="168" w14:anchorId="3160A69E">
          <v:shape id="_x0000_i1584" type="#_x0000_t75" style="width:9.7pt;height:8.55pt" o:ole="">
            <v:imagedata r:id="rId208" o:title=""/>
          </v:shape>
          <o:OLEObject Type="Embed" ProgID="Equation.DSMT4" ShapeID="_x0000_i1584" DrawAspect="Content" ObjectID="_1853696264" r:id="rId937"/>
        </w:object>
      </w:r>
      <w:r>
        <w:rPr>
          <w:rFonts w:ascii="Times New Roman" w:hAnsi="Times New Roman"/>
          <w:sz w:val="24"/>
        </w:rPr>
        <w:t xml:space="preserve"> đối xứng nhau qua </w:t>
      </w:r>
      <w:r>
        <w:rPr>
          <w:rFonts w:ascii="Times New Roman" w:hAnsi="Times New Roman" w:cs="Times New Roman"/>
          <w:color w:val="000000"/>
          <w:position w:val="-1"/>
          <w:sz w:val="24"/>
        </w:rPr>
        <w:object w:dxaOrig="441" w:dyaOrig="171" w14:anchorId="63E4B744">
          <v:shape id="_x0000_i1585" type="#_x0000_t75" style="width:22.3pt;height:8.55pt" o:ole="">
            <v:imagedata r:id="rId879" o:title=""/>
          </v:shape>
          <o:OLEObject Type="Embed" ProgID="Equation.DSMT4" ShapeID="_x0000_i1585" DrawAspect="Content" ObjectID="_1853696265" r:id="rId938"/>
        </w:object>
      </w:r>
      <w:r>
        <w:rPr>
          <w:rFonts w:ascii="Times New Roman" w:hAnsi="Times New Roman"/>
          <w:sz w:val="24"/>
        </w:rPr>
        <w:t>. Vậy mệnh đề đúng.</w:t>
      </w:r>
    </w:p>
    <w:p>
      <w:pPr>
        <w:spacing w:before="240" w:after="80" w:line="276" w:lineRule="auto"/>
        <w:jc w:val="both"/>
      </w:pPr>
      <w:r>
        <w:rPr>
          <w:rFonts w:ascii="Times New Roman" w:hAnsi="Times New Roman"/>
          <w:b/>
          <w:sz w:val="24"/>
          <w:szCs w:val="24"/>
        </w:rPr>
        <w:t xml:space="preserve">PHẦN III. Câu trắc nghiệm trả lời ngắn. Thí sinh trả lời từ câu 1 đến câu 6.</w:t>
      </w:r>
    </w:p>
    <w:p w14:paraId="239D7383" w14:textId="77777777" w:rsidR="00293F68" w:rsidRDefault="00000000">
      <w:pPr>
        <w:spacing w:before="60" w:after="40"/>
        <w:ind w:left="992" w:hanging="992"/>
        <w:jc w:val="both"/>
      </w:pPr>
      <w:r>
        <w:rPr>
          <w:rFonts w:ascii="Times New Roman" w:hAnsi="Times New Roman"/>
          <w:b/>
          <w:sz w:val="24"/>
        </w:rPr>
        <w:t>Câu 1: </w:t>
      </w:r>
      <w:r>
        <w:rPr>
          <w:rFonts w:ascii="Times New Roman" w:hAnsi="Times New Roman"/>
          <w:sz w:val="24"/>
        </w:rPr>
        <w:t xml:space="preserve"> Một bình hình trụ có đường kính đáy </w:t>
      </w:r>
      <w:r>
        <w:rPr>
          <w:rFonts w:ascii="Times New Roman" w:hAnsi="Times New Roman" w:cs="Times New Roman"/>
          <w:color w:val="000000"/>
          <w:position w:val="-1"/>
          <w:sz w:val="24"/>
        </w:rPr>
        <w:object w:dxaOrig="521" w:dyaOrig="174" w14:anchorId="58578A90">
          <v:shape id="_x0000_i1586" type="#_x0000_t75" style="width:26.3pt;height:8.55pt" o:ole="">
            <v:imagedata r:id="rId939" o:title=""/>
          </v:shape>
          <o:OLEObject Type="Embed" ProgID="Equation.DSMT4" ShapeID="_x0000_i1586" DrawAspect="Content" ObjectID="_1853696266" r:id="rId940"/>
        </w:object>
      </w:r>
      <w:r>
        <w:rPr>
          <w:rFonts w:ascii="Times New Roman" w:hAnsi="Times New Roman"/>
          <w:sz w:val="24"/>
        </w:rPr>
        <w:t xml:space="preserve">, chiều cao </w:t>
      </w:r>
      <w:r>
        <w:rPr>
          <w:rFonts w:ascii="Times New Roman" w:hAnsi="Times New Roman" w:cs="Times New Roman"/>
          <w:color w:val="000000"/>
          <w:position w:val="-5"/>
          <w:sz w:val="24"/>
        </w:rPr>
        <w:object w:dxaOrig="722" w:dyaOrig="208" w14:anchorId="316B8E81">
          <v:shape id="_x0000_i1587" type="#_x0000_t75" style="width:36pt;height:10.3pt" o:ole="">
            <v:imagedata r:id="rId941" o:title=""/>
          </v:shape>
          <o:OLEObject Type="Embed" ProgID="Equation.DSMT4" ShapeID="_x0000_i1587" DrawAspect="Content" ObjectID="_1853696267" r:id="rId942"/>
        </w:object>
      </w:r>
      <w:r>
        <w:rPr>
          <w:rFonts w:ascii="Times New Roman" w:hAnsi="Times New Roman"/>
          <w:sz w:val="24"/>
        </w:rPr>
        <w:t xml:space="preserve"> bên trong có chứa viên bi hình cầu có bán kính </w:t>
      </w:r>
      <w:r>
        <w:rPr>
          <w:rFonts w:ascii="Times New Roman" w:hAnsi="Times New Roman" w:cs="Times New Roman"/>
          <w:color w:val="000000"/>
          <w:position w:val="-1"/>
          <w:sz w:val="24"/>
        </w:rPr>
        <w:object w:dxaOrig="509" w:dyaOrig="171" w14:anchorId="0646BCB0">
          <v:shape id="_x0000_i1588" type="#_x0000_t75" style="width:25.7pt;height:8.55pt" o:ole="">
            <v:imagedata r:id="rId575" o:title=""/>
          </v:shape>
          <o:OLEObject Type="Embed" ProgID="Equation.DSMT4" ShapeID="_x0000_i1588" DrawAspect="Content" ObjectID="_1853696268" r:id="rId943"/>
        </w:object>
      </w:r>
      <w:r>
        <w:rPr>
          <w:rFonts w:ascii="Times New Roman" w:hAnsi="Times New Roman"/>
          <w:sz w:val="24"/>
        </w:rPr>
        <w:t>. Số lít nước cần đổ để nước đầy bình là bao nhiêu? (làm tròn đến chữ số thập phân thứ nhất).</w:t>
      </w:r>
    </w:p>
    <w:p w14:paraId="6A6535D7" w14:textId="77777777" w:rsidR="00293F68" w:rsidRDefault="00000000">
      <w:pPr>
        <w:jc w:val="center"/>
      </w:pPr>
      <w:r>
        <w:rPr>
          <w:noProof/>
        </w:rPr>
        <w:drawing>
          <wp:inline distT="0" distB="0" distL="0" distR="0" wp14:anchorId="62C16CE6" wp14:editId="317B9FE7">
            <wp:extent cx="1002030" cy="1249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img_3.png"/>
                    <pic:cNvPicPr/>
                  </pic:nvPicPr>
                  <pic:blipFill>
                    <a:blip r:embed="rId944"/>
                    <a:stretch>
                      <a:fillRect/>
                    </a:stretch>
                  </pic:blipFill>
                  <pic:spPr>
                    <a:xfrm>
                      <a:off x="0" y="0"/>
                      <a:ext cx="1002030" cy="1249680"/>
                    </a:xfrm>
                    <a:prstGeom prst="rect">
                      <a:avLst/>
                    </a:prstGeom>
                  </pic:spPr>
                </pic:pic>
              </a:graphicData>
            </a:graphic>
          </wp:inline>
        </w:drawing>
      </w:r>
    </w:p>
    <w:p w14:paraId="47CF5D5C" w14:textId="77777777" w:rsidR="00293F68" w:rsidRDefault="00000000">
      <w:pPr>
        <w:spacing w:before="20" w:after="40"/>
        <w:jc w:val="both"/>
      </w:pPr>
      <w:r>
        <w:rPr>
          <w:rFonts w:ascii="Times New Roman" w:hAnsi="Times New Roman"/>
          <w:b/>
          <w:sz w:val="24"/>
        </w:rPr>
        <w:lastRenderedPageBreak/>
        <w:t xml:space="preserve">Đáp án: </w:t>
      </w:r>
      <w:r>
        <w:rPr>
          <w:rFonts w:ascii="Times New Roman" w:hAnsi="Times New Roman" w:cs="Times New Roman"/>
          <w:color w:val="000000"/>
          <w:position w:val="-5"/>
          <w:sz w:val="24"/>
        </w:rPr>
        <w:object w:dxaOrig="364" w:dyaOrig="205" w14:anchorId="6EB22D6B">
          <v:shape id="_x0000_i1589" type="#_x0000_t75" style="width:18.3pt;height:10.3pt" o:ole="">
            <v:imagedata r:id="rId945" o:title=""/>
          </v:shape>
          <o:OLEObject Type="Embed" ProgID="Equation.DSMT4" ShapeID="_x0000_i1589" DrawAspect="Content" ObjectID="_1853696269" r:id="rId946"/>
        </w:object>
      </w:r>
    </w:p>
    <w:p w14:paraId="793D6D9B" w14:textId="77777777" w:rsidR="00293F68" w:rsidRDefault="00000000">
      <w:pPr>
        <w:spacing w:before="160" w:after="80"/>
        <w:jc w:val="center"/>
      </w:pPr>
      <w:r>
        <w:rPr>
          <w:rFonts w:ascii="Times New Roman" w:hAnsi="Times New Roman"/>
          <w:b/>
          <w:sz w:val="24"/>
        </w:rPr>
        <w:t>Lời giải:</w:t>
      </w:r>
    </w:p>
    <w:p w14:paraId="44A2D5AF" w14:textId="77777777" w:rsidR="00293F68" w:rsidRDefault="00000000">
      <w:pPr>
        <w:spacing w:before="20" w:after="40"/>
        <w:jc w:val="both"/>
      </w:pPr>
      <w:r>
        <w:rPr>
          <w:rFonts w:ascii="Times New Roman" w:hAnsi="Times New Roman"/>
          <w:sz w:val="24"/>
        </w:rPr>
        <w:t xml:space="preserve">Đổi đơn vị: đường kính </w:t>
      </w:r>
      <w:r>
        <w:rPr>
          <w:rFonts w:ascii="Times New Roman" w:hAnsi="Times New Roman" w:cs="Times New Roman"/>
          <w:color w:val="000000"/>
          <w:position w:val="-1"/>
          <w:sz w:val="24"/>
        </w:rPr>
        <w:object w:dxaOrig="1798" w:dyaOrig="174" w14:anchorId="44854D2B">
          <v:shape id="_x0000_i1590" type="#_x0000_t75" style="width:89.7pt;height:8.55pt" o:ole="">
            <v:imagedata r:id="rId947" o:title=""/>
          </v:shape>
          <o:OLEObject Type="Embed" ProgID="Equation.DSMT4" ShapeID="_x0000_i1590" DrawAspect="Content" ObjectID="_1853696270" r:id="rId948"/>
        </w:object>
      </w:r>
      <w:r>
        <w:rPr>
          <w:rFonts w:ascii="Times New Roman" w:hAnsi="Times New Roman"/>
          <w:sz w:val="24"/>
        </w:rPr>
        <w:t xml:space="preserve">, suy ra bán kính đáy hình trụ </w:t>
      </w:r>
      <w:r>
        <w:rPr>
          <w:rFonts w:ascii="Times New Roman" w:hAnsi="Times New Roman" w:cs="Times New Roman"/>
          <w:color w:val="000000"/>
          <w:position w:val="-1"/>
          <w:sz w:val="24"/>
        </w:rPr>
        <w:object w:dxaOrig="936" w:dyaOrig="171" w14:anchorId="48EE48A8">
          <v:shape id="_x0000_i1591" type="#_x0000_t75" style="width:46.85pt;height:8.55pt" o:ole="">
            <v:imagedata r:id="rId949" o:title=""/>
          </v:shape>
          <o:OLEObject Type="Embed" ProgID="Equation.DSMT4" ShapeID="_x0000_i1591" DrawAspect="Content" ObjectID="_1853696271" r:id="rId950"/>
        </w:object>
      </w:r>
      <w:r>
        <w:rPr>
          <w:rFonts w:ascii="Times New Roman" w:hAnsi="Times New Roman"/>
          <w:sz w:val="24"/>
        </w:rPr>
        <w:t xml:space="preserve">. Chiều cao </w:t>
      </w:r>
      <w:r>
        <w:rPr>
          <w:rFonts w:ascii="Times New Roman" w:hAnsi="Times New Roman" w:cs="Times New Roman"/>
          <w:color w:val="000000"/>
          <w:position w:val="-5"/>
          <w:sz w:val="24"/>
        </w:rPr>
        <w:object w:dxaOrig="1862" w:dyaOrig="208" w14:anchorId="78662D4B">
          <v:shape id="_x0000_i1592" type="#_x0000_t75" style="width:93.15pt;height:10.3pt" o:ole="">
            <v:imagedata r:id="rId951" o:title=""/>
          </v:shape>
          <o:OLEObject Type="Embed" ProgID="Equation.DSMT4" ShapeID="_x0000_i1592" DrawAspect="Content" ObjectID="_1853696272" r:id="rId952"/>
        </w:object>
      </w:r>
      <w:r>
        <w:rPr>
          <w:rFonts w:ascii="Times New Roman" w:hAnsi="Times New Roman"/>
          <w:sz w:val="24"/>
        </w:rPr>
        <w:t>.</w:t>
      </w:r>
    </w:p>
    <w:p w14:paraId="35EC7683" w14:textId="77777777" w:rsidR="00293F68" w:rsidRDefault="00000000">
      <w:pPr>
        <w:spacing w:before="20" w:after="40"/>
        <w:jc w:val="both"/>
      </w:pPr>
      <w:r>
        <w:rPr>
          <w:rFonts w:ascii="Times New Roman" w:hAnsi="Times New Roman"/>
          <w:sz w:val="24"/>
        </w:rPr>
        <w:t xml:space="preserve">Thể tích hình trụ là </w:t>
      </w:r>
      <w:r>
        <w:rPr>
          <w:rFonts w:ascii="Times New Roman" w:hAnsi="Times New Roman" w:cs="Times New Roman"/>
          <w:color w:val="000000"/>
          <w:position w:val="-5"/>
          <w:sz w:val="24"/>
        </w:rPr>
        <w:object w:dxaOrig="3589" w:dyaOrig="260" w14:anchorId="02E49567">
          <v:shape id="_x0000_i1593" type="#_x0000_t75" style="width:179.45pt;height:13.15pt" o:ole="">
            <v:imagedata r:id="rId953" o:title=""/>
          </v:shape>
          <o:OLEObject Type="Embed" ProgID="Equation.DSMT4" ShapeID="_x0000_i1593" DrawAspect="Content" ObjectID="_1853696273" r:id="rId954"/>
        </w:object>
      </w:r>
      <w:r>
        <w:rPr>
          <w:rFonts w:ascii="Times New Roman" w:hAnsi="Times New Roman"/>
          <w:sz w:val="24"/>
        </w:rPr>
        <w:t>.</w:t>
      </w:r>
    </w:p>
    <w:p w14:paraId="4B8B548F" w14:textId="77777777" w:rsidR="00293F68" w:rsidRDefault="00000000">
      <w:pPr>
        <w:spacing w:before="20" w:after="40"/>
        <w:jc w:val="both"/>
      </w:pPr>
      <w:r>
        <w:rPr>
          <w:rFonts w:ascii="Times New Roman" w:hAnsi="Times New Roman"/>
          <w:sz w:val="24"/>
        </w:rPr>
        <w:t xml:space="preserve">Thể tích viên bi hình cầu là </w:t>
      </w:r>
      <w:r>
        <w:rPr>
          <w:rFonts w:ascii="Times New Roman" w:hAnsi="Times New Roman" w:cs="Times New Roman"/>
          <w:color w:val="000000"/>
          <w:position w:val="-15"/>
          <w:sz w:val="24"/>
        </w:rPr>
        <w:object w:dxaOrig="3361" w:dyaOrig="415" w14:anchorId="16444D56">
          <v:shape id="_x0000_i1594" type="#_x0000_t75" style="width:168pt;height:20.55pt" o:ole="">
            <v:imagedata r:id="rId955" o:title=""/>
          </v:shape>
          <o:OLEObject Type="Embed" ProgID="Equation.DSMT4" ShapeID="_x0000_i1594" DrawAspect="Content" ObjectID="_1853696274" r:id="rId956"/>
        </w:object>
      </w:r>
      <w:r>
        <w:rPr>
          <w:rFonts w:ascii="Times New Roman" w:hAnsi="Times New Roman"/>
          <w:sz w:val="24"/>
        </w:rPr>
        <w:t>.</w:t>
      </w:r>
    </w:p>
    <w:p w14:paraId="3B37CB0A" w14:textId="77777777" w:rsidR="00293F68" w:rsidRDefault="00000000">
      <w:pPr>
        <w:spacing w:before="20" w:after="40"/>
        <w:jc w:val="both"/>
      </w:pPr>
      <w:r>
        <w:rPr>
          <w:rFonts w:ascii="Times New Roman" w:hAnsi="Times New Roman"/>
          <w:sz w:val="24"/>
        </w:rPr>
        <w:t xml:space="preserve">Thể tích nước cần đổ vào là </w:t>
      </w:r>
      <w:r>
        <w:rPr>
          <w:rFonts w:ascii="Times New Roman" w:hAnsi="Times New Roman" w:cs="Times New Roman"/>
          <w:color w:val="000000"/>
          <w:position w:val="-5"/>
          <w:sz w:val="24"/>
        </w:rPr>
        <w:object w:dxaOrig="4228" w:dyaOrig="260" w14:anchorId="5557A992">
          <v:shape id="_x0000_i1595" type="#_x0000_t75" style="width:211.45pt;height:13.15pt" o:ole="">
            <v:imagedata r:id="rId957" o:title=""/>
          </v:shape>
          <o:OLEObject Type="Embed" ProgID="Equation.DSMT4" ShapeID="_x0000_i1595" DrawAspect="Content" ObjectID="_1853696275" r:id="rId958"/>
        </w:object>
      </w:r>
      <w:r>
        <w:rPr>
          <w:rFonts w:ascii="Times New Roman" w:hAnsi="Times New Roman"/>
          <w:sz w:val="24"/>
        </w:rPr>
        <w:t>.</w:t>
      </w:r>
    </w:p>
    <w:p w14:paraId="66751759" w14:textId="77777777" w:rsidR="00293F68" w:rsidRDefault="00000000">
      <w:pPr>
        <w:spacing w:before="20" w:after="40"/>
        <w:jc w:val="both"/>
      </w:pPr>
      <w:r>
        <w:rPr>
          <w:rFonts w:ascii="Times New Roman" w:hAnsi="Times New Roman"/>
          <w:sz w:val="24"/>
        </w:rPr>
        <w:t xml:space="preserve">Ta có </w:t>
      </w:r>
      <w:r>
        <w:rPr>
          <w:rFonts w:ascii="Times New Roman" w:hAnsi="Times New Roman" w:cs="Times New Roman"/>
          <w:color w:val="000000"/>
          <w:position w:val="-5"/>
          <w:sz w:val="24"/>
        </w:rPr>
        <w:object w:dxaOrig="4328" w:dyaOrig="253" w14:anchorId="1F1121E7">
          <v:shape id="_x0000_i1596" type="#_x0000_t75" style="width:216.55pt;height:12.55pt" o:ole="">
            <v:imagedata r:id="rId959" o:title=""/>
          </v:shape>
          <o:OLEObject Type="Embed" ProgID="Equation.DSMT4" ShapeID="_x0000_i1596" DrawAspect="Content" ObjectID="_1853696276" r:id="rId960"/>
        </w:object>
      </w:r>
      <w:r>
        <w:rPr>
          <w:rFonts w:ascii="Times New Roman" w:hAnsi="Times New Roman"/>
          <w:sz w:val="24"/>
        </w:rPr>
        <w:t>.</w:t>
      </w:r>
    </w:p>
    <w:p w14:paraId="350D8D92" w14:textId="77777777" w:rsidR="00293F68" w:rsidRDefault="00000000">
      <w:pPr>
        <w:spacing w:before="20" w:after="40"/>
        <w:jc w:val="both"/>
      </w:pPr>
      <w:r>
        <w:rPr>
          <w:rFonts w:ascii="Times New Roman" w:hAnsi="Times New Roman"/>
          <w:sz w:val="24"/>
        </w:rPr>
        <w:t xml:space="preserve">Làm tròn đến chữ số thập phân thứ nhất, ta cần đổ </w:t>
      </w:r>
      <w:r>
        <w:rPr>
          <w:rFonts w:ascii="Times New Roman" w:hAnsi="Times New Roman" w:cs="Times New Roman"/>
          <w:color w:val="000000"/>
          <w:position w:val="-5"/>
          <w:sz w:val="24"/>
        </w:rPr>
        <w:object w:dxaOrig="364" w:dyaOrig="205" w14:anchorId="6F4E68EA">
          <v:shape id="_x0000_i1597" type="#_x0000_t75" style="width:18.3pt;height:10.3pt" o:ole="">
            <v:imagedata r:id="rId945" o:title=""/>
          </v:shape>
          <o:OLEObject Type="Embed" ProgID="Equation.DSMT4" ShapeID="_x0000_i1597" DrawAspect="Content" ObjectID="_1853696277" r:id="rId961"/>
        </w:object>
      </w:r>
      <w:r>
        <w:rPr>
          <w:rFonts w:ascii="Times New Roman" w:hAnsi="Times New Roman"/>
          <w:sz w:val="24"/>
        </w:rPr>
        <w:t xml:space="preserve"> lít nước.</w:t>
      </w:r>
    </w:p>
    <w:p w14:paraId="63FCE484" w14:textId="77777777" w:rsidR="00293F68" w:rsidRDefault="00000000">
      <w:pPr>
        <w:spacing w:before="60" w:after="40"/>
        <w:ind w:left="992" w:hanging="992"/>
        <w:jc w:val="both"/>
      </w:pPr>
      <w:r>
        <w:rPr>
          <w:rFonts w:ascii="Times New Roman" w:hAnsi="Times New Roman"/>
          <w:b/>
          <w:sz w:val="24"/>
        </w:rPr>
        <w:t>Câu 2: </w:t>
      </w:r>
      <w:r>
        <w:rPr>
          <w:rFonts w:ascii="Times New Roman" w:hAnsi="Times New Roman"/>
          <w:sz w:val="24"/>
        </w:rPr>
        <w:t xml:space="preserve"> Biết hệ phương trình </w:t>
      </w:r>
      <w:r>
        <w:rPr>
          <w:rFonts w:ascii="Times New Roman" w:hAnsi="Times New Roman" w:cs="Times New Roman"/>
          <w:color w:val="000000"/>
          <w:position w:val="-19"/>
          <w:sz w:val="24"/>
        </w:rPr>
        <w:object w:dxaOrig="1162" w:dyaOrig="500" w14:anchorId="2E1BDC95">
          <v:shape id="_x0000_i1598" type="#_x0000_t75" style="width:58.3pt;height:25.15pt" o:ole="">
            <v:imagedata r:id="rId962" o:title=""/>
          </v:shape>
          <o:OLEObject Type="Embed" ProgID="Equation.DSMT4" ShapeID="_x0000_i1598" DrawAspect="Content" ObjectID="_1853696278" r:id="rId963"/>
        </w:object>
      </w:r>
      <w:r>
        <w:rPr>
          <w:rFonts w:ascii="Times New Roman" w:hAnsi="Times New Roman"/>
          <w:sz w:val="24"/>
        </w:rPr>
        <w:t xml:space="preserve"> có nghiệm duy nhất </w:t>
      </w:r>
      <w:r>
        <w:rPr>
          <w:rFonts w:ascii="Times New Roman" w:hAnsi="Times New Roman" w:cs="Times New Roman"/>
          <w:color w:val="000000"/>
          <w:position w:val="-8"/>
          <w:sz w:val="24"/>
        </w:rPr>
        <w:object w:dxaOrig="801" w:dyaOrig="239" w14:anchorId="7DEA1877">
          <v:shape id="_x0000_i1599" type="#_x0000_t75" style="width:40pt;height:12pt" o:ole="">
            <v:imagedata r:id="rId697" o:title=""/>
          </v:shape>
          <o:OLEObject Type="Embed" ProgID="Equation.DSMT4" ShapeID="_x0000_i1599" DrawAspect="Content" ObjectID="_1853696279" r:id="rId964"/>
        </w:object>
      </w:r>
      <w:r>
        <w:rPr>
          <w:rFonts w:ascii="Times New Roman" w:hAnsi="Times New Roman"/>
          <w:sz w:val="24"/>
        </w:rPr>
        <w:t xml:space="preserve">. Tính </w:t>
      </w:r>
      <w:r>
        <w:rPr>
          <w:rFonts w:ascii="Times New Roman" w:hAnsi="Times New Roman" w:cs="Times New Roman"/>
          <w:color w:val="000000"/>
          <w:position w:val="-15"/>
          <w:sz w:val="24"/>
        </w:rPr>
        <w:object w:dxaOrig="931" w:dyaOrig="413" w14:anchorId="18B9935B">
          <v:shape id="_x0000_i1600" type="#_x0000_t75" style="width:46.3pt;height:20.55pt" o:ole="">
            <v:imagedata r:id="rId965" o:title=""/>
          </v:shape>
          <o:OLEObject Type="Embed" ProgID="Equation.DSMT4" ShapeID="_x0000_i1600" DrawAspect="Content" ObjectID="_1853696280" r:id="rId966"/>
        </w:object>
      </w:r>
      <w:r>
        <w:rPr>
          <w:rFonts w:ascii="Times New Roman" w:hAnsi="Times New Roman"/>
          <w:sz w:val="24"/>
        </w:rPr>
        <w:t>.</w:t>
      </w:r>
    </w:p>
    <w:p w14:paraId="77D78AEB" w14:textId="77777777" w:rsidR="00293F68" w:rsidRDefault="00000000">
      <w:pPr>
        <w:spacing w:before="20" w:after="40"/>
        <w:jc w:val="both"/>
      </w:pPr>
      <w:r>
        <w:rPr>
          <w:rFonts w:ascii="Times New Roman" w:hAnsi="Times New Roman"/>
          <w:b/>
          <w:sz w:val="24"/>
        </w:rPr>
        <w:t xml:space="preserve">Đáp án: </w:t>
      </w:r>
      <w:r>
        <w:rPr>
          <w:rFonts w:ascii="Times New Roman" w:hAnsi="Times New Roman" w:cs="Times New Roman"/>
          <w:color w:val="000000"/>
          <w:position w:val="-1"/>
          <w:sz w:val="24"/>
        </w:rPr>
        <w:object w:dxaOrig="303" w:dyaOrig="171" w14:anchorId="2256C2EE">
          <v:shape id="_x0000_i1601" type="#_x0000_t75" style="width:15.45pt;height:8.55pt" o:ole="">
            <v:imagedata r:id="rId967" o:title=""/>
          </v:shape>
          <o:OLEObject Type="Embed" ProgID="Equation.DSMT4" ShapeID="_x0000_i1601" DrawAspect="Content" ObjectID="_1853696281" r:id="rId968"/>
        </w:object>
      </w:r>
    </w:p>
    <w:p w14:paraId="22F959F3" w14:textId="77777777" w:rsidR="00293F68" w:rsidRDefault="00000000">
      <w:pPr>
        <w:spacing w:before="160" w:after="80"/>
        <w:jc w:val="center"/>
      </w:pPr>
      <w:r>
        <w:rPr>
          <w:rFonts w:ascii="Times New Roman" w:hAnsi="Times New Roman"/>
          <w:b/>
          <w:sz w:val="24"/>
        </w:rPr>
        <w:t>Lời giải:</w:t>
      </w:r>
    </w:p>
    <w:p w14:paraId="52FC8D6D" w14:textId="77777777" w:rsidR="00293F68" w:rsidRDefault="00000000">
      <w:pPr>
        <w:spacing w:before="20" w:after="40"/>
        <w:jc w:val="both"/>
      </w:pPr>
      <w:r>
        <w:rPr>
          <w:rFonts w:ascii="Times New Roman" w:hAnsi="Times New Roman"/>
          <w:sz w:val="24"/>
        </w:rPr>
        <w:t xml:space="preserve">Nhân phương trình thứ hai với </w:t>
      </w:r>
      <w:r>
        <w:rPr>
          <w:rFonts w:ascii="Times New Roman" w:hAnsi="Times New Roman" w:cs="Times New Roman"/>
          <w:color w:val="000000"/>
          <w:position w:val="-1"/>
          <w:sz w:val="24"/>
        </w:rPr>
        <w:object w:dxaOrig="164" w:dyaOrig="168" w14:anchorId="7580F921">
          <v:shape id="_x0000_i1602" type="#_x0000_t75" style="width:8pt;height:8.55pt" o:ole="">
            <v:imagedata r:id="rId118" o:title=""/>
          </v:shape>
          <o:OLEObject Type="Embed" ProgID="Equation.DSMT4" ShapeID="_x0000_i1602" DrawAspect="Content" ObjectID="_1853696282" r:id="rId969"/>
        </w:object>
      </w:r>
      <w:r>
        <w:rPr>
          <w:rFonts w:ascii="Times New Roman" w:hAnsi="Times New Roman"/>
          <w:sz w:val="24"/>
        </w:rPr>
        <w:t>, ta được hệ mới:</w:t>
      </w:r>
    </w:p>
    <w:p w14:paraId="3DCA79BF" w14:textId="77777777" w:rsidR="00293F68" w:rsidRDefault="00000000">
      <w:pPr>
        <w:spacing w:before="20" w:after="40"/>
        <w:jc w:val="both"/>
      </w:pPr>
      <w:r>
        <w:rPr>
          <w:rFonts w:ascii="Times New Roman" w:hAnsi="Times New Roman" w:cs="Times New Roman"/>
          <w:color w:val="000000"/>
          <w:position w:val="-19"/>
          <w:sz w:val="24"/>
        </w:rPr>
        <w:object w:dxaOrig="1545" w:dyaOrig="500" w14:anchorId="6FE24A91">
          <v:shape id="_x0000_i1603" type="#_x0000_t75" style="width:77.15pt;height:25.15pt" o:ole="">
            <v:imagedata r:id="rId970" o:title=""/>
          </v:shape>
          <o:OLEObject Type="Embed" ProgID="Equation.DSMT4" ShapeID="_x0000_i1603" DrawAspect="Content" ObjectID="_1853696283" r:id="rId971"/>
        </w:object>
      </w:r>
    </w:p>
    <w:p w14:paraId="1BAD647D" w14:textId="77777777" w:rsidR="00293F68" w:rsidRDefault="00000000">
      <w:pPr>
        <w:spacing w:before="20" w:after="40"/>
        <w:jc w:val="both"/>
      </w:pPr>
      <w:r>
        <w:rPr>
          <w:rFonts w:ascii="Times New Roman" w:hAnsi="Times New Roman"/>
          <w:sz w:val="24"/>
        </w:rPr>
        <w:t xml:space="preserve">Trừ vế theo vế hai phương trình ta được </w:t>
      </w:r>
      <w:r>
        <w:rPr>
          <w:rFonts w:ascii="Times New Roman" w:hAnsi="Times New Roman" w:cs="Times New Roman"/>
          <w:color w:val="000000"/>
          <w:position w:val="-6"/>
          <w:sz w:val="24"/>
        </w:rPr>
        <w:object w:dxaOrig="1089" w:dyaOrig="215" w14:anchorId="575385F3">
          <v:shape id="_x0000_i1604" type="#_x0000_t75" style="width:54.3pt;height:10.85pt" o:ole="">
            <v:imagedata r:id="rId972" o:title=""/>
          </v:shape>
          <o:OLEObject Type="Embed" ProgID="Equation.DSMT4" ShapeID="_x0000_i1604" DrawAspect="Content" ObjectID="_1853696284" r:id="rId973"/>
        </w:object>
      </w:r>
      <w:r>
        <w:rPr>
          <w:rFonts w:ascii="Times New Roman" w:hAnsi="Times New Roman"/>
          <w:sz w:val="24"/>
        </w:rPr>
        <w:t xml:space="preserve">, suy ra </w:t>
      </w:r>
      <w:r>
        <w:rPr>
          <w:rFonts w:ascii="Times New Roman" w:hAnsi="Times New Roman" w:cs="Times New Roman"/>
          <w:color w:val="000000"/>
          <w:position w:val="-6"/>
          <w:sz w:val="24"/>
        </w:rPr>
        <w:object w:dxaOrig="706" w:dyaOrig="215" w14:anchorId="3A469D0F">
          <v:shape id="_x0000_i1605" type="#_x0000_t75" style="width:35.45pt;height:10.85pt" o:ole="">
            <v:imagedata r:id="rId974" o:title=""/>
          </v:shape>
          <o:OLEObject Type="Embed" ProgID="Equation.DSMT4" ShapeID="_x0000_i1605" DrawAspect="Content" ObjectID="_1853696285" r:id="rId975"/>
        </w:object>
      </w:r>
      <w:r>
        <w:rPr>
          <w:rFonts w:ascii="Times New Roman" w:hAnsi="Times New Roman"/>
          <w:sz w:val="24"/>
        </w:rPr>
        <w:t>.</w:t>
      </w:r>
    </w:p>
    <w:p w14:paraId="65F4C98D" w14:textId="77777777" w:rsidR="00293F68" w:rsidRDefault="00000000">
      <w:pPr>
        <w:spacing w:before="20" w:after="40"/>
        <w:jc w:val="both"/>
      </w:pPr>
      <w:r>
        <w:rPr>
          <w:rFonts w:ascii="Times New Roman" w:hAnsi="Times New Roman"/>
          <w:sz w:val="24"/>
        </w:rPr>
        <w:t xml:space="preserve">Thay </w:t>
      </w:r>
      <w:r>
        <w:rPr>
          <w:rFonts w:ascii="Times New Roman" w:hAnsi="Times New Roman" w:cs="Times New Roman"/>
          <w:color w:val="000000"/>
          <w:position w:val="-6"/>
          <w:sz w:val="24"/>
        </w:rPr>
        <w:object w:dxaOrig="706" w:dyaOrig="215" w14:anchorId="420423DD">
          <v:shape id="_x0000_i1606" type="#_x0000_t75" style="width:35.45pt;height:10.85pt" o:ole="">
            <v:imagedata r:id="rId974" o:title=""/>
          </v:shape>
          <o:OLEObject Type="Embed" ProgID="Equation.DSMT4" ShapeID="_x0000_i1606" DrawAspect="Content" ObjectID="_1853696286" r:id="rId976"/>
        </w:object>
      </w:r>
      <w:r>
        <w:rPr>
          <w:rFonts w:ascii="Times New Roman" w:hAnsi="Times New Roman"/>
          <w:sz w:val="24"/>
        </w:rPr>
        <w:t xml:space="preserve"> vào phương trình </w:t>
      </w:r>
      <w:r>
        <w:rPr>
          <w:rFonts w:ascii="Times New Roman" w:hAnsi="Times New Roman" w:cs="Times New Roman"/>
          <w:color w:val="000000"/>
          <w:position w:val="-6"/>
          <w:sz w:val="24"/>
        </w:rPr>
        <w:object w:dxaOrig="1088" w:dyaOrig="215" w14:anchorId="33E09FD7">
          <v:shape id="_x0000_i1607" type="#_x0000_t75" style="width:54.3pt;height:10.85pt" o:ole="">
            <v:imagedata r:id="rId977" o:title=""/>
          </v:shape>
          <o:OLEObject Type="Embed" ProgID="Equation.DSMT4" ShapeID="_x0000_i1607" DrawAspect="Content" ObjectID="_1853696287" r:id="rId978"/>
        </w:object>
      </w:r>
      <w:r>
        <w:rPr>
          <w:rFonts w:ascii="Times New Roman" w:hAnsi="Times New Roman"/>
          <w:sz w:val="24"/>
        </w:rPr>
        <w:t xml:space="preserve"> ta được </w:t>
      </w:r>
      <w:r>
        <w:rPr>
          <w:rFonts w:ascii="Times New Roman" w:hAnsi="Times New Roman" w:cs="Times New Roman"/>
          <w:color w:val="000000"/>
          <w:position w:val="-1"/>
          <w:sz w:val="24"/>
        </w:rPr>
        <w:object w:dxaOrig="1083" w:dyaOrig="171" w14:anchorId="4B60CAAE">
          <v:shape id="_x0000_i1608" type="#_x0000_t75" style="width:54.3pt;height:8.55pt" o:ole="">
            <v:imagedata r:id="rId979" o:title=""/>
          </v:shape>
          <o:OLEObject Type="Embed" ProgID="Equation.DSMT4" ShapeID="_x0000_i1608" DrawAspect="Content" ObjectID="_1853696288" r:id="rId980"/>
        </w:object>
      </w:r>
      <w:r>
        <w:rPr>
          <w:rFonts w:ascii="Times New Roman" w:hAnsi="Times New Roman"/>
          <w:sz w:val="24"/>
        </w:rPr>
        <w:t xml:space="preserve">, suy ra </w:t>
      </w:r>
      <w:r>
        <w:rPr>
          <w:rFonts w:ascii="Times New Roman" w:hAnsi="Times New Roman" w:cs="Times New Roman"/>
          <w:color w:val="000000"/>
          <w:position w:val="-1"/>
          <w:sz w:val="24"/>
        </w:rPr>
        <w:object w:dxaOrig="685" w:dyaOrig="171" w14:anchorId="5B4C4B4D">
          <v:shape id="_x0000_i1609" type="#_x0000_t75" style="width:34.3pt;height:8.55pt" o:ole="">
            <v:imagedata r:id="rId981" o:title=""/>
          </v:shape>
          <o:OLEObject Type="Embed" ProgID="Equation.DSMT4" ShapeID="_x0000_i1609" DrawAspect="Content" ObjectID="_1853696289" r:id="rId982"/>
        </w:object>
      </w:r>
      <w:r>
        <w:rPr>
          <w:rFonts w:ascii="Times New Roman" w:hAnsi="Times New Roman"/>
          <w:sz w:val="24"/>
        </w:rPr>
        <w:t xml:space="preserve">, suy ra </w:t>
      </w:r>
      <w:r>
        <w:rPr>
          <w:rFonts w:ascii="Times New Roman" w:hAnsi="Times New Roman" w:cs="Times New Roman"/>
          <w:color w:val="000000"/>
          <w:position w:val="-1"/>
          <w:sz w:val="24"/>
        </w:rPr>
        <w:object w:dxaOrig="558" w:dyaOrig="171" w14:anchorId="18F1BDDD">
          <v:shape id="_x0000_i1610" type="#_x0000_t75" style="width:28pt;height:8.55pt" o:ole="">
            <v:imagedata r:id="rId983" o:title=""/>
          </v:shape>
          <o:OLEObject Type="Embed" ProgID="Equation.DSMT4" ShapeID="_x0000_i1610" DrawAspect="Content" ObjectID="_1853696290" r:id="rId984"/>
        </w:object>
      </w:r>
      <w:r>
        <w:rPr>
          <w:rFonts w:ascii="Times New Roman" w:hAnsi="Times New Roman"/>
          <w:sz w:val="24"/>
        </w:rPr>
        <w:t>.</w:t>
      </w:r>
    </w:p>
    <w:p w14:paraId="7AE524A0" w14:textId="77777777" w:rsidR="00293F68" w:rsidRDefault="00000000">
      <w:pPr>
        <w:spacing w:before="20" w:after="40"/>
        <w:jc w:val="both"/>
      </w:pPr>
      <w:r>
        <w:rPr>
          <w:rFonts w:ascii="Times New Roman" w:hAnsi="Times New Roman"/>
          <w:sz w:val="24"/>
        </w:rPr>
        <w:t xml:space="preserve">Vậy nghiệm của hệ là </w:t>
      </w:r>
      <w:r>
        <w:rPr>
          <w:rFonts w:ascii="Times New Roman" w:hAnsi="Times New Roman" w:cs="Times New Roman"/>
          <w:color w:val="000000"/>
          <w:position w:val="-5"/>
          <w:sz w:val="24"/>
        </w:rPr>
        <w:object w:dxaOrig="648" w:dyaOrig="212" w14:anchorId="0D0D888D">
          <v:shape id="_x0000_i1611" type="#_x0000_t75" style="width:32.55pt;height:10.85pt" o:ole="">
            <v:imagedata r:id="rId985" o:title=""/>
          </v:shape>
          <o:OLEObject Type="Embed" ProgID="Equation.DSMT4" ShapeID="_x0000_i1611" DrawAspect="Content" ObjectID="_1853696291" r:id="rId986"/>
        </w:object>
      </w:r>
      <w:r>
        <w:rPr>
          <w:rFonts w:ascii="Times New Roman" w:hAnsi="Times New Roman"/>
          <w:sz w:val="24"/>
        </w:rPr>
        <w:t xml:space="preserve">, </w:t>
      </w:r>
      <w:r>
        <w:rPr>
          <w:rFonts w:ascii="Times New Roman" w:hAnsi="Times New Roman" w:cs="Times New Roman"/>
          <w:color w:val="000000"/>
          <w:position w:val="-8"/>
          <w:sz w:val="24"/>
        </w:rPr>
        <w:object w:dxaOrig="797" w:dyaOrig="235" w14:anchorId="5B3C44B7">
          <v:shape id="_x0000_i1612" type="#_x0000_t75" style="width:40pt;height:12pt" o:ole="">
            <v:imagedata r:id="rId987" o:title=""/>
          </v:shape>
          <o:OLEObject Type="Embed" ProgID="Equation.DSMT4" ShapeID="_x0000_i1612" DrawAspect="Content" ObjectID="_1853696292" r:id="rId988"/>
        </w:object>
      </w:r>
      <w:r>
        <w:rPr>
          <w:rFonts w:ascii="Times New Roman" w:hAnsi="Times New Roman"/>
          <w:sz w:val="24"/>
        </w:rPr>
        <w:t>.</w:t>
      </w:r>
    </w:p>
    <w:p w14:paraId="43BAF860" w14:textId="77777777" w:rsidR="00293F68" w:rsidRDefault="00000000">
      <w:pPr>
        <w:spacing w:before="20" w:after="40"/>
        <w:jc w:val="both"/>
      </w:pPr>
      <w:r>
        <w:rPr>
          <w:rFonts w:ascii="Times New Roman" w:hAnsi="Times New Roman"/>
          <w:sz w:val="24"/>
        </w:rPr>
        <w:t xml:space="preserve">Giá trị biểu thức là </w:t>
      </w:r>
      <w:r>
        <w:rPr>
          <w:rFonts w:ascii="Times New Roman" w:hAnsi="Times New Roman" w:cs="Times New Roman"/>
          <w:color w:val="000000"/>
          <w:position w:val="-15"/>
          <w:sz w:val="24"/>
        </w:rPr>
        <w:object w:dxaOrig="3974" w:dyaOrig="413" w14:anchorId="322502DD">
          <v:shape id="_x0000_i1613" type="#_x0000_t75" style="width:198.85pt;height:20.55pt" o:ole="">
            <v:imagedata r:id="rId989" o:title=""/>
          </v:shape>
          <o:OLEObject Type="Embed" ProgID="Equation.DSMT4" ShapeID="_x0000_i1613" DrawAspect="Content" ObjectID="_1853696293" r:id="rId990"/>
        </w:object>
      </w:r>
      <w:r>
        <w:rPr>
          <w:rFonts w:ascii="Times New Roman" w:hAnsi="Times New Roman"/>
          <w:sz w:val="24"/>
        </w:rPr>
        <w:t>.</w:t>
      </w:r>
    </w:p>
    <w:p w14:paraId="76D7443A" w14:textId="77777777" w:rsidR="00293F68" w:rsidRDefault="00000000">
      <w:pPr>
        <w:spacing w:before="60" w:after="40"/>
        <w:ind w:left="992" w:hanging="992"/>
        <w:jc w:val="both"/>
      </w:pPr>
      <w:r>
        <w:rPr>
          <w:rFonts w:ascii="Times New Roman" w:hAnsi="Times New Roman"/>
          <w:b/>
          <w:sz w:val="24"/>
        </w:rPr>
        <w:t>Câu 3: </w:t>
      </w:r>
      <w:r>
        <w:rPr>
          <w:rFonts w:ascii="Times New Roman" w:hAnsi="Times New Roman"/>
          <w:sz w:val="24"/>
        </w:rPr>
        <w:t xml:space="preserve"> Cho </w:t>
      </w:r>
      <w:r>
        <w:rPr>
          <w:rFonts w:ascii="Times New Roman" w:hAnsi="Times New Roman" w:cs="Times New Roman"/>
          <w:color w:val="000000"/>
          <w:position w:val="-5"/>
          <w:sz w:val="24"/>
        </w:rPr>
        <w:object w:dxaOrig="552" w:dyaOrig="208" w14:anchorId="50EB9EB8">
          <v:shape id="_x0000_i1614" type="#_x0000_t75" style="width:27.45pt;height:10.3pt" o:ole="">
            <v:imagedata r:id="rId991" o:title=""/>
          </v:shape>
          <o:OLEObject Type="Embed" ProgID="Equation.DSMT4" ShapeID="_x0000_i1614" DrawAspect="Content" ObjectID="_1853696294" r:id="rId992"/>
        </w:object>
      </w:r>
      <w:r>
        <w:rPr>
          <w:rFonts w:ascii="Times New Roman" w:hAnsi="Times New Roman"/>
          <w:sz w:val="24"/>
        </w:rPr>
        <w:t xml:space="preserve"> là các số thực dương thoả mãn điều kiện </w:t>
      </w:r>
      <w:r>
        <w:rPr>
          <w:rFonts w:ascii="Times New Roman" w:hAnsi="Times New Roman" w:cs="Times New Roman"/>
          <w:color w:val="000000"/>
          <w:position w:val="-2"/>
          <w:sz w:val="24"/>
        </w:rPr>
        <w:object w:dxaOrig="2242" w:dyaOrig="212" w14:anchorId="7A34C8CA">
          <v:shape id="_x0000_i1615" type="#_x0000_t75" style="width:112pt;height:10.85pt" o:ole="">
            <v:imagedata r:id="rId993" o:title=""/>
          </v:shape>
          <o:OLEObject Type="Embed" ProgID="Equation.DSMT4" ShapeID="_x0000_i1615" DrawAspect="Content" ObjectID="_1853696295" r:id="rId994"/>
        </w:object>
      </w:r>
      <w:r>
        <w:rPr>
          <w:rFonts w:ascii="Times New Roman" w:hAnsi="Times New Roman"/>
          <w:sz w:val="24"/>
        </w:rPr>
        <w:t xml:space="preserve">. Tính giá trị biểu thức </w:t>
      </w:r>
      <w:r>
        <w:rPr>
          <w:rFonts w:ascii="Times New Roman" w:hAnsi="Times New Roman" w:cs="Times New Roman"/>
          <w:color w:val="000000"/>
          <w:position w:val="-6"/>
          <w:sz w:val="24"/>
        </w:rPr>
        <w:object w:dxaOrig="6756" w:dyaOrig="255" w14:anchorId="5607E651">
          <v:shape id="_x0000_i1616" type="#_x0000_t75" style="width:337.7pt;height:12.55pt" o:ole="">
            <v:imagedata r:id="rId995" o:title=""/>
          </v:shape>
          <o:OLEObject Type="Embed" ProgID="Equation.DSMT4" ShapeID="_x0000_i1616" DrawAspect="Content" ObjectID="_1853696296" r:id="rId996"/>
        </w:object>
      </w:r>
      <w:r>
        <w:rPr>
          <w:rFonts w:ascii="Times New Roman" w:hAnsi="Times New Roman"/>
          <w:sz w:val="24"/>
        </w:rPr>
        <w:t>.</w:t>
      </w:r>
    </w:p>
    <w:p w14:paraId="3B615E9B" w14:textId="77777777" w:rsidR="00293F68" w:rsidRDefault="00000000">
      <w:pPr>
        <w:spacing w:before="20" w:after="40"/>
        <w:jc w:val="both"/>
      </w:pPr>
      <w:r>
        <w:rPr>
          <w:rFonts w:ascii="Times New Roman" w:hAnsi="Times New Roman"/>
          <w:b/>
          <w:sz w:val="24"/>
        </w:rPr>
        <w:t xml:space="preserve">Đáp án: </w:t>
      </w:r>
      <w:r>
        <w:rPr>
          <w:rFonts w:ascii="Times New Roman" w:hAnsi="Times New Roman" w:cs="Times New Roman"/>
          <w:color w:val="000000"/>
          <w:position w:val="-1"/>
          <w:sz w:val="24"/>
        </w:rPr>
        <w:object w:dxaOrig="547" w:dyaOrig="171" w14:anchorId="081B91DD">
          <v:shape id="_x0000_i1617" type="#_x0000_t75" style="width:27.45pt;height:8.55pt" o:ole="">
            <v:imagedata r:id="rId997" o:title=""/>
          </v:shape>
          <o:OLEObject Type="Embed" ProgID="Equation.DSMT4" ShapeID="_x0000_i1617" DrawAspect="Content" ObjectID="_1853696297" r:id="rId998"/>
        </w:object>
      </w:r>
    </w:p>
    <w:p w14:paraId="21772BC3" w14:textId="77777777" w:rsidR="00293F68" w:rsidRDefault="00000000">
      <w:pPr>
        <w:spacing w:before="160" w:after="80"/>
        <w:jc w:val="center"/>
      </w:pPr>
      <w:r>
        <w:rPr>
          <w:rFonts w:ascii="Times New Roman" w:hAnsi="Times New Roman"/>
          <w:b/>
          <w:sz w:val="24"/>
        </w:rPr>
        <w:t>Lời giải:</w:t>
      </w:r>
    </w:p>
    <w:p w14:paraId="73D6AE4E" w14:textId="77777777" w:rsidR="00293F68" w:rsidRDefault="00000000">
      <w:pPr>
        <w:spacing w:before="20" w:after="40"/>
        <w:jc w:val="both"/>
      </w:pPr>
      <w:r>
        <w:rPr>
          <w:rFonts w:ascii="Times New Roman" w:hAnsi="Times New Roman"/>
          <w:sz w:val="24"/>
        </w:rPr>
        <w:t xml:space="preserve">Từ giả thiết </w:t>
      </w:r>
      <w:r>
        <w:rPr>
          <w:rFonts w:ascii="Times New Roman" w:hAnsi="Times New Roman" w:cs="Times New Roman"/>
          <w:color w:val="000000"/>
          <w:position w:val="-2"/>
          <w:sz w:val="24"/>
        </w:rPr>
        <w:object w:dxaOrig="2242" w:dyaOrig="212" w14:anchorId="24B775FF">
          <v:shape id="_x0000_i1618" type="#_x0000_t75" style="width:112pt;height:10.85pt" o:ole="">
            <v:imagedata r:id="rId993" o:title=""/>
          </v:shape>
          <o:OLEObject Type="Embed" ProgID="Equation.DSMT4" ShapeID="_x0000_i1618" DrawAspect="Content" ObjectID="_1853696298" r:id="rId999"/>
        </w:object>
      </w:r>
      <w:r>
        <w:rPr>
          <w:rFonts w:ascii="Times New Roman" w:hAnsi="Times New Roman"/>
          <w:sz w:val="24"/>
        </w:rPr>
        <w:t xml:space="preserve">, ta suy ra </w:t>
      </w:r>
      <w:r>
        <w:rPr>
          <w:rFonts w:ascii="Times New Roman" w:hAnsi="Times New Roman" w:cs="Times New Roman"/>
          <w:color w:val="000000"/>
          <w:position w:val="-2"/>
          <w:sz w:val="24"/>
        </w:rPr>
        <w:object w:dxaOrig="2242" w:dyaOrig="212" w14:anchorId="2D367FA5">
          <v:shape id="_x0000_i1619" type="#_x0000_t75" style="width:112pt;height:10.85pt" o:ole="">
            <v:imagedata r:id="rId1000" o:title=""/>
          </v:shape>
          <o:OLEObject Type="Embed" ProgID="Equation.DSMT4" ShapeID="_x0000_i1619" DrawAspect="Content" ObjectID="_1853696299" r:id="rId1001"/>
        </w:object>
      </w:r>
      <w:r>
        <w:rPr>
          <w:rFonts w:ascii="Times New Roman" w:hAnsi="Times New Roman"/>
          <w:sz w:val="24"/>
        </w:rPr>
        <w:t>.</w:t>
      </w:r>
    </w:p>
    <w:p w14:paraId="0DE9D7B5" w14:textId="77777777" w:rsidR="00293F68" w:rsidRDefault="00000000">
      <w:pPr>
        <w:spacing w:before="20" w:after="40"/>
        <w:jc w:val="both"/>
      </w:pPr>
      <w:r>
        <w:rPr>
          <w:rFonts w:ascii="Times New Roman" w:hAnsi="Times New Roman"/>
          <w:sz w:val="24"/>
        </w:rPr>
        <w:t xml:space="preserve">Xét biểu thức </w:t>
      </w:r>
      <w:r>
        <w:rPr>
          <w:rFonts w:ascii="Times New Roman" w:hAnsi="Times New Roman" w:cs="Times New Roman"/>
          <w:color w:val="000000"/>
          <w:position w:val="-6"/>
          <w:sz w:val="24"/>
        </w:rPr>
        <w:object w:dxaOrig="1431" w:dyaOrig="255" w14:anchorId="1ECBA5C6">
          <v:shape id="_x0000_i1620" type="#_x0000_t75" style="width:71.45pt;height:12.55pt" o:ole="">
            <v:imagedata r:id="rId1002" o:title=""/>
          </v:shape>
          <o:OLEObject Type="Embed" ProgID="Equation.DSMT4" ShapeID="_x0000_i1620" DrawAspect="Content" ObjectID="_1853696300" r:id="rId1003"/>
        </w:object>
      </w:r>
      <w:r>
        <w:rPr>
          <w:rFonts w:ascii="Times New Roman" w:hAnsi="Times New Roman"/>
          <w:sz w:val="24"/>
        </w:rPr>
        <w:t>:</w:t>
      </w:r>
    </w:p>
    <w:p w14:paraId="5F04E77C" w14:textId="77777777" w:rsidR="00293F68" w:rsidRDefault="00000000">
      <w:pPr>
        <w:spacing w:before="20" w:after="40"/>
        <w:jc w:val="both"/>
      </w:pPr>
      <w:r>
        <w:rPr>
          <w:rFonts w:ascii="Times New Roman" w:hAnsi="Times New Roman"/>
          <w:sz w:val="24"/>
        </w:rPr>
        <w:t xml:space="preserve">Ta có </w:t>
      </w:r>
      <w:r>
        <w:rPr>
          <w:rFonts w:ascii="Times New Roman" w:hAnsi="Times New Roman" w:cs="Times New Roman"/>
          <w:color w:val="000000"/>
          <w:position w:val="-6"/>
          <w:sz w:val="24"/>
        </w:rPr>
        <w:object w:dxaOrig="9281" w:dyaOrig="266" w14:anchorId="05A365B0">
          <v:shape id="_x0000_i1621" type="#_x0000_t75" style="width:464pt;height:13.15pt" o:ole="">
            <v:imagedata r:id="rId1004" o:title=""/>
          </v:shape>
          <o:OLEObject Type="Embed" ProgID="Equation.DSMT4" ShapeID="_x0000_i1621" DrawAspect="Content" ObjectID="_1853696301" r:id="rId1005"/>
        </w:object>
      </w:r>
      <w:r>
        <w:rPr>
          <w:rFonts w:ascii="Times New Roman" w:hAnsi="Times New Roman"/>
          <w:sz w:val="24"/>
        </w:rPr>
        <w:t>.</w:t>
      </w:r>
    </w:p>
    <w:p w14:paraId="5A316ABE" w14:textId="77777777" w:rsidR="00293F68" w:rsidRDefault="00000000">
      <w:pPr>
        <w:spacing w:before="20" w:after="40"/>
        <w:jc w:val="both"/>
      </w:pPr>
      <w:r>
        <w:rPr>
          <w:rFonts w:ascii="Times New Roman" w:hAnsi="Times New Roman"/>
          <w:sz w:val="24"/>
        </w:rPr>
        <w:t xml:space="preserve">Do </w:t>
      </w:r>
      <w:r>
        <w:rPr>
          <w:rFonts w:ascii="Times New Roman" w:hAnsi="Times New Roman" w:cs="Times New Roman"/>
          <w:color w:val="000000"/>
          <w:position w:val="-5"/>
          <w:sz w:val="24"/>
        </w:rPr>
        <w:object w:dxaOrig="950" w:dyaOrig="208" w14:anchorId="6880D2B9">
          <v:shape id="_x0000_i1622" type="#_x0000_t75" style="width:47.45pt;height:10.3pt" o:ole="">
            <v:imagedata r:id="rId1006" o:title=""/>
          </v:shape>
          <o:OLEObject Type="Embed" ProgID="Equation.DSMT4" ShapeID="_x0000_i1622" DrawAspect="Content" ObjectID="_1853696302" r:id="rId1007"/>
        </w:object>
      </w:r>
      <w:r>
        <w:rPr>
          <w:rFonts w:ascii="Times New Roman" w:hAnsi="Times New Roman"/>
          <w:sz w:val="24"/>
        </w:rPr>
        <w:t xml:space="preserve"> nên </w:t>
      </w:r>
      <w:r>
        <w:rPr>
          <w:rFonts w:ascii="Times New Roman" w:hAnsi="Times New Roman" w:cs="Times New Roman"/>
          <w:color w:val="000000"/>
          <w:position w:val="-6"/>
          <w:sz w:val="24"/>
        </w:rPr>
        <w:object w:dxaOrig="2598" w:dyaOrig="255" w14:anchorId="3120EF7B">
          <v:shape id="_x0000_i1623" type="#_x0000_t75" style="width:129.7pt;height:12.55pt" o:ole="">
            <v:imagedata r:id="rId1008" o:title=""/>
          </v:shape>
          <o:OLEObject Type="Embed" ProgID="Equation.DSMT4" ShapeID="_x0000_i1623" DrawAspect="Content" ObjectID="_1853696303" r:id="rId1009"/>
        </w:object>
      </w:r>
      <w:r>
        <w:rPr>
          <w:rFonts w:ascii="Times New Roman" w:hAnsi="Times New Roman"/>
          <w:sz w:val="24"/>
        </w:rPr>
        <w:t>.</w:t>
      </w:r>
    </w:p>
    <w:p w14:paraId="34D8EE0A" w14:textId="77777777" w:rsidR="00293F68" w:rsidRDefault="00000000">
      <w:pPr>
        <w:spacing w:before="20" w:after="40"/>
        <w:jc w:val="both"/>
      </w:pPr>
      <w:r>
        <w:rPr>
          <w:rFonts w:ascii="Times New Roman" w:hAnsi="Times New Roman"/>
          <w:sz w:val="24"/>
        </w:rPr>
        <w:t>Tương tự ta có:</w:t>
      </w:r>
    </w:p>
    <w:p w14:paraId="0130C882" w14:textId="77777777" w:rsidR="00293F68" w:rsidRDefault="00000000">
      <w:pPr>
        <w:spacing w:before="20" w:after="40"/>
        <w:jc w:val="both"/>
      </w:pPr>
      <w:r>
        <w:rPr>
          <w:rFonts w:ascii="Times New Roman" w:hAnsi="Times New Roman" w:cs="Times New Roman"/>
          <w:color w:val="000000"/>
          <w:position w:val="-6"/>
          <w:sz w:val="24"/>
        </w:rPr>
        <w:object w:dxaOrig="2598" w:dyaOrig="255" w14:anchorId="57900737">
          <v:shape id="_x0000_i1624" type="#_x0000_t75" style="width:129.7pt;height:12.55pt" o:ole="">
            <v:imagedata r:id="rId1010" o:title=""/>
          </v:shape>
          <o:OLEObject Type="Embed" ProgID="Equation.DSMT4" ShapeID="_x0000_i1624" DrawAspect="Content" ObjectID="_1853696304" r:id="rId1011"/>
        </w:object>
      </w:r>
    </w:p>
    <w:p w14:paraId="4788D2A8" w14:textId="77777777" w:rsidR="00293F68" w:rsidRDefault="00000000">
      <w:pPr>
        <w:spacing w:before="20" w:after="40"/>
        <w:jc w:val="both"/>
      </w:pPr>
      <w:r>
        <w:rPr>
          <w:rFonts w:ascii="Times New Roman" w:hAnsi="Times New Roman" w:cs="Times New Roman"/>
          <w:color w:val="000000"/>
          <w:position w:val="-6"/>
          <w:sz w:val="24"/>
        </w:rPr>
        <w:object w:dxaOrig="2585" w:dyaOrig="255" w14:anchorId="4B71B866">
          <v:shape id="_x0000_i1625" type="#_x0000_t75" style="width:129.15pt;height:12.55pt" o:ole="">
            <v:imagedata r:id="rId1012" o:title=""/>
          </v:shape>
          <o:OLEObject Type="Embed" ProgID="Equation.DSMT4" ShapeID="_x0000_i1625" DrawAspect="Content" ObjectID="_1853696305" r:id="rId1013"/>
        </w:object>
      </w:r>
    </w:p>
    <w:p w14:paraId="6706500C" w14:textId="77777777" w:rsidR="00293F68" w:rsidRDefault="00000000">
      <w:pPr>
        <w:spacing w:before="20" w:after="40"/>
        <w:jc w:val="both"/>
      </w:pPr>
      <w:r>
        <w:rPr>
          <w:rFonts w:ascii="Times New Roman" w:hAnsi="Times New Roman"/>
          <w:sz w:val="24"/>
        </w:rPr>
        <w:t>Cộng vế theo vế ta được:</w:t>
      </w:r>
    </w:p>
    <w:p w14:paraId="7839B991" w14:textId="77777777" w:rsidR="00293F68" w:rsidRDefault="00000000">
      <w:pPr>
        <w:spacing w:before="20" w:after="40"/>
        <w:jc w:val="both"/>
      </w:pPr>
      <w:r>
        <w:rPr>
          <w:rFonts w:ascii="Times New Roman" w:hAnsi="Times New Roman" w:cs="Times New Roman"/>
          <w:color w:val="000000"/>
          <w:position w:val="-6"/>
          <w:sz w:val="24"/>
        </w:rPr>
        <w:object w:dxaOrig="6838" w:dyaOrig="255" w14:anchorId="64BBFEB7">
          <v:shape id="_x0000_i1626" type="#_x0000_t75" style="width:341.7pt;height:12.55pt" o:ole="">
            <v:imagedata r:id="rId1014" o:title=""/>
          </v:shape>
          <o:OLEObject Type="Embed" ProgID="Equation.DSMT4" ShapeID="_x0000_i1626" DrawAspect="Content" ObjectID="_1853696306" r:id="rId1015"/>
        </w:object>
      </w:r>
      <w:r>
        <w:rPr>
          <w:rFonts w:ascii="Times New Roman" w:hAnsi="Times New Roman"/>
          <w:sz w:val="24"/>
        </w:rPr>
        <w:t>.</w:t>
      </w:r>
    </w:p>
    <w:p w14:paraId="5990EE61" w14:textId="77777777" w:rsidR="00293F68" w:rsidRDefault="00000000">
      <w:pPr>
        <w:spacing w:before="20" w:after="40"/>
        <w:jc w:val="both"/>
      </w:pPr>
      <w:r>
        <w:rPr>
          <w:rFonts w:ascii="Times New Roman" w:hAnsi="Times New Roman"/>
          <w:sz w:val="24"/>
        </w:rPr>
        <w:t xml:space="preserve">Thay vào biểu thức </w:t>
      </w:r>
      <w:r>
        <w:rPr>
          <w:rFonts w:ascii="Times New Roman" w:hAnsi="Times New Roman" w:cs="Times New Roman"/>
          <w:color w:val="000000"/>
          <w:position w:val="-6"/>
          <w:sz w:val="24"/>
        </w:rPr>
        <w:object w:dxaOrig="213" w:dyaOrig="214" w14:anchorId="1B278E45">
          <v:shape id="_x0000_i1627" type="#_x0000_t75" style="width:10.85pt;height:10.85pt" o:ole="">
            <v:imagedata r:id="rId1016" o:title=""/>
          </v:shape>
          <o:OLEObject Type="Embed" ProgID="Equation.DSMT4" ShapeID="_x0000_i1627" DrawAspect="Content" ObjectID="_1853696307" r:id="rId1017"/>
        </w:object>
      </w:r>
      <w:r>
        <w:rPr>
          <w:rFonts w:ascii="Times New Roman" w:hAnsi="Times New Roman"/>
          <w:sz w:val="24"/>
        </w:rPr>
        <w:t>:</w:t>
      </w:r>
    </w:p>
    <w:p w14:paraId="2815DF13" w14:textId="77777777" w:rsidR="00293F68" w:rsidRDefault="00000000">
      <w:pPr>
        <w:spacing w:before="20" w:after="40"/>
        <w:jc w:val="both"/>
      </w:pPr>
      <w:r>
        <w:rPr>
          <w:rFonts w:ascii="Times New Roman" w:hAnsi="Times New Roman" w:cs="Times New Roman"/>
          <w:color w:val="000000"/>
          <w:position w:val="-6"/>
          <w:sz w:val="24"/>
        </w:rPr>
        <w:object w:dxaOrig="6700" w:dyaOrig="249" w14:anchorId="5789B419">
          <v:shape id="_x0000_i1628" type="#_x0000_t75" style="width:334.85pt;height:12.55pt" o:ole="">
            <v:imagedata r:id="rId1018" o:title=""/>
          </v:shape>
          <o:OLEObject Type="Embed" ProgID="Equation.DSMT4" ShapeID="_x0000_i1628" DrawAspect="Content" ObjectID="_1853696308" r:id="rId1019"/>
        </w:object>
      </w:r>
      <w:r>
        <w:rPr>
          <w:rFonts w:ascii="Times New Roman" w:hAnsi="Times New Roman"/>
          <w:sz w:val="24"/>
        </w:rPr>
        <w:t>.</w:t>
      </w:r>
    </w:p>
    <w:p w14:paraId="6A1B9B97" w14:textId="77777777" w:rsidR="00293F68" w:rsidRDefault="00000000">
      <w:pPr>
        <w:spacing w:before="20" w:after="40"/>
        <w:jc w:val="both"/>
      </w:pPr>
      <w:r>
        <w:rPr>
          <w:rFonts w:ascii="Times New Roman" w:hAnsi="Times New Roman"/>
          <w:sz w:val="24"/>
        </w:rPr>
        <w:t xml:space="preserve">Theo giả thiết </w:t>
      </w:r>
      <w:r>
        <w:rPr>
          <w:rFonts w:ascii="Times New Roman" w:hAnsi="Times New Roman" w:cs="Times New Roman"/>
          <w:color w:val="000000"/>
          <w:position w:val="-2"/>
          <w:sz w:val="24"/>
        </w:rPr>
        <w:object w:dxaOrig="2242" w:dyaOrig="212" w14:anchorId="58CF046A">
          <v:shape id="_x0000_i1629" type="#_x0000_t75" style="width:112pt;height:10.85pt" o:ole="">
            <v:imagedata r:id="rId993" o:title=""/>
          </v:shape>
          <o:OLEObject Type="Embed" ProgID="Equation.DSMT4" ShapeID="_x0000_i1629" DrawAspect="Content" ObjectID="_1853696309" r:id="rId1020"/>
        </w:object>
      </w:r>
      <w:r>
        <w:rPr>
          <w:rFonts w:ascii="Times New Roman" w:hAnsi="Times New Roman"/>
          <w:sz w:val="24"/>
        </w:rPr>
        <w:t xml:space="preserve">, nên </w:t>
      </w:r>
      <w:r>
        <w:rPr>
          <w:rFonts w:ascii="Times New Roman" w:hAnsi="Times New Roman" w:cs="Times New Roman"/>
          <w:color w:val="000000"/>
          <w:position w:val="-6"/>
          <w:sz w:val="24"/>
        </w:rPr>
        <w:object w:dxaOrig="2173" w:dyaOrig="214" w14:anchorId="18E92E7A">
          <v:shape id="_x0000_i1630" type="#_x0000_t75" style="width:108.55pt;height:10.85pt" o:ole="">
            <v:imagedata r:id="rId1021" o:title=""/>
          </v:shape>
          <o:OLEObject Type="Embed" ProgID="Equation.DSMT4" ShapeID="_x0000_i1630" DrawAspect="Content" ObjectID="_1853696310" r:id="rId1022"/>
        </w:object>
      </w:r>
      <w:r>
        <w:rPr>
          <w:rFonts w:ascii="Times New Roman" w:hAnsi="Times New Roman"/>
          <w:sz w:val="24"/>
        </w:rPr>
        <w:t>.</w:t>
      </w:r>
    </w:p>
    <w:p w14:paraId="402CD8D5" w14:textId="77777777" w:rsidR="00293F68" w:rsidRDefault="00000000">
      <w:pPr>
        <w:spacing w:before="60" w:after="40"/>
        <w:ind w:left="992" w:hanging="992"/>
        <w:jc w:val="both"/>
      </w:pPr>
      <w:r>
        <w:rPr>
          <w:rFonts w:ascii="Times New Roman" w:hAnsi="Times New Roman"/>
          <w:b/>
          <w:sz w:val="24"/>
        </w:rPr>
        <w:t>Câu 4: </w:t>
      </w:r>
      <w:r>
        <w:rPr>
          <w:rFonts w:ascii="Times New Roman" w:hAnsi="Times New Roman"/>
          <w:sz w:val="24"/>
        </w:rPr>
        <w:t xml:space="preserve"> Cho góc nhọn </w:t>
      </w:r>
      <w:r>
        <w:rPr>
          <w:rFonts w:ascii="Times New Roman" w:hAnsi="Times New Roman" w:cs="Times New Roman"/>
          <w:color w:val="000000"/>
          <w:position w:val="-1"/>
          <w:sz w:val="24"/>
        </w:rPr>
        <w:object w:dxaOrig="193" w:dyaOrig="171" w14:anchorId="44A8BB3D">
          <v:shape id="_x0000_i1631" type="#_x0000_t75" style="width:9.7pt;height:8.55pt" o:ole="">
            <v:imagedata r:id="rId1023" o:title=""/>
          </v:shape>
          <o:OLEObject Type="Embed" ProgID="Equation.DSMT4" ShapeID="_x0000_i1631" DrawAspect="Content" ObjectID="_1853696311" r:id="rId1024"/>
        </w:object>
      </w:r>
      <w:r>
        <w:rPr>
          <w:rFonts w:ascii="Times New Roman" w:hAnsi="Times New Roman"/>
          <w:sz w:val="24"/>
        </w:rPr>
        <w:t xml:space="preserve"> có </w:t>
      </w:r>
      <w:r>
        <w:rPr>
          <w:rFonts w:ascii="Times New Roman" w:hAnsi="Times New Roman" w:cs="Times New Roman"/>
          <w:color w:val="000000"/>
          <w:position w:val="-15"/>
          <w:sz w:val="24"/>
        </w:rPr>
        <w:object w:dxaOrig="1038" w:dyaOrig="415" w14:anchorId="1823E07D">
          <v:shape id="_x0000_i1632" type="#_x0000_t75" style="width:52pt;height:20.55pt" o:ole="">
            <v:imagedata r:id="rId1025" o:title=""/>
          </v:shape>
          <o:OLEObject Type="Embed" ProgID="Equation.DSMT4" ShapeID="_x0000_i1632" DrawAspect="Content" ObjectID="_1853696312" r:id="rId1026"/>
        </w:object>
      </w:r>
      <w:r>
        <w:rPr>
          <w:rFonts w:ascii="Times New Roman" w:hAnsi="Times New Roman"/>
          <w:sz w:val="24"/>
        </w:rPr>
        <w:t xml:space="preserve">. Tính giá trị của biểu thức: </w:t>
      </w:r>
      <w:r>
        <w:rPr>
          <w:rFonts w:ascii="Times New Roman" w:hAnsi="Times New Roman" w:cs="Times New Roman"/>
          <w:color w:val="000000"/>
          <w:position w:val="-15"/>
          <w:sz w:val="24"/>
        </w:rPr>
        <w:object w:dxaOrig="2019" w:dyaOrig="426" w14:anchorId="3367E045">
          <v:shape id="_x0000_i1633" type="#_x0000_t75" style="width:101.15pt;height:21.15pt" o:ole="">
            <v:imagedata r:id="rId1027" o:title=""/>
          </v:shape>
          <o:OLEObject Type="Embed" ProgID="Equation.DSMT4" ShapeID="_x0000_i1633" DrawAspect="Content" ObjectID="_1853696313" r:id="rId1028"/>
        </w:object>
      </w:r>
      <w:r>
        <w:rPr>
          <w:rFonts w:ascii="Times New Roman" w:hAnsi="Times New Roman"/>
          <w:sz w:val="24"/>
        </w:rPr>
        <w:t>.</w:t>
      </w:r>
    </w:p>
    <w:p w14:paraId="13872937" w14:textId="77777777" w:rsidR="00293F68" w:rsidRDefault="00000000">
      <w:pPr>
        <w:spacing w:before="20" w:after="40"/>
        <w:jc w:val="both"/>
      </w:pPr>
      <w:r>
        <w:rPr>
          <w:rFonts w:ascii="Times New Roman" w:hAnsi="Times New Roman"/>
          <w:b/>
          <w:sz w:val="24"/>
        </w:rPr>
        <w:t xml:space="preserve">Đáp án: </w:t>
      </w:r>
      <w:r>
        <w:rPr>
          <w:rFonts w:ascii="Times New Roman" w:hAnsi="Times New Roman" w:cs="Times New Roman"/>
          <w:color w:val="000000"/>
          <w:position w:val="-5"/>
          <w:sz w:val="24"/>
        </w:rPr>
        <w:object w:dxaOrig="503" w:dyaOrig="205" w14:anchorId="33138E22">
          <v:shape id="_x0000_i1634" type="#_x0000_t75" style="width:25.15pt;height:10.3pt" o:ole="">
            <v:imagedata r:id="rId1029" o:title=""/>
          </v:shape>
          <o:OLEObject Type="Embed" ProgID="Equation.DSMT4" ShapeID="_x0000_i1634" DrawAspect="Content" ObjectID="_1853696314" r:id="rId1030"/>
        </w:object>
      </w:r>
    </w:p>
    <w:p w14:paraId="4344E18C" w14:textId="77777777" w:rsidR="00293F68" w:rsidRDefault="00000000">
      <w:pPr>
        <w:spacing w:before="160" w:after="80"/>
        <w:jc w:val="center"/>
      </w:pPr>
      <w:r>
        <w:rPr>
          <w:rFonts w:ascii="Times New Roman" w:hAnsi="Times New Roman"/>
          <w:b/>
          <w:sz w:val="24"/>
        </w:rPr>
        <w:t>Lời giải:</w:t>
      </w:r>
    </w:p>
    <w:p w14:paraId="448D8509" w14:textId="77777777" w:rsidR="00293F68" w:rsidRDefault="00000000">
      <w:pPr>
        <w:spacing w:before="20" w:after="40"/>
        <w:jc w:val="both"/>
      </w:pPr>
      <w:r>
        <w:rPr>
          <w:rFonts w:ascii="Times New Roman" w:hAnsi="Times New Roman"/>
          <w:sz w:val="24"/>
        </w:rPr>
        <w:t xml:space="preserve">Chia cả tử và mẫu của biểu thức </w:t>
      </w:r>
      <w:r>
        <w:rPr>
          <w:rFonts w:ascii="Times New Roman" w:hAnsi="Times New Roman" w:cs="Times New Roman"/>
          <w:color w:val="000000"/>
          <w:position w:val="-1"/>
          <w:sz w:val="24"/>
        </w:rPr>
        <w:object w:dxaOrig="196" w:dyaOrig="168" w14:anchorId="10408ABE">
          <v:shape id="_x0000_i1635" type="#_x0000_t75" style="width:9.7pt;height:8.55pt" o:ole="">
            <v:imagedata r:id="rId350" o:title=""/>
          </v:shape>
          <o:OLEObject Type="Embed" ProgID="Equation.DSMT4" ShapeID="_x0000_i1635" DrawAspect="Content" ObjectID="_1853696315" r:id="rId1031"/>
        </w:object>
      </w:r>
      <w:r>
        <w:rPr>
          <w:rFonts w:ascii="Times New Roman" w:hAnsi="Times New Roman"/>
          <w:sz w:val="24"/>
        </w:rPr>
        <w:t xml:space="preserve"> cho </w:t>
      </w:r>
      <w:r>
        <w:rPr>
          <w:rFonts w:ascii="Times New Roman" w:hAnsi="Times New Roman" w:cs="Times New Roman"/>
          <w:color w:val="000000"/>
          <w:position w:val="-1"/>
          <w:sz w:val="24"/>
        </w:rPr>
        <w:object w:dxaOrig="605" w:dyaOrig="171" w14:anchorId="17174D14">
          <v:shape id="_x0000_i1636" type="#_x0000_t75" style="width:30.3pt;height:8.55pt" o:ole="">
            <v:imagedata r:id="rId1032" o:title=""/>
          </v:shape>
          <o:OLEObject Type="Embed" ProgID="Equation.DSMT4" ShapeID="_x0000_i1636" DrawAspect="Content" ObjectID="_1853696316" r:id="rId1033"/>
        </w:object>
      </w:r>
      <w:r>
        <w:rPr>
          <w:rFonts w:ascii="Times New Roman" w:hAnsi="Times New Roman"/>
          <w:sz w:val="24"/>
        </w:rPr>
        <w:t xml:space="preserve"> (do </w:t>
      </w:r>
      <w:r>
        <w:rPr>
          <w:rFonts w:ascii="Times New Roman" w:hAnsi="Times New Roman" w:cs="Times New Roman"/>
          <w:color w:val="000000"/>
          <w:position w:val="-1"/>
          <w:sz w:val="24"/>
        </w:rPr>
        <w:object w:dxaOrig="193" w:dyaOrig="171" w14:anchorId="73F4B8A0">
          <v:shape id="_x0000_i1637" type="#_x0000_t75" style="width:9.7pt;height:8.55pt" o:ole="">
            <v:imagedata r:id="rId1023" o:title=""/>
          </v:shape>
          <o:OLEObject Type="Embed" ProgID="Equation.DSMT4" ShapeID="_x0000_i1637" DrawAspect="Content" ObjectID="_1853696317" r:id="rId1034"/>
        </w:object>
      </w:r>
      <w:r>
        <w:rPr>
          <w:rFonts w:ascii="Times New Roman" w:hAnsi="Times New Roman"/>
          <w:sz w:val="24"/>
        </w:rPr>
        <w:t xml:space="preserve"> là góc nhọn nên </w:t>
      </w:r>
      <w:r>
        <w:rPr>
          <w:rFonts w:ascii="Times New Roman" w:hAnsi="Times New Roman" w:cs="Times New Roman"/>
          <w:color w:val="000000"/>
          <w:position w:val="-1"/>
          <w:sz w:val="24"/>
        </w:rPr>
        <w:object w:dxaOrig="1003" w:dyaOrig="171" w14:anchorId="0E5BD374">
          <v:shape id="_x0000_i1638" type="#_x0000_t75" style="width:50.3pt;height:8.55pt" o:ole="">
            <v:imagedata r:id="rId1035" o:title=""/>
          </v:shape>
          <o:OLEObject Type="Embed" ProgID="Equation.DSMT4" ShapeID="_x0000_i1638" DrawAspect="Content" ObjectID="_1853696318" r:id="rId1036"/>
        </w:object>
      </w:r>
      <w:r>
        <w:rPr>
          <w:rFonts w:ascii="Times New Roman" w:hAnsi="Times New Roman"/>
          <w:sz w:val="24"/>
        </w:rPr>
        <w:t>), ta được:</w:t>
      </w:r>
    </w:p>
    <w:p w14:paraId="0435878F" w14:textId="77777777" w:rsidR="00293F68" w:rsidRDefault="00000000">
      <w:pPr>
        <w:spacing w:before="20" w:after="40"/>
        <w:jc w:val="both"/>
      </w:pPr>
      <w:r>
        <w:rPr>
          <w:rFonts w:ascii="Times New Roman" w:hAnsi="Times New Roman" w:cs="Times New Roman"/>
          <w:color w:val="000000"/>
          <w:position w:val="-40"/>
          <w:sz w:val="24"/>
        </w:rPr>
        <w:object w:dxaOrig="2813" w:dyaOrig="923" w14:anchorId="73CBD065">
          <v:shape id="_x0000_i1639" type="#_x0000_t75" style="width:140.55pt;height:46.3pt" o:ole="">
            <v:imagedata r:id="rId1037" o:title=""/>
          </v:shape>
          <o:OLEObject Type="Embed" ProgID="Equation.DSMT4" ShapeID="_x0000_i1639" DrawAspect="Content" ObjectID="_1853696319" r:id="rId1038"/>
        </w:object>
      </w:r>
      <w:r>
        <w:rPr>
          <w:rFonts w:ascii="Times New Roman" w:hAnsi="Times New Roman"/>
          <w:sz w:val="24"/>
        </w:rPr>
        <w:t>.</w:t>
      </w:r>
    </w:p>
    <w:p w14:paraId="149E31E6" w14:textId="77777777" w:rsidR="00293F68" w:rsidRDefault="00000000">
      <w:pPr>
        <w:spacing w:before="20" w:after="40"/>
        <w:jc w:val="both"/>
      </w:pPr>
      <w:r>
        <w:rPr>
          <w:rFonts w:ascii="Times New Roman" w:hAnsi="Times New Roman"/>
          <w:sz w:val="24"/>
        </w:rPr>
        <w:t xml:space="preserve">Thay </w:t>
      </w:r>
      <w:r>
        <w:rPr>
          <w:rFonts w:ascii="Times New Roman" w:hAnsi="Times New Roman" w:cs="Times New Roman"/>
          <w:color w:val="000000"/>
          <w:position w:val="-15"/>
          <w:sz w:val="24"/>
        </w:rPr>
        <w:object w:dxaOrig="1038" w:dyaOrig="415" w14:anchorId="6D06A8ED">
          <v:shape id="_x0000_i1640" type="#_x0000_t75" style="width:52pt;height:20.55pt" o:ole="">
            <v:imagedata r:id="rId1025" o:title=""/>
          </v:shape>
          <o:OLEObject Type="Embed" ProgID="Equation.DSMT4" ShapeID="_x0000_i1640" DrawAspect="Content" ObjectID="_1853696320" r:id="rId1039"/>
        </w:object>
      </w:r>
      <w:r>
        <w:rPr>
          <w:rFonts w:ascii="Times New Roman" w:hAnsi="Times New Roman"/>
          <w:sz w:val="24"/>
        </w:rPr>
        <w:t xml:space="preserve"> vào ta được:</w:t>
      </w:r>
    </w:p>
    <w:p w14:paraId="13ECF9D5" w14:textId="77777777" w:rsidR="00293F68" w:rsidRDefault="00000000">
      <w:pPr>
        <w:spacing w:before="20" w:after="40"/>
        <w:jc w:val="both"/>
      </w:pPr>
      <w:r>
        <w:rPr>
          <w:rFonts w:ascii="Times New Roman" w:hAnsi="Times New Roman" w:cs="Times New Roman"/>
          <w:color w:val="000000"/>
          <w:position w:val="-40"/>
          <w:sz w:val="24"/>
        </w:rPr>
        <w:object w:dxaOrig="3232" w:dyaOrig="908" w14:anchorId="338B7E37">
          <v:shape id="_x0000_i1641" type="#_x0000_t75" style="width:161.7pt;height:45.15pt" o:ole="">
            <v:imagedata r:id="rId1040" o:title=""/>
          </v:shape>
          <o:OLEObject Type="Embed" ProgID="Equation.DSMT4" ShapeID="_x0000_i1641" DrawAspect="Content" ObjectID="_1853696321" r:id="rId1041"/>
        </w:object>
      </w:r>
      <w:r>
        <w:rPr>
          <w:rFonts w:ascii="Times New Roman" w:hAnsi="Times New Roman"/>
          <w:sz w:val="24"/>
        </w:rPr>
        <w:t>.</w:t>
      </w:r>
    </w:p>
    <w:p w14:paraId="0539197A" w14:textId="77777777" w:rsidR="00293F68" w:rsidRDefault="00000000">
      <w:pPr>
        <w:spacing w:before="60" w:after="40"/>
        <w:ind w:left="992" w:hanging="992"/>
        <w:jc w:val="both"/>
      </w:pPr>
      <w:r>
        <w:rPr>
          <w:rFonts w:ascii="Times New Roman" w:hAnsi="Times New Roman"/>
          <w:b/>
          <w:sz w:val="24"/>
        </w:rPr>
        <w:t>Câu 5: </w:t>
      </w:r>
      <w:r>
        <w:rPr>
          <w:rFonts w:ascii="Times New Roman" w:hAnsi="Times New Roman"/>
          <w:sz w:val="24"/>
        </w:rPr>
        <w:t xml:space="preserve"> Trong một công viên, người ta thiết kế một cầu trượt. Để đảm bảo an toàn, máng trượt </w:t>
      </w:r>
      <w:r>
        <w:rPr>
          <w:rFonts w:ascii="Times New Roman" w:hAnsi="Times New Roman" w:cs="Times New Roman"/>
          <w:color w:val="000000"/>
          <w:position w:val="-1"/>
          <w:sz w:val="24"/>
        </w:rPr>
        <w:object w:dxaOrig="368" w:dyaOrig="168" w14:anchorId="0975D009">
          <v:shape id="_x0000_i1642" type="#_x0000_t75" style="width:18.3pt;height:8.55pt" o:ole="">
            <v:imagedata r:id="rId1042" o:title=""/>
          </v:shape>
          <o:OLEObject Type="Embed" ProgID="Equation.DSMT4" ShapeID="_x0000_i1642" DrawAspect="Content" ObjectID="_1853696322" r:id="rId1043"/>
        </w:object>
      </w:r>
      <w:r>
        <w:rPr>
          <w:rFonts w:ascii="Times New Roman" w:hAnsi="Times New Roman"/>
          <w:sz w:val="24"/>
        </w:rPr>
        <w:t xml:space="preserve"> được làm với độ dốc </w:t>
      </w:r>
      <w:r>
        <w:rPr>
          <w:rFonts w:ascii="Times New Roman" w:hAnsi="Times New Roman" w:cs="Times New Roman"/>
          <w:color w:val="000000"/>
          <w:position w:val="-1"/>
          <w:sz w:val="24"/>
        </w:rPr>
        <w:object w:dxaOrig="397" w:dyaOrig="171" w14:anchorId="07BAAAC3">
          <v:shape id="_x0000_i1643" type="#_x0000_t75" style="width:20pt;height:8.55pt" o:ole="">
            <v:imagedata r:id="rId1044" o:title=""/>
          </v:shape>
          <o:OLEObject Type="Embed" ProgID="Equation.DSMT4" ShapeID="_x0000_i1643" DrawAspect="Content" ObjectID="_1853696323" r:id="rId1045"/>
        </w:object>
      </w:r>
      <w:r>
        <w:rPr>
          <w:rFonts w:ascii="Times New Roman" w:hAnsi="Times New Roman"/>
          <w:sz w:val="24"/>
        </w:rPr>
        <w:t xml:space="preserve">, còn cầu thang </w:t>
      </w:r>
      <w:r>
        <w:rPr>
          <w:rFonts w:ascii="Times New Roman" w:hAnsi="Times New Roman" w:cs="Times New Roman"/>
          <w:color w:val="000000"/>
          <w:position w:val="-1"/>
          <w:sz w:val="24"/>
        </w:rPr>
        <w:object w:dxaOrig="356" w:dyaOrig="168" w14:anchorId="1F35A4E0">
          <v:shape id="_x0000_i1644" type="#_x0000_t75" style="width:17.7pt;height:8.55pt" o:ole="">
            <v:imagedata r:id="rId21" o:title=""/>
          </v:shape>
          <o:OLEObject Type="Embed" ProgID="Equation.DSMT4" ShapeID="_x0000_i1644" DrawAspect="Content" ObjectID="_1853696324" r:id="rId1046"/>
        </w:object>
      </w:r>
      <w:r>
        <w:rPr>
          <w:rFonts w:ascii="Times New Roman" w:hAnsi="Times New Roman"/>
          <w:sz w:val="24"/>
        </w:rPr>
        <w:t xml:space="preserve"> có góc nghiêng </w:t>
      </w:r>
      <w:r>
        <w:rPr>
          <w:rFonts w:ascii="Times New Roman" w:hAnsi="Times New Roman" w:cs="Times New Roman"/>
          <w:color w:val="000000"/>
          <w:position w:val="-1"/>
          <w:sz w:val="24"/>
        </w:rPr>
        <w:object w:dxaOrig="397" w:dyaOrig="171" w14:anchorId="6802FB64">
          <v:shape id="_x0000_i1645" type="#_x0000_t75" style="width:20pt;height:8.55pt" o:ole="">
            <v:imagedata r:id="rId1047" o:title=""/>
          </v:shape>
          <o:OLEObject Type="Embed" ProgID="Equation.DSMT4" ShapeID="_x0000_i1645" DrawAspect="Content" ObjectID="_1853696325" r:id="rId1048"/>
        </w:object>
      </w:r>
      <w:r>
        <w:rPr>
          <w:rFonts w:ascii="Times New Roman" w:hAnsi="Times New Roman"/>
          <w:sz w:val="24"/>
        </w:rPr>
        <w:t xml:space="preserve">. Biết rằng chiều dài mặt sàn </w:t>
      </w:r>
      <w:r>
        <w:rPr>
          <w:rFonts w:ascii="Times New Roman" w:hAnsi="Times New Roman" w:cs="Times New Roman"/>
          <w:color w:val="000000"/>
          <w:position w:val="-1"/>
          <w:sz w:val="24"/>
        </w:rPr>
        <w:object w:dxaOrig="988" w:dyaOrig="168" w14:anchorId="5573193F">
          <v:shape id="_x0000_i1646" type="#_x0000_t75" style="width:49.15pt;height:8.55pt" o:ole="">
            <v:imagedata r:id="rId1049" o:title=""/>
          </v:shape>
          <o:OLEObject Type="Embed" ProgID="Equation.DSMT4" ShapeID="_x0000_i1646" DrawAspect="Content" ObjectID="_1853696326" r:id="rId1050"/>
        </w:object>
      </w:r>
      <w:r>
        <w:rPr>
          <w:rFonts w:ascii="Times New Roman" w:hAnsi="Times New Roman"/>
          <w:sz w:val="24"/>
        </w:rPr>
        <w:t xml:space="preserve">, khoảng cách từ chân cầu thang </w:t>
      </w:r>
      <w:r>
        <w:rPr>
          <w:rFonts w:ascii="Times New Roman" w:hAnsi="Times New Roman" w:cs="Times New Roman"/>
          <w:color w:val="000000"/>
          <w:position w:val="-1"/>
          <w:sz w:val="24"/>
        </w:rPr>
        <w:object w:dxaOrig="194" w:dyaOrig="168" w14:anchorId="3B9C71A2">
          <v:shape id="_x0000_i1647" type="#_x0000_t75" style="width:9.7pt;height:8.55pt" o:ole="">
            <v:imagedata r:id="rId208" o:title=""/>
          </v:shape>
          <o:OLEObject Type="Embed" ProgID="Equation.DSMT4" ShapeID="_x0000_i1647" DrawAspect="Content" ObjectID="_1853696327" r:id="rId1051"/>
        </w:object>
      </w:r>
      <w:r>
        <w:rPr>
          <w:rFonts w:ascii="Times New Roman" w:hAnsi="Times New Roman"/>
          <w:sz w:val="24"/>
        </w:rPr>
        <w:t xml:space="preserve"> đến chân máng trượt </w:t>
      </w:r>
      <w:r>
        <w:rPr>
          <w:rFonts w:ascii="Times New Roman" w:hAnsi="Times New Roman" w:cs="Times New Roman"/>
          <w:color w:val="000000"/>
          <w:position w:val="-1"/>
          <w:sz w:val="24"/>
        </w:rPr>
        <w:object w:dxaOrig="207" w:dyaOrig="168" w14:anchorId="7BC03554">
          <v:shape id="_x0000_i1648" type="#_x0000_t75" style="width:10.3pt;height:8.55pt" o:ole="">
            <v:imagedata r:id="rId1052" o:title=""/>
          </v:shape>
          <o:OLEObject Type="Embed" ProgID="Equation.DSMT4" ShapeID="_x0000_i1648" DrawAspect="Content" ObjectID="_1853696328" r:id="rId1053"/>
        </w:object>
      </w:r>
      <w:r>
        <w:rPr>
          <w:rFonts w:ascii="Times New Roman" w:hAnsi="Times New Roman"/>
          <w:sz w:val="24"/>
        </w:rPr>
        <w:t xml:space="preserve"> là </w:t>
      </w:r>
      <w:r>
        <w:rPr>
          <w:rFonts w:ascii="Times New Roman" w:hAnsi="Times New Roman" w:cs="Times New Roman"/>
          <w:color w:val="000000"/>
          <w:position w:val="-5"/>
          <w:sz w:val="24"/>
        </w:rPr>
        <w:object w:dxaOrig="1191" w:dyaOrig="205" w14:anchorId="17CAE3C9">
          <v:shape id="_x0000_i1649" type="#_x0000_t75" style="width:59.45pt;height:10.3pt" o:ole="">
            <v:imagedata r:id="rId1054" o:title=""/>
          </v:shape>
          <o:OLEObject Type="Embed" ProgID="Equation.DSMT4" ShapeID="_x0000_i1649" DrawAspect="Content" ObjectID="_1853696329" r:id="rId1055"/>
        </w:object>
      </w:r>
      <w:r>
        <w:rPr>
          <w:rFonts w:ascii="Times New Roman" w:hAnsi="Times New Roman"/>
          <w:sz w:val="24"/>
        </w:rPr>
        <w:t xml:space="preserve">, và </w:t>
      </w:r>
      <w:r>
        <w:rPr>
          <w:rFonts w:ascii="Times New Roman" w:hAnsi="Times New Roman" w:cs="Times New Roman"/>
          <w:color w:val="000000"/>
          <w:position w:val="-1"/>
          <w:sz w:val="24"/>
        </w:rPr>
        <w:object w:dxaOrig="960" w:dyaOrig="168" w14:anchorId="5D914AB1">
          <v:shape id="_x0000_i1650" type="#_x0000_t75" style="width:48pt;height:8.55pt" o:ole="">
            <v:imagedata r:id="rId1056" o:title=""/>
          </v:shape>
          <o:OLEObject Type="Embed" ProgID="Equation.DSMT4" ShapeID="_x0000_i1650" DrawAspect="Content" ObjectID="_1853696330" r:id="rId1057"/>
        </w:object>
      </w:r>
      <w:r>
        <w:rPr>
          <w:rFonts w:ascii="Times New Roman" w:hAnsi="Times New Roman"/>
          <w:sz w:val="24"/>
        </w:rPr>
        <w:t xml:space="preserve">. Tính chiều dài của máng trượt </w:t>
      </w:r>
      <w:r>
        <w:rPr>
          <w:rFonts w:ascii="Times New Roman" w:hAnsi="Times New Roman" w:cs="Times New Roman"/>
          <w:color w:val="000000"/>
          <w:position w:val="-1"/>
          <w:sz w:val="24"/>
        </w:rPr>
        <w:object w:dxaOrig="368" w:dyaOrig="168" w14:anchorId="29EB5CBE">
          <v:shape id="_x0000_i1651" type="#_x0000_t75" style="width:18.3pt;height:8.55pt" o:ole="">
            <v:imagedata r:id="rId1042" o:title=""/>
          </v:shape>
          <o:OLEObject Type="Embed" ProgID="Equation.DSMT4" ShapeID="_x0000_i1651" DrawAspect="Content" ObjectID="_1853696331" r:id="rId1058"/>
        </w:object>
      </w:r>
      <w:r>
        <w:rPr>
          <w:rFonts w:ascii="Times New Roman" w:hAnsi="Times New Roman"/>
          <w:sz w:val="24"/>
        </w:rPr>
        <w:t xml:space="preserve"> (làm tròn kết quả đến hàng đơn vị của mét).</w:t>
      </w:r>
    </w:p>
    <w:p w14:paraId="7A932087" w14:textId="77777777" w:rsidR="00293F68" w:rsidRDefault="00000000">
      <w:pPr>
        <w:jc w:val="center"/>
      </w:pPr>
      <w:r>
        <w:rPr>
          <w:noProof/>
        </w:rPr>
        <w:drawing>
          <wp:inline distT="0" distB="0" distL="0" distR="0" wp14:anchorId="4551A2D7" wp14:editId="67E0E653">
            <wp:extent cx="2103120" cy="1403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img_4.png"/>
                    <pic:cNvPicPr/>
                  </pic:nvPicPr>
                  <pic:blipFill>
                    <a:blip r:embed="rId1059"/>
                    <a:stretch>
                      <a:fillRect/>
                    </a:stretch>
                  </pic:blipFill>
                  <pic:spPr>
                    <a:xfrm>
                      <a:off x="0" y="0"/>
                      <a:ext cx="2103120" cy="1403029"/>
                    </a:xfrm>
                    <a:prstGeom prst="rect">
                      <a:avLst/>
                    </a:prstGeom>
                  </pic:spPr>
                </pic:pic>
              </a:graphicData>
            </a:graphic>
          </wp:inline>
        </w:drawing>
      </w:r>
    </w:p>
    <w:p w14:paraId="7953D89F" w14:textId="77777777" w:rsidR="00293F68" w:rsidRDefault="00000000">
      <w:pPr>
        <w:spacing w:before="20" w:after="40"/>
        <w:jc w:val="both"/>
      </w:pPr>
      <w:r>
        <w:rPr>
          <w:rFonts w:ascii="Times New Roman" w:hAnsi="Times New Roman"/>
          <w:b/>
          <w:sz w:val="24"/>
        </w:rPr>
        <w:t xml:space="preserve">Đáp án: </w:t>
      </w:r>
      <w:r>
        <w:rPr>
          <w:rFonts w:ascii="Times New Roman" w:hAnsi="Times New Roman" w:cs="Times New Roman"/>
          <w:color w:val="000000"/>
          <w:position w:val="-1"/>
          <w:sz w:val="24"/>
        </w:rPr>
        <w:object w:dxaOrig="164" w:dyaOrig="171" w14:anchorId="39F0DE49">
          <v:shape id="_x0000_i1652" type="#_x0000_t75" style="width:8pt;height:8.55pt" o:ole="">
            <v:imagedata r:id="rId120" o:title=""/>
          </v:shape>
          <o:OLEObject Type="Embed" ProgID="Equation.DSMT4" ShapeID="_x0000_i1652" DrawAspect="Content" ObjectID="_1853696332" r:id="rId1060"/>
        </w:object>
      </w:r>
    </w:p>
    <w:p w14:paraId="20AA3616" w14:textId="77777777" w:rsidR="00293F68" w:rsidRDefault="00000000">
      <w:pPr>
        <w:spacing w:before="160" w:after="80"/>
        <w:jc w:val="center"/>
      </w:pPr>
      <w:r>
        <w:rPr>
          <w:rFonts w:ascii="Times New Roman" w:hAnsi="Times New Roman"/>
          <w:b/>
          <w:sz w:val="24"/>
        </w:rPr>
        <w:t>Lời giải:</w:t>
      </w:r>
    </w:p>
    <w:p w14:paraId="3CE9BA3E" w14:textId="77777777" w:rsidR="00293F68" w:rsidRDefault="00000000">
      <w:pPr>
        <w:spacing w:before="20" w:after="40"/>
        <w:jc w:val="both"/>
      </w:pPr>
      <w:r>
        <w:rPr>
          <w:rFonts w:ascii="Times New Roman" w:hAnsi="Times New Roman"/>
          <w:sz w:val="24"/>
        </w:rPr>
        <w:t xml:space="preserve">Kẻ </w:t>
      </w:r>
      <w:r>
        <w:rPr>
          <w:rFonts w:ascii="Times New Roman" w:hAnsi="Times New Roman" w:cs="Times New Roman"/>
          <w:color w:val="000000"/>
          <w:position w:val="-1"/>
          <w:sz w:val="24"/>
        </w:rPr>
        <w:object w:dxaOrig="434" w:dyaOrig="168" w14:anchorId="688C7214">
          <v:shape id="_x0000_i1653" type="#_x0000_t75" style="width:21.7pt;height:8.55pt" o:ole="">
            <v:imagedata r:id="rId1061" o:title=""/>
          </v:shape>
          <o:OLEObject Type="Embed" ProgID="Equation.DSMT4" ShapeID="_x0000_i1653" DrawAspect="Content" ObjectID="_1853696333" r:id="rId1062"/>
        </w:object>
      </w:r>
      <w:r>
        <w:rPr>
          <w:rFonts w:ascii="Times New Roman" w:hAnsi="Times New Roman"/>
          <w:sz w:val="24"/>
        </w:rPr>
        <w:t xml:space="preserve"> và </w:t>
      </w:r>
      <w:r>
        <w:rPr>
          <w:rFonts w:ascii="Times New Roman" w:hAnsi="Times New Roman" w:cs="Times New Roman"/>
          <w:color w:val="000000"/>
          <w:position w:val="-1"/>
          <w:sz w:val="24"/>
        </w:rPr>
        <w:object w:dxaOrig="432" w:dyaOrig="168" w14:anchorId="6F01681E">
          <v:shape id="_x0000_i1654" type="#_x0000_t75" style="width:21.7pt;height:8.55pt" o:ole="">
            <v:imagedata r:id="rId1063" o:title=""/>
          </v:shape>
          <o:OLEObject Type="Embed" ProgID="Equation.DSMT4" ShapeID="_x0000_i1654" DrawAspect="Content" ObjectID="_1853696334" r:id="rId1064"/>
        </w:object>
      </w:r>
      <w:r>
        <w:rPr>
          <w:rFonts w:ascii="Times New Roman" w:hAnsi="Times New Roman"/>
          <w:sz w:val="24"/>
        </w:rPr>
        <w:t xml:space="preserve"> vuông góc với </w:t>
      </w:r>
      <w:r>
        <w:rPr>
          <w:rFonts w:ascii="Times New Roman" w:hAnsi="Times New Roman" w:cs="Times New Roman"/>
          <w:color w:val="000000"/>
          <w:position w:val="-1"/>
          <w:sz w:val="24"/>
        </w:rPr>
        <w:object w:dxaOrig="364" w:dyaOrig="168" w14:anchorId="24043498">
          <v:shape id="_x0000_i1655" type="#_x0000_t75" style="width:18.3pt;height:8.55pt" o:ole="">
            <v:imagedata r:id="rId1065" o:title=""/>
          </v:shape>
          <o:OLEObject Type="Embed" ProgID="Equation.DSMT4" ShapeID="_x0000_i1655" DrawAspect="Content" ObjectID="_1853696335" r:id="rId1066"/>
        </w:object>
      </w:r>
      <w:r>
        <w:rPr>
          <w:rFonts w:ascii="Times New Roman" w:hAnsi="Times New Roman"/>
          <w:sz w:val="24"/>
        </w:rPr>
        <w:t xml:space="preserve"> tại </w:t>
      </w:r>
      <w:r>
        <w:rPr>
          <w:rFonts w:ascii="Times New Roman" w:hAnsi="Times New Roman" w:cs="Times New Roman"/>
          <w:color w:val="000000"/>
          <w:position w:val="-1"/>
          <w:sz w:val="24"/>
        </w:rPr>
        <w:object w:dxaOrig="271" w:dyaOrig="168" w14:anchorId="5062820F">
          <v:shape id="_x0000_i1656" type="#_x0000_t75" style="width:13.7pt;height:8.55pt" o:ole="">
            <v:imagedata r:id="rId1067" o:title=""/>
          </v:shape>
          <o:OLEObject Type="Embed" ProgID="Equation.DSMT4" ShapeID="_x0000_i1656" DrawAspect="Content" ObjectID="_1853696336" r:id="rId1068"/>
        </w:object>
      </w:r>
      <w:r>
        <w:rPr>
          <w:rFonts w:ascii="Times New Roman" w:hAnsi="Times New Roman"/>
          <w:sz w:val="24"/>
        </w:rPr>
        <w:t xml:space="preserve"> và </w:t>
      </w:r>
      <w:r>
        <w:rPr>
          <w:rFonts w:ascii="Times New Roman" w:hAnsi="Times New Roman" w:cs="Times New Roman"/>
          <w:color w:val="000000"/>
          <w:position w:val="-1"/>
          <w:sz w:val="24"/>
        </w:rPr>
        <w:object w:dxaOrig="270" w:dyaOrig="168" w14:anchorId="6E24674B">
          <v:shape id="_x0000_i1657" type="#_x0000_t75" style="width:13.7pt;height:8.55pt" o:ole="">
            <v:imagedata r:id="rId1069" o:title=""/>
          </v:shape>
          <o:OLEObject Type="Embed" ProgID="Equation.DSMT4" ShapeID="_x0000_i1657" DrawAspect="Content" ObjectID="_1853696337" r:id="rId1070"/>
        </w:object>
      </w:r>
      <w:r>
        <w:rPr>
          <w:rFonts w:ascii="Times New Roman" w:hAnsi="Times New Roman"/>
          <w:sz w:val="24"/>
        </w:rPr>
        <w:t xml:space="preserve">. Ta có </w:t>
      </w:r>
      <w:r>
        <w:rPr>
          <w:rFonts w:ascii="Times New Roman" w:hAnsi="Times New Roman" w:cs="Times New Roman"/>
          <w:color w:val="000000"/>
          <w:position w:val="-1"/>
          <w:sz w:val="24"/>
        </w:rPr>
        <w:object w:dxaOrig="1727" w:dyaOrig="168" w14:anchorId="059B8D07">
          <v:shape id="_x0000_i1658" type="#_x0000_t75" style="width:86.3pt;height:8.55pt" o:ole="">
            <v:imagedata r:id="rId1071" o:title=""/>
          </v:shape>
          <o:OLEObject Type="Embed" ProgID="Equation.DSMT4" ShapeID="_x0000_i1658" DrawAspect="Content" ObjectID="_1853696338" r:id="rId1072"/>
        </w:object>
      </w:r>
      <w:r>
        <w:rPr>
          <w:rFonts w:ascii="Times New Roman" w:hAnsi="Times New Roman"/>
          <w:sz w:val="24"/>
        </w:rPr>
        <w:t>.</w:t>
      </w:r>
    </w:p>
    <w:p w14:paraId="6D9AA49A" w14:textId="77777777" w:rsidR="00293F68" w:rsidRDefault="00000000">
      <w:pPr>
        <w:spacing w:before="20" w:after="40"/>
        <w:jc w:val="both"/>
      </w:pPr>
      <w:r>
        <w:rPr>
          <w:rFonts w:ascii="Times New Roman" w:hAnsi="Times New Roman"/>
          <w:sz w:val="24"/>
        </w:rPr>
        <w:t xml:space="preserve">Đặt </w:t>
      </w:r>
      <w:r>
        <w:rPr>
          <w:rFonts w:ascii="Times New Roman" w:hAnsi="Times New Roman" w:cs="Times New Roman"/>
          <w:color w:val="000000"/>
          <w:position w:val="-1"/>
          <w:sz w:val="24"/>
        </w:rPr>
        <w:object w:dxaOrig="1498" w:dyaOrig="174" w14:anchorId="3B7E04DC">
          <v:shape id="_x0000_i1659" type="#_x0000_t75" style="width:74.85pt;height:8.55pt" o:ole="">
            <v:imagedata r:id="rId1073" o:title=""/>
          </v:shape>
          <o:OLEObject Type="Embed" ProgID="Equation.DSMT4" ShapeID="_x0000_i1659" DrawAspect="Content" ObjectID="_1853696339" r:id="rId1074"/>
        </w:object>
      </w:r>
      <w:r>
        <w:rPr>
          <w:rFonts w:ascii="Times New Roman" w:hAnsi="Times New Roman"/>
          <w:sz w:val="24"/>
        </w:rPr>
        <w:t>.</w:t>
      </w:r>
    </w:p>
    <w:p w14:paraId="60A99E1B" w14:textId="77777777" w:rsidR="00293F68" w:rsidRDefault="00000000">
      <w:pPr>
        <w:spacing w:before="20" w:after="40"/>
        <w:jc w:val="both"/>
      </w:pPr>
      <w:r>
        <w:rPr>
          <w:rFonts w:ascii="Times New Roman" w:hAnsi="Times New Roman"/>
          <w:sz w:val="24"/>
        </w:rPr>
        <w:t xml:space="preserve">Trong tam giác vuông </w:t>
      </w:r>
      <w:r>
        <w:rPr>
          <w:rFonts w:ascii="Times New Roman" w:hAnsi="Times New Roman" w:cs="Times New Roman"/>
          <w:color w:val="000000"/>
          <w:position w:val="-1"/>
          <w:sz w:val="24"/>
        </w:rPr>
        <w:object w:dxaOrig="591" w:dyaOrig="168" w14:anchorId="6C8D320D">
          <v:shape id="_x0000_i1660" type="#_x0000_t75" style="width:29.7pt;height:8.55pt" o:ole="">
            <v:imagedata r:id="rId1075" o:title=""/>
          </v:shape>
          <o:OLEObject Type="Embed" ProgID="Equation.DSMT4" ShapeID="_x0000_i1660" DrawAspect="Content" ObjectID="_1853696340" r:id="rId1076"/>
        </w:object>
      </w:r>
      <w:r>
        <w:rPr>
          <w:rFonts w:ascii="Times New Roman" w:hAnsi="Times New Roman"/>
          <w:sz w:val="24"/>
        </w:rPr>
        <w:t xml:space="preserve">, ta có </w:t>
      </w:r>
      <w:r>
        <w:rPr>
          <w:rFonts w:ascii="Times New Roman" w:hAnsi="Times New Roman" w:cs="Times New Roman"/>
          <w:color w:val="000000"/>
          <w:position w:val="-1"/>
          <w:sz w:val="24"/>
        </w:rPr>
        <w:object w:dxaOrig="1780" w:dyaOrig="174" w14:anchorId="7FC61D85">
          <v:shape id="_x0000_i1661" type="#_x0000_t75" style="width:89.15pt;height:8.55pt" o:ole="">
            <v:imagedata r:id="rId1077" o:title=""/>
          </v:shape>
          <o:OLEObject Type="Embed" ProgID="Equation.DSMT4" ShapeID="_x0000_i1661" DrawAspect="Content" ObjectID="_1853696341" r:id="rId1078"/>
        </w:object>
      </w:r>
      <w:r>
        <w:rPr>
          <w:rFonts w:ascii="Times New Roman" w:hAnsi="Times New Roman"/>
          <w:sz w:val="24"/>
        </w:rPr>
        <w:t>.</w:t>
      </w:r>
    </w:p>
    <w:p w14:paraId="66235CE1" w14:textId="77777777" w:rsidR="00293F68" w:rsidRDefault="00000000">
      <w:pPr>
        <w:spacing w:before="20" w:after="40"/>
        <w:jc w:val="both"/>
      </w:pPr>
      <w:r>
        <w:rPr>
          <w:rFonts w:ascii="Times New Roman" w:hAnsi="Times New Roman"/>
          <w:sz w:val="24"/>
        </w:rPr>
        <w:t xml:space="preserve">Trong tam giác vuông </w:t>
      </w:r>
      <w:r>
        <w:rPr>
          <w:rFonts w:ascii="Times New Roman" w:hAnsi="Times New Roman" w:cs="Times New Roman"/>
          <w:color w:val="000000"/>
          <w:position w:val="-1"/>
          <w:sz w:val="24"/>
        </w:rPr>
        <w:object w:dxaOrig="602" w:dyaOrig="168" w14:anchorId="6E6780CF">
          <v:shape id="_x0000_i1662" type="#_x0000_t75" style="width:30.3pt;height:8.55pt" o:ole="">
            <v:imagedata r:id="rId1079" o:title=""/>
          </v:shape>
          <o:OLEObject Type="Embed" ProgID="Equation.DSMT4" ShapeID="_x0000_i1662" DrawAspect="Content" ObjectID="_1853696342" r:id="rId1080"/>
        </w:object>
      </w:r>
      <w:r>
        <w:rPr>
          <w:rFonts w:ascii="Times New Roman" w:hAnsi="Times New Roman"/>
          <w:sz w:val="24"/>
        </w:rPr>
        <w:t xml:space="preserve">, ta có </w:t>
      </w:r>
      <w:r>
        <w:rPr>
          <w:rFonts w:ascii="Times New Roman" w:hAnsi="Times New Roman" w:cs="Times New Roman"/>
          <w:color w:val="000000"/>
          <w:position w:val="-1"/>
          <w:sz w:val="24"/>
        </w:rPr>
        <w:object w:dxaOrig="1792" w:dyaOrig="174" w14:anchorId="13C56B08">
          <v:shape id="_x0000_i1663" type="#_x0000_t75" style="width:89.7pt;height:8.55pt" o:ole="">
            <v:imagedata r:id="rId1081" o:title=""/>
          </v:shape>
          <o:OLEObject Type="Embed" ProgID="Equation.DSMT4" ShapeID="_x0000_i1663" DrawAspect="Content" ObjectID="_1853696343" r:id="rId1082"/>
        </w:object>
      </w:r>
      <w:r>
        <w:rPr>
          <w:rFonts w:ascii="Times New Roman" w:hAnsi="Times New Roman"/>
          <w:sz w:val="24"/>
        </w:rPr>
        <w:t>.</w:t>
      </w:r>
    </w:p>
    <w:p w14:paraId="75AF133B" w14:textId="77777777" w:rsidR="00293F68" w:rsidRDefault="00000000">
      <w:pPr>
        <w:spacing w:before="20" w:after="40"/>
        <w:jc w:val="both"/>
      </w:pPr>
      <w:r>
        <w:rPr>
          <w:rFonts w:ascii="Times New Roman" w:hAnsi="Times New Roman"/>
          <w:sz w:val="24"/>
        </w:rPr>
        <w:t xml:space="preserve">Mà </w:t>
      </w:r>
      <w:r>
        <w:rPr>
          <w:rFonts w:ascii="Times New Roman" w:hAnsi="Times New Roman" w:cs="Times New Roman"/>
          <w:color w:val="000000"/>
          <w:position w:val="-1"/>
          <w:sz w:val="24"/>
        </w:rPr>
        <w:object w:dxaOrig="2438" w:dyaOrig="168" w14:anchorId="17A7BFB1">
          <v:shape id="_x0000_i1664" type="#_x0000_t75" style="width:121.7pt;height:8.55pt" o:ole="">
            <v:imagedata r:id="rId1083" o:title=""/>
          </v:shape>
          <o:OLEObject Type="Embed" ProgID="Equation.DSMT4" ShapeID="_x0000_i1664" DrawAspect="Content" ObjectID="_1853696344" r:id="rId1084"/>
        </w:object>
      </w:r>
      <w:r>
        <w:rPr>
          <w:rFonts w:ascii="Times New Roman" w:hAnsi="Times New Roman"/>
          <w:sz w:val="24"/>
        </w:rPr>
        <w:t>, nên ta có phương trình:</w:t>
      </w:r>
    </w:p>
    <w:p w14:paraId="5881A310" w14:textId="77777777" w:rsidR="00293F68" w:rsidRDefault="00000000">
      <w:pPr>
        <w:spacing w:before="20" w:after="40"/>
        <w:jc w:val="both"/>
      </w:pPr>
      <w:r>
        <w:rPr>
          <w:rFonts w:ascii="Times New Roman" w:hAnsi="Times New Roman" w:cs="Times New Roman"/>
          <w:color w:val="000000"/>
          <w:position w:val="-5"/>
          <w:sz w:val="24"/>
        </w:rPr>
        <w:object w:dxaOrig="3465" w:dyaOrig="208" w14:anchorId="19719C1B">
          <v:shape id="_x0000_i1665" type="#_x0000_t75" style="width:173.15pt;height:10.3pt" o:ole="">
            <v:imagedata r:id="rId1085" o:title=""/>
          </v:shape>
          <o:OLEObject Type="Embed" ProgID="Equation.DSMT4" ShapeID="_x0000_i1665" DrawAspect="Content" ObjectID="_1853696345" r:id="rId1086"/>
        </w:object>
      </w:r>
      <w:r>
        <w:rPr>
          <w:rFonts w:ascii="Times New Roman" w:hAnsi="Times New Roman"/>
          <w:sz w:val="24"/>
        </w:rPr>
        <w:t>.</w:t>
      </w:r>
    </w:p>
    <w:p w14:paraId="0059748F"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6"/>
          <w:sz w:val="24"/>
        </w:rPr>
        <w:object w:dxaOrig="2712" w:dyaOrig="218" w14:anchorId="367E7121">
          <v:shape id="_x0000_i1666" type="#_x0000_t75" style="width:135.45pt;height:10.85pt" o:ole="">
            <v:imagedata r:id="rId1087" o:title=""/>
          </v:shape>
          <o:OLEObject Type="Embed" ProgID="Equation.DSMT4" ShapeID="_x0000_i1666" DrawAspect="Content" ObjectID="_1853696346" r:id="rId1088"/>
        </w:object>
      </w:r>
      <w:r>
        <w:rPr>
          <w:rFonts w:ascii="Times New Roman" w:hAnsi="Times New Roman"/>
          <w:sz w:val="24"/>
        </w:rPr>
        <w:t>.</w:t>
      </w:r>
    </w:p>
    <w:p w14:paraId="02D939F7" w14:textId="77777777" w:rsidR="00293F68" w:rsidRDefault="00000000">
      <w:pPr>
        <w:spacing w:before="20" w:after="40"/>
        <w:jc w:val="both"/>
      </w:pPr>
      <w:r>
        <w:rPr>
          <w:rFonts w:ascii="Times New Roman" w:hAnsi="Times New Roman"/>
          <w:sz w:val="24"/>
        </w:rPr>
        <w:t xml:space="preserve">Ta có </w:t>
      </w:r>
      <w:r>
        <w:rPr>
          <w:rFonts w:ascii="Times New Roman" w:hAnsi="Times New Roman" w:cs="Times New Roman"/>
          <w:color w:val="000000"/>
          <w:position w:val="-5"/>
          <w:sz w:val="24"/>
        </w:rPr>
        <w:object w:dxaOrig="1766" w:dyaOrig="205" w14:anchorId="2BC6D71B">
          <v:shape id="_x0000_i1667" type="#_x0000_t75" style="width:88.55pt;height:10.3pt" o:ole="">
            <v:imagedata r:id="rId1089" o:title=""/>
          </v:shape>
          <o:OLEObject Type="Embed" ProgID="Equation.DSMT4" ShapeID="_x0000_i1667" DrawAspect="Content" ObjectID="_1853696347" r:id="rId1090"/>
        </w:object>
      </w:r>
      <w:r>
        <w:rPr>
          <w:rFonts w:ascii="Times New Roman" w:hAnsi="Times New Roman"/>
          <w:sz w:val="24"/>
        </w:rPr>
        <w:t xml:space="preserve"> và </w:t>
      </w:r>
      <w:r>
        <w:rPr>
          <w:rFonts w:ascii="Times New Roman" w:hAnsi="Times New Roman" w:cs="Times New Roman"/>
          <w:color w:val="000000"/>
          <w:position w:val="-5"/>
          <w:sz w:val="24"/>
        </w:rPr>
        <w:object w:dxaOrig="1766" w:dyaOrig="205" w14:anchorId="0636F1AA">
          <v:shape id="_x0000_i1668" type="#_x0000_t75" style="width:88.55pt;height:10.3pt" o:ole="">
            <v:imagedata r:id="rId1091" o:title=""/>
          </v:shape>
          <o:OLEObject Type="Embed" ProgID="Equation.DSMT4" ShapeID="_x0000_i1668" DrawAspect="Content" ObjectID="_1853696348" r:id="rId1092"/>
        </w:object>
      </w:r>
      <w:r>
        <w:rPr>
          <w:rFonts w:ascii="Times New Roman" w:hAnsi="Times New Roman"/>
          <w:sz w:val="24"/>
        </w:rPr>
        <w:t>.</w:t>
      </w:r>
    </w:p>
    <w:p w14:paraId="62916C0E" w14:textId="77777777" w:rsidR="00293F68" w:rsidRDefault="00000000">
      <w:pPr>
        <w:spacing w:before="20" w:after="40"/>
        <w:jc w:val="both"/>
      </w:pPr>
      <w:r>
        <w:rPr>
          <w:rFonts w:ascii="Times New Roman" w:hAnsi="Times New Roman"/>
          <w:sz w:val="24"/>
        </w:rPr>
        <w:t xml:space="preserve">Suy ra </w:t>
      </w:r>
      <w:r>
        <w:rPr>
          <w:rFonts w:ascii="Times New Roman" w:hAnsi="Times New Roman" w:cs="Times New Roman"/>
          <w:color w:val="000000"/>
          <w:position w:val="-6"/>
          <w:sz w:val="24"/>
        </w:rPr>
        <w:object w:dxaOrig="2636" w:dyaOrig="218" w14:anchorId="04E1CBD8">
          <v:shape id="_x0000_i1669" type="#_x0000_t75" style="width:132pt;height:10.85pt" o:ole="">
            <v:imagedata r:id="rId1093" o:title=""/>
          </v:shape>
          <o:OLEObject Type="Embed" ProgID="Equation.DSMT4" ShapeID="_x0000_i1669" DrawAspect="Content" ObjectID="_1853696349" r:id="rId1094"/>
        </w:object>
      </w:r>
      <w:r>
        <w:rPr>
          <w:rFonts w:ascii="Times New Roman" w:hAnsi="Times New Roman"/>
          <w:sz w:val="24"/>
        </w:rPr>
        <w:t xml:space="preserve">, suy ra </w:t>
      </w:r>
      <w:r>
        <w:rPr>
          <w:rFonts w:ascii="Times New Roman" w:hAnsi="Times New Roman" w:cs="Times New Roman"/>
          <w:color w:val="000000"/>
          <w:position w:val="-5"/>
          <w:sz w:val="24"/>
        </w:rPr>
        <w:object w:dxaOrig="1678" w:dyaOrig="208" w14:anchorId="6555E313">
          <v:shape id="_x0000_i1670" type="#_x0000_t75" style="width:84pt;height:10.3pt" o:ole="">
            <v:imagedata r:id="rId1095" o:title=""/>
          </v:shape>
          <o:OLEObject Type="Embed" ProgID="Equation.DSMT4" ShapeID="_x0000_i1670" DrawAspect="Content" ObjectID="_1853696350" r:id="rId1096"/>
        </w:object>
      </w:r>
      <w:r>
        <w:rPr>
          <w:rFonts w:ascii="Times New Roman" w:hAnsi="Times New Roman"/>
          <w:sz w:val="24"/>
        </w:rPr>
        <w:t xml:space="preserve">, suy ra </w:t>
      </w:r>
      <w:r>
        <w:rPr>
          <w:rFonts w:ascii="Times New Roman" w:hAnsi="Times New Roman" w:cs="Times New Roman"/>
          <w:color w:val="000000"/>
          <w:position w:val="-5"/>
          <w:sz w:val="24"/>
        </w:rPr>
        <w:object w:dxaOrig="1374" w:dyaOrig="208" w14:anchorId="2AF5464A">
          <v:shape id="_x0000_i1671" type="#_x0000_t75" style="width:68.55pt;height:10.3pt" o:ole="">
            <v:imagedata r:id="rId1097" o:title=""/>
          </v:shape>
          <o:OLEObject Type="Embed" ProgID="Equation.DSMT4" ShapeID="_x0000_i1671" DrawAspect="Content" ObjectID="_1853696351" r:id="rId1098"/>
        </w:object>
      </w:r>
      <w:r>
        <w:rPr>
          <w:rFonts w:ascii="Times New Roman" w:hAnsi="Times New Roman"/>
          <w:sz w:val="24"/>
        </w:rPr>
        <w:t>.</w:t>
      </w:r>
    </w:p>
    <w:p w14:paraId="7FEB4D8E" w14:textId="77777777" w:rsidR="00293F68" w:rsidRDefault="00000000">
      <w:pPr>
        <w:spacing w:before="20" w:after="40"/>
        <w:jc w:val="both"/>
      </w:pPr>
      <w:r>
        <w:rPr>
          <w:rFonts w:ascii="Times New Roman" w:hAnsi="Times New Roman"/>
          <w:sz w:val="24"/>
        </w:rPr>
        <w:t xml:space="preserve">Trong tam giác vuông </w:t>
      </w:r>
      <w:r>
        <w:rPr>
          <w:rFonts w:ascii="Times New Roman" w:hAnsi="Times New Roman" w:cs="Times New Roman"/>
          <w:color w:val="000000"/>
          <w:position w:val="-1"/>
          <w:sz w:val="24"/>
        </w:rPr>
        <w:object w:dxaOrig="602" w:dyaOrig="168" w14:anchorId="1E965E6D">
          <v:shape id="_x0000_i1672" type="#_x0000_t75" style="width:30.3pt;height:8.55pt" o:ole="">
            <v:imagedata r:id="rId1079" o:title=""/>
          </v:shape>
          <o:OLEObject Type="Embed" ProgID="Equation.DSMT4" ShapeID="_x0000_i1672" DrawAspect="Content" ObjectID="_1853696352" r:id="rId1099"/>
        </w:object>
      </w:r>
      <w:r>
        <w:rPr>
          <w:rFonts w:ascii="Times New Roman" w:hAnsi="Times New Roman"/>
          <w:sz w:val="24"/>
        </w:rPr>
        <w:t xml:space="preserve">, chiều dài máng trượt là </w:t>
      </w:r>
      <w:r>
        <w:rPr>
          <w:rFonts w:ascii="Times New Roman" w:hAnsi="Times New Roman" w:cs="Times New Roman"/>
          <w:color w:val="000000"/>
          <w:position w:val="-18"/>
          <w:sz w:val="24"/>
        </w:rPr>
        <w:object w:dxaOrig="3683" w:dyaOrig="486" w14:anchorId="09B13166">
          <v:shape id="_x0000_i1673" type="#_x0000_t75" style="width:184pt;height:24.55pt" o:ole="">
            <v:imagedata r:id="rId1100" o:title=""/>
          </v:shape>
          <o:OLEObject Type="Embed" ProgID="Equation.DSMT4" ShapeID="_x0000_i1673" DrawAspect="Content" ObjectID="_1853696353" r:id="rId1101"/>
        </w:object>
      </w:r>
      <w:r>
        <w:rPr>
          <w:rFonts w:ascii="Times New Roman" w:hAnsi="Times New Roman"/>
          <w:sz w:val="24"/>
        </w:rPr>
        <w:t>.</w:t>
      </w:r>
    </w:p>
    <w:p w14:paraId="010B43DD" w14:textId="77777777" w:rsidR="00293F68" w:rsidRDefault="00000000">
      <w:pPr>
        <w:spacing w:before="20" w:after="40"/>
        <w:jc w:val="both"/>
      </w:pPr>
      <w:r>
        <w:rPr>
          <w:rFonts w:ascii="Times New Roman" w:hAnsi="Times New Roman"/>
          <w:sz w:val="24"/>
        </w:rPr>
        <w:t xml:space="preserve">Làm tròn đến hàng đơn vị ta được </w:t>
      </w:r>
      <w:r>
        <w:rPr>
          <w:rFonts w:ascii="Times New Roman" w:hAnsi="Times New Roman" w:cs="Times New Roman"/>
          <w:color w:val="000000"/>
          <w:position w:val="-1"/>
          <w:sz w:val="24"/>
        </w:rPr>
        <w:object w:dxaOrig="995" w:dyaOrig="171" w14:anchorId="6DC0D990">
          <v:shape id="_x0000_i1674" type="#_x0000_t75" style="width:49.7pt;height:8.55pt" o:ole="">
            <v:imagedata r:id="rId1102" o:title=""/>
          </v:shape>
          <o:OLEObject Type="Embed" ProgID="Equation.DSMT4" ShapeID="_x0000_i1674" DrawAspect="Content" ObjectID="_1853696354" r:id="rId1103"/>
        </w:object>
      </w:r>
      <w:r>
        <w:rPr>
          <w:rFonts w:ascii="Times New Roman" w:hAnsi="Times New Roman"/>
          <w:sz w:val="24"/>
        </w:rPr>
        <w:t>.</w:t>
      </w:r>
    </w:p>
    <w:p w14:paraId="283731C1" w14:textId="77777777" w:rsidR="00293F68" w:rsidRDefault="00000000">
      <w:pPr>
        <w:spacing w:before="60" w:after="40"/>
        <w:ind w:left="992" w:hanging="992"/>
        <w:jc w:val="both"/>
      </w:pPr>
      <w:r>
        <w:rPr>
          <w:rFonts w:ascii="Times New Roman" w:hAnsi="Times New Roman"/>
          <w:b/>
          <w:sz w:val="24"/>
        </w:rPr>
        <w:t>Câu 6: </w:t>
      </w:r>
      <w:r>
        <w:rPr>
          <w:rFonts w:ascii="Times New Roman" w:hAnsi="Times New Roman"/>
          <w:sz w:val="24"/>
        </w:rPr>
        <w:t xml:space="preserve"> Gọi </w:t>
      </w:r>
      <w:r>
        <w:rPr>
          <w:rFonts w:ascii="Times New Roman" w:hAnsi="Times New Roman" w:cs="Times New Roman"/>
          <w:color w:val="000000"/>
          <w:position w:val="-5"/>
          <w:sz w:val="24"/>
        </w:rPr>
        <w:object w:dxaOrig="250" w:dyaOrig="210" w14:anchorId="1A675C68">
          <v:shape id="_x0000_i1675" type="#_x0000_t75" style="width:12.55pt;height:10.3pt" o:ole="">
            <v:imagedata r:id="rId332" o:title=""/>
          </v:shape>
          <o:OLEObject Type="Embed" ProgID="Equation.DSMT4" ShapeID="_x0000_i1675" DrawAspect="Content" ObjectID="_1853696355" r:id="rId1104"/>
        </w:object>
      </w:r>
      <w:r>
        <w:rPr>
          <w:rFonts w:ascii="Times New Roman" w:hAnsi="Times New Roman"/>
          <w:sz w:val="24"/>
        </w:rPr>
        <w:t xml:space="preserve">, </w:t>
      </w:r>
      <w:r>
        <w:rPr>
          <w:rFonts w:ascii="Times New Roman" w:hAnsi="Times New Roman" w:cs="Times New Roman"/>
          <w:color w:val="000000"/>
          <w:position w:val="-5"/>
          <w:sz w:val="24"/>
        </w:rPr>
        <w:object w:dxaOrig="250" w:dyaOrig="210" w14:anchorId="0A50B543">
          <v:shape id="_x0000_i1676" type="#_x0000_t75" style="width:12.55pt;height:10.3pt" o:ole="">
            <v:imagedata r:id="rId334" o:title=""/>
          </v:shape>
          <o:OLEObject Type="Embed" ProgID="Equation.DSMT4" ShapeID="_x0000_i1676" DrawAspect="Content" ObjectID="_1853696356" r:id="rId1105"/>
        </w:object>
      </w:r>
      <w:r>
        <w:rPr>
          <w:rFonts w:ascii="Times New Roman" w:hAnsi="Times New Roman"/>
          <w:sz w:val="24"/>
        </w:rPr>
        <w:t xml:space="preserve"> là hai nghiệm của phương trình </w:t>
      </w:r>
      <w:r>
        <w:rPr>
          <w:rFonts w:ascii="Times New Roman" w:hAnsi="Times New Roman" w:cs="Times New Roman"/>
          <w:color w:val="000000"/>
          <w:position w:val="-1"/>
          <w:sz w:val="24"/>
        </w:rPr>
        <w:object w:dxaOrig="1567" w:dyaOrig="219" w14:anchorId="554676A6">
          <v:shape id="_x0000_i1677" type="#_x0000_t75" style="width:78.3pt;height:10.85pt" o:ole="">
            <v:imagedata r:id="rId1106" o:title=""/>
          </v:shape>
          <o:OLEObject Type="Embed" ProgID="Equation.DSMT4" ShapeID="_x0000_i1677" DrawAspect="Content" ObjectID="_1853696357" r:id="rId1107"/>
        </w:object>
      </w:r>
      <w:r>
        <w:rPr>
          <w:rFonts w:ascii="Times New Roman" w:hAnsi="Times New Roman"/>
          <w:sz w:val="24"/>
        </w:rPr>
        <w:t xml:space="preserve">. Tính giá trị của biểu thức </w:t>
      </w:r>
      <w:r>
        <w:rPr>
          <w:rFonts w:ascii="Times New Roman" w:hAnsi="Times New Roman" w:cs="Times New Roman"/>
          <w:color w:val="000000"/>
          <w:position w:val="-19"/>
          <w:sz w:val="24"/>
        </w:rPr>
        <w:object w:dxaOrig="1285" w:dyaOrig="455" w14:anchorId="0B4297B3">
          <v:shape id="_x0000_i1678" type="#_x0000_t75" style="width:64pt;height:22.85pt" o:ole="">
            <v:imagedata r:id="rId1108" o:title=""/>
          </v:shape>
          <o:OLEObject Type="Embed" ProgID="Equation.DSMT4" ShapeID="_x0000_i1678" DrawAspect="Content" ObjectID="_1853696358" r:id="rId1109"/>
        </w:object>
      </w:r>
      <w:r>
        <w:rPr>
          <w:rFonts w:ascii="Times New Roman" w:hAnsi="Times New Roman"/>
          <w:sz w:val="24"/>
        </w:rPr>
        <w:t>.</w:t>
      </w:r>
    </w:p>
    <w:p w14:paraId="687C82FE" w14:textId="77777777" w:rsidR="00293F68" w:rsidRDefault="00000000">
      <w:pPr>
        <w:spacing w:before="20" w:after="40"/>
        <w:jc w:val="both"/>
      </w:pPr>
      <w:r>
        <w:rPr>
          <w:rFonts w:ascii="Times New Roman" w:hAnsi="Times New Roman"/>
          <w:b/>
          <w:sz w:val="24"/>
        </w:rPr>
        <w:t xml:space="preserve">Đáp án: </w:t>
      </w:r>
      <w:r>
        <w:rPr>
          <w:rFonts w:ascii="Times New Roman" w:hAnsi="Times New Roman" w:cs="Times New Roman"/>
          <w:color w:val="000000"/>
          <w:position w:val="-5"/>
          <w:sz w:val="24"/>
        </w:rPr>
        <w:object w:dxaOrig="364" w:dyaOrig="205" w14:anchorId="14C255E4">
          <v:shape id="_x0000_i1679" type="#_x0000_t75" style="width:18.3pt;height:10.3pt" o:ole="">
            <v:imagedata r:id="rId1110" o:title=""/>
          </v:shape>
          <o:OLEObject Type="Embed" ProgID="Equation.DSMT4" ShapeID="_x0000_i1679" DrawAspect="Content" ObjectID="_1853696359" r:id="rId1111"/>
        </w:object>
      </w:r>
    </w:p>
    <w:p w14:paraId="0BBA335D" w14:textId="77777777" w:rsidR="00293F68" w:rsidRDefault="00000000">
      <w:pPr>
        <w:spacing w:before="160" w:after="80"/>
        <w:jc w:val="center"/>
      </w:pPr>
      <w:r>
        <w:rPr>
          <w:rFonts w:ascii="Times New Roman" w:hAnsi="Times New Roman"/>
          <w:b/>
          <w:sz w:val="24"/>
        </w:rPr>
        <w:t>Lời giải:</w:t>
      </w:r>
    </w:p>
    <w:p w14:paraId="015133EE" w14:textId="77777777" w:rsidR="00293F68" w:rsidRDefault="00000000">
      <w:pPr>
        <w:spacing w:before="20" w:after="40"/>
        <w:jc w:val="both"/>
      </w:pPr>
      <w:r>
        <w:rPr>
          <w:rFonts w:ascii="Times New Roman" w:hAnsi="Times New Roman"/>
          <w:sz w:val="24"/>
        </w:rPr>
        <w:t xml:space="preserve">Theo định lí Vi-ét đối với phương trình </w:t>
      </w:r>
      <w:r>
        <w:rPr>
          <w:rFonts w:ascii="Times New Roman" w:hAnsi="Times New Roman" w:cs="Times New Roman"/>
          <w:color w:val="000000"/>
          <w:position w:val="-1"/>
          <w:sz w:val="24"/>
        </w:rPr>
        <w:object w:dxaOrig="1567" w:dyaOrig="219" w14:anchorId="7E65D794">
          <v:shape id="_x0000_i1680" type="#_x0000_t75" style="width:78.3pt;height:10.85pt" o:ole="">
            <v:imagedata r:id="rId1106" o:title=""/>
          </v:shape>
          <o:OLEObject Type="Embed" ProgID="Equation.DSMT4" ShapeID="_x0000_i1680" DrawAspect="Content" ObjectID="_1853696360" r:id="rId1112"/>
        </w:object>
      </w:r>
      <w:r>
        <w:rPr>
          <w:rFonts w:ascii="Times New Roman" w:hAnsi="Times New Roman"/>
          <w:sz w:val="24"/>
        </w:rPr>
        <w:t>, ta có:</w:t>
      </w:r>
    </w:p>
    <w:p w14:paraId="2341ED55" w14:textId="77777777" w:rsidR="00293F68" w:rsidRDefault="00000000">
      <w:pPr>
        <w:spacing w:before="20" w:after="40"/>
        <w:jc w:val="both"/>
      </w:pPr>
      <w:r>
        <w:rPr>
          <w:rFonts w:ascii="Times New Roman" w:hAnsi="Times New Roman" w:cs="Times New Roman"/>
          <w:color w:val="000000"/>
          <w:position w:val="-5"/>
          <w:sz w:val="24"/>
        </w:rPr>
        <w:object w:dxaOrig="1271" w:dyaOrig="210" w14:anchorId="240C3B1C">
          <v:shape id="_x0000_i1681" type="#_x0000_t75" style="width:63.45pt;height:10.3pt" o:ole="">
            <v:imagedata r:id="rId1113" o:title=""/>
          </v:shape>
          <o:OLEObject Type="Embed" ProgID="Equation.DSMT4" ShapeID="_x0000_i1681" DrawAspect="Content" ObjectID="_1853696361" r:id="rId1114"/>
        </w:object>
      </w:r>
      <w:r>
        <w:rPr>
          <w:rFonts w:ascii="Times New Roman" w:hAnsi="Times New Roman"/>
          <w:sz w:val="24"/>
        </w:rPr>
        <w:t xml:space="preserve"> và </w:t>
      </w:r>
      <w:r>
        <w:rPr>
          <w:rFonts w:ascii="Times New Roman" w:hAnsi="Times New Roman" w:cs="Times New Roman"/>
          <w:color w:val="000000"/>
          <w:position w:val="-5"/>
          <w:sz w:val="24"/>
        </w:rPr>
        <w:object w:dxaOrig="1001" w:dyaOrig="210" w14:anchorId="04445BD8">
          <v:shape id="_x0000_i1682" type="#_x0000_t75" style="width:50.3pt;height:10.3pt" o:ole="">
            <v:imagedata r:id="rId669" o:title=""/>
          </v:shape>
          <o:OLEObject Type="Embed" ProgID="Equation.DSMT4" ShapeID="_x0000_i1682" DrawAspect="Content" ObjectID="_1853696362" r:id="rId1115"/>
        </w:object>
      </w:r>
      <w:r>
        <w:rPr>
          <w:rFonts w:ascii="Times New Roman" w:hAnsi="Times New Roman"/>
          <w:sz w:val="24"/>
        </w:rPr>
        <w:t>.</w:t>
      </w:r>
    </w:p>
    <w:p w14:paraId="333A8E61" w14:textId="77777777" w:rsidR="00293F68" w:rsidRDefault="00000000">
      <w:pPr>
        <w:spacing w:before="20" w:after="40"/>
        <w:jc w:val="both"/>
      </w:pPr>
      <w:r>
        <w:rPr>
          <w:rFonts w:ascii="Times New Roman" w:hAnsi="Times New Roman"/>
          <w:sz w:val="24"/>
        </w:rPr>
        <w:t xml:space="preserve">Ta biến đổi biểu thức </w:t>
      </w:r>
      <w:r>
        <w:rPr>
          <w:rFonts w:ascii="Times New Roman" w:hAnsi="Times New Roman" w:cs="Times New Roman"/>
          <w:color w:val="000000"/>
          <w:position w:val="-1"/>
          <w:sz w:val="24"/>
        </w:rPr>
        <w:object w:dxaOrig="199" w:dyaOrig="168" w14:anchorId="4D842990">
          <v:shape id="_x0000_i1683" type="#_x0000_t75" style="width:9.7pt;height:8.55pt" o:ole="">
            <v:imagedata r:id="rId10" o:title=""/>
          </v:shape>
          <o:OLEObject Type="Embed" ProgID="Equation.DSMT4" ShapeID="_x0000_i1683" DrawAspect="Content" ObjectID="_1853696363" r:id="rId1116"/>
        </w:object>
      </w:r>
      <w:r>
        <w:rPr>
          <w:rFonts w:ascii="Times New Roman" w:hAnsi="Times New Roman"/>
          <w:sz w:val="24"/>
        </w:rPr>
        <w:t>:</w:t>
      </w:r>
    </w:p>
    <w:p w14:paraId="6874DC91" w14:textId="77777777" w:rsidR="00293F68" w:rsidRDefault="00000000">
      <w:pPr>
        <w:spacing w:before="20" w:after="40"/>
        <w:jc w:val="both"/>
      </w:pPr>
      <w:r>
        <w:rPr>
          <w:rFonts w:ascii="Times New Roman" w:hAnsi="Times New Roman" w:cs="Times New Roman"/>
          <w:color w:val="000000"/>
          <w:position w:val="-19"/>
          <w:sz w:val="24"/>
        </w:rPr>
        <w:object w:dxaOrig="2180" w:dyaOrig="497" w14:anchorId="623B46B6">
          <v:shape id="_x0000_i1684" type="#_x0000_t75" style="width:109.15pt;height:24.55pt" o:ole="">
            <v:imagedata r:id="rId1117" o:title=""/>
          </v:shape>
          <o:OLEObject Type="Embed" ProgID="Equation.DSMT4" ShapeID="_x0000_i1684" DrawAspect="Content" ObjectID="_1853696364" r:id="rId1118"/>
        </w:object>
      </w:r>
      <w:r>
        <w:rPr>
          <w:rFonts w:ascii="Times New Roman" w:hAnsi="Times New Roman"/>
          <w:sz w:val="24"/>
        </w:rPr>
        <w:t>.</w:t>
      </w:r>
    </w:p>
    <w:p w14:paraId="663E8725" w14:textId="77777777" w:rsidR="00293F68" w:rsidRDefault="00000000">
      <w:pPr>
        <w:spacing w:before="20" w:after="40"/>
        <w:jc w:val="both"/>
        <w:rPr>
          <w:rFonts w:ascii="Times New Roman" w:hAnsi="Times New Roman"/>
          <w:sz w:val="24"/>
        </w:rPr>
      </w:pPr>
      <w:r>
        <w:rPr>
          <w:rFonts w:ascii="Times New Roman" w:hAnsi="Times New Roman"/>
          <w:sz w:val="24"/>
        </w:rPr>
        <w:t xml:space="preserve">Thay các giá trị vào ta được: </w:t>
      </w:r>
      <w:r>
        <w:rPr>
          <w:rFonts w:ascii="Times New Roman" w:hAnsi="Times New Roman" w:cs="Times New Roman"/>
          <w:color w:val="000000"/>
          <w:position w:val="-15"/>
          <w:sz w:val="24"/>
        </w:rPr>
        <w:object w:dxaOrig="1849" w:dyaOrig="418" w14:anchorId="1714A650">
          <v:shape id="_x0000_i1685" type="#_x0000_t75" style="width:92.55pt;height:21.15pt" o:ole="">
            <v:imagedata r:id="rId1119" o:title=""/>
          </v:shape>
          <o:OLEObject Type="Embed" ProgID="Equation.DSMT4" ShapeID="_x0000_i1685" DrawAspect="Content" ObjectID="_1853696365" r:id="rId1120"/>
        </w:object>
      </w:r>
      <w:r>
        <w:rPr>
          <w:rFonts w:ascii="Times New Roman" w:hAnsi="Times New Roman"/>
          <w:sz w:val="24"/>
        </w:rPr>
        <w:t>.</w:t>
      </w:r>
    </w:p>
    <w:p w14:paraId="594DA0C2" w14:textId="1926A5E8" w:rsidR="00AE0861" w:rsidRDefault="00AE0861" w:rsidP="00AE0861">
      <w:pPr>
        <w:spacing w:before="20" w:after="40"/>
        <w:jc w:val="center"/>
      </w:pPr>
      <w:r>
        <w:rPr>
          <w:rFonts w:ascii="Times New Roman" w:hAnsi="Times New Roman"/>
          <w:sz w:val="24"/>
        </w:rPr>
        <w:t>Hết</w:t>
      </w:r>
    </w:p>
    <w:p w14:paraId="07D37E25" w14:textId="77777777" w:rsidR="00293F68" w:rsidRDefault="00000000">
      <w:pPr>
        <w:spacing w:before="160" w:after="80"/>
        <w:jc w:val="center"/>
      </w:pPr>
      <w:r>
        <w:rPr>
          <w:rFonts w:ascii="Times New Roman" w:hAnsi="Times New Roman"/>
          <w:b/>
          <w:sz w:val="24"/>
        </w:rPr>
        <w:lastRenderedPageBreak/>
        <w:t>BẢNG ĐÁP ÁN TỔNG HỢP</w:t>
      </w:r>
    </w:p>
    <w:p w14:paraId="579B13E7" w14:textId="77777777" w:rsidR="00293F68" w:rsidRDefault="00000000">
      <w:pPr>
        <w:spacing w:before="240" w:after="80"/>
        <w:jc w:val="both"/>
      </w:pPr>
      <w:r>
        <w:rPr>
          <w:rFonts w:ascii="Times New Roman" w:hAnsi="Times New Roman"/>
          <w:b/>
          <w:sz w:val="24"/>
        </w:rPr>
        <w:t>Phần I: Trắc nghiệm 4 phương án</w:t>
      </w:r>
    </w:p>
    <w:tbl>
      <w:tblPr>
        <w:tblStyle w:val="TableGrid"/>
        <w:tblW w:w="0" w:type="auto"/>
        <w:jc w:val="center"/>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293F68" w14:paraId="77DD647D"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357632D" w14:textId="77777777" w:rsidR="00293F68" w:rsidRDefault="00000000">
            <w:pPr>
              <w:spacing w:before="40" w:after="40"/>
              <w:jc w:val="center"/>
            </w:pPr>
            <w:r>
              <w:rPr>
                <w:rFonts w:ascii="Times New Roman" w:hAnsi="Times New Roman"/>
                <w:b/>
                <w:sz w:val="24"/>
              </w:rPr>
              <w:t>Câu 1</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A84A284" w14:textId="77777777" w:rsidR="00293F68" w:rsidRDefault="00000000">
            <w:pPr>
              <w:spacing w:before="40" w:after="40"/>
              <w:jc w:val="center"/>
            </w:pPr>
            <w:r>
              <w:rPr>
                <w:rFonts w:ascii="Times New Roman" w:hAnsi="Times New Roman"/>
                <w:b/>
                <w:sz w:val="24"/>
              </w:rPr>
              <w:t>Câu 2</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D5B94D1" w14:textId="77777777" w:rsidR="00293F68" w:rsidRDefault="00000000">
            <w:pPr>
              <w:spacing w:before="40" w:after="40"/>
              <w:jc w:val="center"/>
            </w:pPr>
            <w:r>
              <w:rPr>
                <w:rFonts w:ascii="Times New Roman" w:hAnsi="Times New Roman"/>
                <w:b/>
                <w:sz w:val="24"/>
              </w:rPr>
              <w:t>Câu 3</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D69014C" w14:textId="77777777" w:rsidR="00293F68" w:rsidRDefault="00000000">
            <w:pPr>
              <w:spacing w:before="40" w:after="40"/>
              <w:jc w:val="center"/>
            </w:pPr>
            <w:r>
              <w:rPr>
                <w:rFonts w:ascii="Times New Roman" w:hAnsi="Times New Roman"/>
                <w:b/>
                <w:sz w:val="24"/>
              </w:rPr>
              <w:t>Câu 4</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063A59D" w14:textId="77777777" w:rsidR="00293F68" w:rsidRDefault="00000000">
            <w:pPr>
              <w:spacing w:before="40" w:after="40"/>
              <w:jc w:val="center"/>
            </w:pPr>
            <w:r>
              <w:rPr>
                <w:rFonts w:ascii="Times New Roman" w:hAnsi="Times New Roman"/>
                <w:b/>
                <w:sz w:val="24"/>
              </w:rPr>
              <w:t>Câu 5</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9D54C2F" w14:textId="77777777" w:rsidR="00293F68" w:rsidRDefault="00000000">
            <w:pPr>
              <w:spacing w:before="40" w:after="40"/>
              <w:jc w:val="center"/>
            </w:pPr>
            <w:r>
              <w:rPr>
                <w:rFonts w:ascii="Times New Roman" w:hAnsi="Times New Roman"/>
                <w:b/>
                <w:sz w:val="24"/>
              </w:rPr>
              <w:t>Câu 6</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6D859E1" w14:textId="77777777" w:rsidR="00293F68" w:rsidRDefault="00000000">
            <w:pPr>
              <w:spacing w:before="40" w:after="40"/>
              <w:jc w:val="center"/>
            </w:pPr>
            <w:r>
              <w:rPr>
                <w:rFonts w:ascii="Times New Roman" w:hAnsi="Times New Roman"/>
                <w:b/>
                <w:sz w:val="24"/>
              </w:rPr>
              <w:t>Câu 7</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4FCC60F" w14:textId="77777777" w:rsidR="00293F68" w:rsidRDefault="00000000">
            <w:pPr>
              <w:spacing w:before="40" w:after="40"/>
              <w:jc w:val="center"/>
            </w:pPr>
            <w:r>
              <w:rPr>
                <w:rFonts w:ascii="Times New Roman" w:hAnsi="Times New Roman"/>
                <w:b/>
                <w:sz w:val="24"/>
              </w:rPr>
              <w:t>Câu 8</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0470592" w14:textId="77777777" w:rsidR="00293F68" w:rsidRDefault="00000000">
            <w:pPr>
              <w:spacing w:before="40" w:after="40"/>
              <w:jc w:val="center"/>
            </w:pPr>
            <w:r>
              <w:rPr>
                <w:rFonts w:ascii="Times New Roman" w:hAnsi="Times New Roman"/>
                <w:b/>
                <w:sz w:val="24"/>
              </w:rPr>
              <w:t>Câu 9</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FAD5688" w14:textId="77777777" w:rsidR="00293F68" w:rsidRDefault="00000000">
            <w:pPr>
              <w:spacing w:before="40" w:after="40"/>
              <w:jc w:val="center"/>
            </w:pPr>
            <w:r>
              <w:rPr>
                <w:rFonts w:ascii="Times New Roman" w:hAnsi="Times New Roman"/>
                <w:b/>
                <w:sz w:val="24"/>
              </w:rPr>
              <w:t>Câu 10</w:t>
            </w:r>
          </w:p>
        </w:tc>
      </w:tr>
      <w:tr w:rsidR="00293F68" w14:paraId="43CDACAE"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36509C6" w14:textId="77777777" w:rsidR="00293F68" w:rsidRDefault="00000000">
            <w:pPr>
              <w:spacing w:before="40" w:after="40"/>
              <w:jc w:val="center"/>
            </w:pPr>
            <w:r>
              <w:rPr>
                <w:rFonts w:ascii="Times New Roman" w:hAnsi="Times New Roman"/>
                <w:b/>
                <w:sz w:val="24"/>
              </w:rPr>
              <w:t>D</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63495DE" w14:textId="77777777" w:rsidR="00293F68" w:rsidRDefault="00000000">
            <w:pPr>
              <w:spacing w:before="40" w:after="40"/>
              <w:jc w:val="center"/>
            </w:pPr>
            <w:r>
              <w:rPr>
                <w:rFonts w:ascii="Times New Roman" w:hAnsi="Times New Roman"/>
                <w:b/>
                <w:sz w:val="24"/>
              </w:rPr>
              <w:t>D</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A66548B" w14:textId="77777777" w:rsidR="00293F68" w:rsidRDefault="00000000">
            <w:pPr>
              <w:spacing w:before="40" w:after="40"/>
              <w:jc w:val="center"/>
            </w:pPr>
            <w:r>
              <w:rPr>
                <w:rFonts w:ascii="Times New Roman" w:hAnsi="Times New Roman"/>
                <w:b/>
                <w:sz w:val="24"/>
              </w:rPr>
              <w:t>B</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2C62BBF" w14:textId="77777777" w:rsidR="00293F68" w:rsidRDefault="00000000">
            <w:pPr>
              <w:spacing w:before="40" w:after="40"/>
              <w:jc w:val="center"/>
            </w:pPr>
            <w:r>
              <w:rPr>
                <w:rFonts w:ascii="Times New Roman" w:hAnsi="Times New Roman"/>
                <w:b/>
                <w:sz w:val="24"/>
              </w:rPr>
              <w:t>B</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788EA4C" w14:textId="77777777" w:rsidR="00293F68" w:rsidRDefault="00000000">
            <w:pPr>
              <w:spacing w:before="40" w:after="40"/>
              <w:jc w:val="center"/>
            </w:pPr>
            <w:r>
              <w:rPr>
                <w:rFonts w:ascii="Times New Roman" w:hAnsi="Times New Roman"/>
                <w:b/>
                <w:sz w:val="24"/>
              </w:rPr>
              <w:t>A</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A912A06" w14:textId="77777777" w:rsidR="00293F68" w:rsidRDefault="00000000">
            <w:pPr>
              <w:spacing w:before="40" w:after="40"/>
              <w:jc w:val="center"/>
            </w:pPr>
            <w:r>
              <w:rPr>
                <w:rFonts w:ascii="Times New Roman" w:hAnsi="Times New Roman"/>
                <w:b/>
                <w:sz w:val="24"/>
              </w:rPr>
              <w:t>C</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E05EC6F" w14:textId="77777777" w:rsidR="00293F68" w:rsidRDefault="00000000">
            <w:pPr>
              <w:spacing w:before="40" w:after="40"/>
              <w:jc w:val="center"/>
            </w:pPr>
            <w:r>
              <w:rPr>
                <w:rFonts w:ascii="Times New Roman" w:hAnsi="Times New Roman"/>
                <w:b/>
                <w:sz w:val="24"/>
              </w:rPr>
              <w:t>B</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44C14C2" w14:textId="77777777" w:rsidR="00293F68" w:rsidRDefault="00000000">
            <w:pPr>
              <w:spacing w:before="40" w:after="40"/>
              <w:jc w:val="center"/>
            </w:pPr>
            <w:r>
              <w:rPr>
                <w:rFonts w:ascii="Times New Roman" w:hAnsi="Times New Roman"/>
                <w:b/>
                <w:sz w:val="24"/>
              </w:rPr>
              <w:t>A</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5C54209" w14:textId="77777777" w:rsidR="00293F68" w:rsidRDefault="00000000">
            <w:pPr>
              <w:spacing w:before="40" w:after="40"/>
              <w:jc w:val="center"/>
            </w:pPr>
            <w:r>
              <w:rPr>
                <w:rFonts w:ascii="Times New Roman" w:hAnsi="Times New Roman"/>
                <w:b/>
                <w:sz w:val="24"/>
              </w:rPr>
              <w:t>B</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B83367A" w14:textId="77777777" w:rsidR="00293F68" w:rsidRDefault="00000000">
            <w:pPr>
              <w:spacing w:before="40" w:after="40"/>
              <w:jc w:val="center"/>
            </w:pPr>
            <w:r>
              <w:rPr>
                <w:rFonts w:ascii="Times New Roman" w:hAnsi="Times New Roman"/>
                <w:b/>
                <w:sz w:val="24"/>
              </w:rPr>
              <w:t>B</w:t>
            </w:r>
          </w:p>
        </w:tc>
      </w:tr>
    </w:tbl>
    <w:p w14:paraId="44665831" w14:textId="77777777" w:rsidR="00293F68" w:rsidRDefault="00293F68">
      <w:pPr>
        <w:spacing w:after="80"/>
      </w:pPr>
    </w:p>
    <w:tbl>
      <w:tblPr>
        <w:tblStyle w:val="TableGrid"/>
        <w:tblW w:w="0" w:type="auto"/>
        <w:jc w:val="center"/>
        <w:tblLook w:val="04A0" w:firstRow="1" w:lastRow="0" w:firstColumn="1" w:lastColumn="0" w:noHBand="0" w:noVBand="1"/>
      </w:tblPr>
      <w:tblGrid>
        <w:gridCol w:w="1020"/>
        <w:gridCol w:w="1020"/>
        <w:gridCol w:w="1020"/>
        <w:gridCol w:w="1020"/>
        <w:gridCol w:w="1020"/>
        <w:gridCol w:w="1020"/>
        <w:gridCol w:w="1020"/>
        <w:gridCol w:w="1020"/>
        <w:gridCol w:w="1020"/>
        <w:gridCol w:w="1020"/>
      </w:tblGrid>
      <w:tr w:rsidR="00293F68" w14:paraId="333B9FE4"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552267F" w14:textId="77777777" w:rsidR="00293F68" w:rsidRDefault="00000000">
            <w:pPr>
              <w:spacing w:before="40" w:after="40"/>
              <w:jc w:val="center"/>
            </w:pPr>
            <w:r>
              <w:rPr>
                <w:rFonts w:ascii="Times New Roman" w:hAnsi="Times New Roman"/>
                <w:b/>
                <w:sz w:val="24"/>
              </w:rPr>
              <w:t>Câu 11</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B9B8FAE" w14:textId="77777777" w:rsidR="00293F68" w:rsidRDefault="00000000">
            <w:pPr>
              <w:spacing w:before="40" w:after="40"/>
              <w:jc w:val="center"/>
            </w:pPr>
            <w:r>
              <w:rPr>
                <w:rFonts w:ascii="Times New Roman" w:hAnsi="Times New Roman"/>
                <w:b/>
                <w:sz w:val="24"/>
              </w:rPr>
              <w:t>Câu 12</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9E3F33A" w14:textId="77777777" w:rsidR="00293F68" w:rsidRDefault="00000000">
            <w:pPr>
              <w:spacing w:before="40" w:after="40"/>
              <w:jc w:val="center"/>
            </w:pPr>
            <w:r>
              <w:rPr>
                <w:rFonts w:ascii="Times New Roman" w:hAnsi="Times New Roman"/>
                <w:b/>
                <w:sz w:val="24"/>
              </w:rPr>
              <w:t>Câu 13</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8F7034A" w14:textId="77777777" w:rsidR="00293F68" w:rsidRDefault="00000000">
            <w:pPr>
              <w:spacing w:before="40" w:after="40"/>
              <w:jc w:val="center"/>
            </w:pPr>
            <w:r>
              <w:rPr>
                <w:rFonts w:ascii="Times New Roman" w:hAnsi="Times New Roman"/>
                <w:b/>
                <w:sz w:val="24"/>
              </w:rPr>
              <w:t>Câu 14</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745F43D" w14:textId="77777777" w:rsidR="00293F68" w:rsidRDefault="00000000">
            <w:pPr>
              <w:spacing w:before="40" w:after="40"/>
              <w:jc w:val="center"/>
            </w:pPr>
            <w:r>
              <w:rPr>
                <w:rFonts w:ascii="Times New Roman" w:hAnsi="Times New Roman"/>
                <w:b/>
                <w:sz w:val="24"/>
              </w:rPr>
              <w:t>Câu 15</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1B7B781" w14:textId="77777777" w:rsidR="00293F68" w:rsidRDefault="00000000">
            <w:pPr>
              <w:spacing w:before="40" w:after="40"/>
              <w:jc w:val="center"/>
            </w:pPr>
            <w:r>
              <w:rPr>
                <w:rFonts w:ascii="Times New Roman" w:hAnsi="Times New Roman"/>
                <w:b/>
                <w:sz w:val="24"/>
              </w:rPr>
              <w:t>Câu 16</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007A6B5" w14:textId="77777777" w:rsidR="00293F68" w:rsidRDefault="00000000">
            <w:pPr>
              <w:spacing w:before="40" w:after="40"/>
              <w:jc w:val="center"/>
            </w:pPr>
            <w:r>
              <w:rPr>
                <w:rFonts w:ascii="Times New Roman" w:hAnsi="Times New Roman"/>
                <w:b/>
                <w:sz w:val="24"/>
              </w:rPr>
              <w:t>Câu 17</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093353D" w14:textId="77777777" w:rsidR="00293F68" w:rsidRDefault="00000000">
            <w:pPr>
              <w:spacing w:before="40" w:after="40"/>
              <w:jc w:val="center"/>
            </w:pPr>
            <w:r>
              <w:rPr>
                <w:rFonts w:ascii="Times New Roman" w:hAnsi="Times New Roman"/>
                <w:b/>
                <w:sz w:val="24"/>
              </w:rPr>
              <w:t>Câu 18</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A6E2392" w14:textId="77777777" w:rsidR="00293F68" w:rsidRDefault="00000000">
            <w:pPr>
              <w:spacing w:before="40" w:after="40"/>
              <w:jc w:val="center"/>
            </w:pPr>
            <w:r>
              <w:rPr>
                <w:rFonts w:ascii="Times New Roman" w:hAnsi="Times New Roman"/>
                <w:b/>
                <w:sz w:val="24"/>
              </w:rPr>
              <w:t>Câu 19</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E57A401" w14:textId="77777777" w:rsidR="00293F68" w:rsidRDefault="00000000">
            <w:pPr>
              <w:spacing w:before="40" w:after="40"/>
              <w:jc w:val="center"/>
            </w:pPr>
            <w:r>
              <w:rPr>
                <w:rFonts w:ascii="Times New Roman" w:hAnsi="Times New Roman"/>
                <w:b/>
                <w:sz w:val="24"/>
              </w:rPr>
              <w:t>Câu 20</w:t>
            </w:r>
          </w:p>
        </w:tc>
      </w:tr>
      <w:tr w:rsidR="00293F68" w14:paraId="649A0445" w14:textId="77777777">
        <w:trPr>
          <w:jc w:val="center"/>
        </w:trPr>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171CC77" w14:textId="77777777" w:rsidR="00293F68" w:rsidRDefault="00000000">
            <w:pPr>
              <w:spacing w:before="40" w:after="40"/>
              <w:jc w:val="center"/>
            </w:pPr>
            <w:r>
              <w:rPr>
                <w:rFonts w:ascii="Times New Roman" w:hAnsi="Times New Roman"/>
                <w:b/>
                <w:sz w:val="24"/>
              </w:rPr>
              <w:t>C</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5BDB484" w14:textId="77777777" w:rsidR="00293F68" w:rsidRDefault="00000000">
            <w:pPr>
              <w:spacing w:before="40" w:after="40"/>
              <w:jc w:val="center"/>
            </w:pPr>
            <w:r>
              <w:rPr>
                <w:rFonts w:ascii="Times New Roman" w:hAnsi="Times New Roman"/>
                <w:b/>
                <w:sz w:val="24"/>
              </w:rPr>
              <w:t>D</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9C30A23" w14:textId="77777777" w:rsidR="00293F68" w:rsidRDefault="00000000">
            <w:pPr>
              <w:spacing w:before="40" w:after="40"/>
              <w:jc w:val="center"/>
            </w:pPr>
            <w:r>
              <w:rPr>
                <w:rFonts w:ascii="Times New Roman" w:hAnsi="Times New Roman"/>
                <w:b/>
                <w:sz w:val="24"/>
              </w:rPr>
              <w:t>B</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A68C6EA" w14:textId="77777777" w:rsidR="00293F68" w:rsidRDefault="00000000">
            <w:pPr>
              <w:spacing w:before="40" w:after="40"/>
              <w:jc w:val="center"/>
            </w:pPr>
            <w:r>
              <w:rPr>
                <w:rFonts w:ascii="Times New Roman" w:hAnsi="Times New Roman"/>
                <w:b/>
                <w:sz w:val="24"/>
              </w:rPr>
              <w:t>C</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0A3F5EC" w14:textId="77777777" w:rsidR="00293F68" w:rsidRDefault="00000000">
            <w:pPr>
              <w:spacing w:before="40" w:after="40"/>
              <w:jc w:val="center"/>
            </w:pPr>
            <w:r>
              <w:rPr>
                <w:rFonts w:ascii="Times New Roman" w:hAnsi="Times New Roman"/>
                <w:b/>
                <w:sz w:val="24"/>
              </w:rPr>
              <w:t>D</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D1E1C66" w14:textId="77777777" w:rsidR="00293F68" w:rsidRDefault="00000000">
            <w:pPr>
              <w:spacing w:before="40" w:after="40"/>
              <w:jc w:val="center"/>
            </w:pPr>
            <w:r>
              <w:rPr>
                <w:rFonts w:ascii="Times New Roman" w:hAnsi="Times New Roman"/>
                <w:b/>
                <w:sz w:val="24"/>
              </w:rPr>
              <w:t>A</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73461B4" w14:textId="77777777" w:rsidR="00293F68" w:rsidRDefault="00000000">
            <w:pPr>
              <w:spacing w:before="40" w:after="40"/>
              <w:jc w:val="center"/>
            </w:pPr>
            <w:r>
              <w:rPr>
                <w:rFonts w:ascii="Times New Roman" w:hAnsi="Times New Roman"/>
                <w:b/>
                <w:sz w:val="24"/>
              </w:rPr>
              <w:t>C</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F94F867" w14:textId="77777777" w:rsidR="00293F68" w:rsidRDefault="00000000">
            <w:pPr>
              <w:spacing w:before="40" w:after="40"/>
              <w:jc w:val="center"/>
            </w:pPr>
            <w:r>
              <w:rPr>
                <w:rFonts w:ascii="Times New Roman" w:hAnsi="Times New Roman"/>
                <w:b/>
                <w:sz w:val="24"/>
              </w:rPr>
              <w:t>D</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10A623C" w14:textId="77777777" w:rsidR="00293F68" w:rsidRDefault="00000000">
            <w:pPr>
              <w:spacing w:before="40" w:after="40"/>
              <w:jc w:val="center"/>
            </w:pPr>
            <w:r>
              <w:rPr>
                <w:rFonts w:ascii="Times New Roman" w:hAnsi="Times New Roman"/>
                <w:b/>
                <w:sz w:val="24"/>
              </w:rPr>
              <w:t>B</w:t>
            </w:r>
          </w:p>
        </w:tc>
        <w:tc>
          <w:tcPr>
            <w:tcW w:w="102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66750F8" w14:textId="77777777" w:rsidR="00293F68" w:rsidRDefault="00000000">
            <w:pPr>
              <w:spacing w:before="40" w:after="40"/>
              <w:jc w:val="center"/>
            </w:pPr>
            <w:r>
              <w:rPr>
                <w:rFonts w:ascii="Times New Roman" w:hAnsi="Times New Roman"/>
                <w:b/>
                <w:sz w:val="24"/>
              </w:rPr>
              <w:t>B</w:t>
            </w:r>
          </w:p>
        </w:tc>
      </w:tr>
    </w:tbl>
    <w:p w14:paraId="03A2C487" w14:textId="77777777" w:rsidR="00293F68" w:rsidRDefault="00293F68">
      <w:pPr>
        <w:spacing w:after="80"/>
      </w:pPr>
    </w:p>
    <w:tbl>
      <w:tblPr>
        <w:tblStyle w:val="TableGrid"/>
        <w:tblW w:w="0" w:type="auto"/>
        <w:jc w:val="center"/>
        <w:tblLook w:val="04A0" w:firstRow="1" w:lastRow="0" w:firstColumn="1" w:lastColumn="0" w:noHBand="0" w:noVBand="1"/>
      </w:tblPr>
      <w:tblGrid>
        <w:gridCol w:w="1701"/>
        <w:gridCol w:w="1701"/>
        <w:gridCol w:w="1701"/>
        <w:gridCol w:w="1701"/>
        <w:gridCol w:w="1701"/>
        <w:gridCol w:w="1701"/>
      </w:tblGrid>
      <w:tr w:rsidR="00293F68" w14:paraId="2F0259FE" w14:textId="77777777">
        <w:trP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65A3361" w14:textId="77777777" w:rsidR="00293F68" w:rsidRDefault="00000000">
            <w:pPr>
              <w:spacing w:before="40" w:after="40"/>
              <w:jc w:val="center"/>
            </w:pPr>
            <w:r>
              <w:rPr>
                <w:rFonts w:ascii="Times New Roman" w:hAnsi="Times New Roman"/>
                <w:b/>
                <w:sz w:val="24"/>
              </w:rPr>
              <w:t>Câu 21</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D71DCE4" w14:textId="77777777" w:rsidR="00293F68" w:rsidRDefault="00000000">
            <w:pPr>
              <w:spacing w:before="40" w:after="40"/>
              <w:jc w:val="center"/>
            </w:pPr>
            <w:r>
              <w:rPr>
                <w:rFonts w:ascii="Times New Roman" w:hAnsi="Times New Roman"/>
                <w:b/>
                <w:sz w:val="24"/>
              </w:rPr>
              <w:t>Câu 22</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433E9B3" w14:textId="77777777" w:rsidR="00293F68" w:rsidRDefault="00000000">
            <w:pPr>
              <w:spacing w:before="40" w:after="40"/>
              <w:jc w:val="center"/>
            </w:pPr>
            <w:r>
              <w:rPr>
                <w:rFonts w:ascii="Times New Roman" w:hAnsi="Times New Roman"/>
                <w:b/>
                <w:sz w:val="24"/>
              </w:rPr>
              <w:t>Câu 23</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6994DD2" w14:textId="77777777" w:rsidR="00293F68" w:rsidRDefault="00000000">
            <w:pPr>
              <w:spacing w:before="40" w:after="40"/>
              <w:jc w:val="center"/>
            </w:pPr>
            <w:r>
              <w:rPr>
                <w:rFonts w:ascii="Times New Roman" w:hAnsi="Times New Roman"/>
                <w:b/>
                <w:sz w:val="24"/>
              </w:rPr>
              <w:t>Câu 24</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24B4A4F" w14:textId="77777777" w:rsidR="00293F68" w:rsidRDefault="00000000">
            <w:pPr>
              <w:spacing w:before="40" w:after="40"/>
              <w:jc w:val="center"/>
            </w:pPr>
            <w:r>
              <w:rPr>
                <w:rFonts w:ascii="Times New Roman" w:hAnsi="Times New Roman"/>
                <w:b/>
                <w:sz w:val="24"/>
              </w:rPr>
              <w:t>Câu 25</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D6E6416" w14:textId="77777777" w:rsidR="00293F68" w:rsidRDefault="00000000">
            <w:pPr>
              <w:spacing w:before="40" w:after="40"/>
              <w:jc w:val="center"/>
            </w:pPr>
            <w:r>
              <w:rPr>
                <w:rFonts w:ascii="Times New Roman" w:hAnsi="Times New Roman"/>
                <w:b/>
                <w:sz w:val="24"/>
              </w:rPr>
              <w:t>Câu 26</w:t>
            </w:r>
          </w:p>
        </w:tc>
      </w:tr>
      <w:tr w:rsidR="00293F68" w14:paraId="7D1941F9" w14:textId="77777777">
        <w:trP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8432005" w14:textId="77777777" w:rsidR="00293F68" w:rsidRDefault="00000000">
            <w:pPr>
              <w:spacing w:before="40" w:after="40"/>
              <w:jc w:val="center"/>
            </w:pPr>
            <w:r>
              <w:rPr>
                <w:rFonts w:ascii="Times New Roman" w:hAnsi="Times New Roman"/>
                <w:b/>
                <w:sz w:val="24"/>
              </w:rPr>
              <w:t>D</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23022E1" w14:textId="77777777" w:rsidR="00293F68" w:rsidRDefault="00000000">
            <w:pPr>
              <w:spacing w:before="40" w:after="40"/>
              <w:jc w:val="center"/>
            </w:pPr>
            <w:r>
              <w:rPr>
                <w:rFonts w:ascii="Times New Roman" w:hAnsi="Times New Roman"/>
                <w:b/>
                <w:sz w:val="24"/>
              </w:rPr>
              <w:t>A</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BB6DB04" w14:textId="77777777" w:rsidR="00293F68" w:rsidRDefault="00000000">
            <w:pPr>
              <w:spacing w:before="40" w:after="40"/>
              <w:jc w:val="center"/>
            </w:pPr>
            <w:r>
              <w:rPr>
                <w:rFonts w:ascii="Times New Roman" w:hAnsi="Times New Roman"/>
                <w:b/>
                <w:sz w:val="24"/>
              </w:rPr>
              <w:t>D</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0FD1B06" w14:textId="77777777" w:rsidR="00293F68" w:rsidRDefault="00000000">
            <w:pPr>
              <w:spacing w:before="40" w:after="40"/>
              <w:jc w:val="center"/>
            </w:pPr>
            <w:r>
              <w:rPr>
                <w:rFonts w:ascii="Times New Roman" w:hAnsi="Times New Roman"/>
                <w:b/>
                <w:sz w:val="24"/>
              </w:rPr>
              <w:t>A</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9025E3D" w14:textId="77777777" w:rsidR="00293F68" w:rsidRDefault="00000000">
            <w:pPr>
              <w:spacing w:before="40" w:after="40"/>
              <w:jc w:val="center"/>
            </w:pPr>
            <w:r>
              <w:rPr>
                <w:rFonts w:ascii="Times New Roman" w:hAnsi="Times New Roman"/>
                <w:b/>
                <w:sz w:val="24"/>
              </w:rPr>
              <w:t>B</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AE638AE" w14:textId="77777777" w:rsidR="00293F68" w:rsidRDefault="00000000">
            <w:pPr>
              <w:spacing w:before="40" w:after="40"/>
              <w:jc w:val="center"/>
            </w:pPr>
            <w:r>
              <w:rPr>
                <w:rFonts w:ascii="Times New Roman" w:hAnsi="Times New Roman"/>
                <w:b/>
                <w:sz w:val="24"/>
              </w:rPr>
              <w:t>B</w:t>
            </w:r>
          </w:p>
        </w:tc>
      </w:tr>
    </w:tbl>
    <w:p w14:paraId="4D04FAB2" w14:textId="77777777" w:rsidR="00293F68" w:rsidRDefault="00293F68">
      <w:pPr>
        <w:spacing w:after="80"/>
      </w:pPr>
    </w:p>
    <w:p w14:paraId="531267A3" w14:textId="77777777" w:rsidR="00293F68" w:rsidRDefault="00000000">
      <w:pPr>
        <w:spacing w:before="240" w:after="80"/>
        <w:jc w:val="both"/>
      </w:pPr>
      <w:r>
        <w:rPr>
          <w:rFonts w:ascii="Times New Roman" w:hAnsi="Times New Roman"/>
          <w:b/>
          <w:sz w:val="24"/>
        </w:rPr>
        <w:t>Phần II: Đáp án Đúng/Sai</w:t>
      </w:r>
    </w:p>
    <w:tbl>
      <w:tblPr>
        <w:tblStyle w:val="TableGrid"/>
        <w:tblW w:w="0" w:type="auto"/>
        <w:jc w:val="center"/>
        <w:tblLook w:val="04A0" w:firstRow="1" w:lastRow="0" w:firstColumn="1" w:lastColumn="0" w:noHBand="0" w:noVBand="1"/>
      </w:tblPr>
      <w:tblGrid>
        <w:gridCol w:w="2041"/>
        <w:gridCol w:w="2041"/>
        <w:gridCol w:w="2041"/>
        <w:gridCol w:w="2041"/>
        <w:gridCol w:w="2041"/>
      </w:tblGrid>
      <w:tr w:rsidR="00293F68" w14:paraId="15EB1C0C" w14:textId="77777777">
        <w:trPr>
          <w:jc w:val="center"/>
        </w:trPr>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41EC46A" w14:textId="77777777" w:rsidR="00293F68" w:rsidRDefault="00000000">
            <w:pPr>
              <w:spacing w:before="40" w:after="40"/>
              <w:jc w:val="center"/>
            </w:pPr>
            <w:r>
              <w:rPr>
                <w:rFonts w:ascii="Times New Roman" w:hAnsi="Times New Roman"/>
                <w:b/>
                <w:sz w:val="24"/>
              </w:rPr>
              <w:t>Câu</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B61D513" w14:textId="77777777" w:rsidR="00293F68" w:rsidRDefault="00000000">
            <w:pPr>
              <w:spacing w:before="40" w:after="40"/>
              <w:jc w:val="center"/>
            </w:pPr>
            <w:r>
              <w:rPr>
                <w:rFonts w:ascii="Times New Roman" w:hAnsi="Times New Roman"/>
                <w:b/>
                <w:sz w:val="24"/>
              </w:rPr>
              <w:t>Ý a)</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3380714" w14:textId="77777777" w:rsidR="00293F68" w:rsidRDefault="00000000">
            <w:pPr>
              <w:spacing w:before="40" w:after="40"/>
              <w:jc w:val="center"/>
            </w:pPr>
            <w:r>
              <w:rPr>
                <w:rFonts w:ascii="Times New Roman" w:hAnsi="Times New Roman"/>
                <w:b/>
                <w:sz w:val="24"/>
              </w:rPr>
              <w:t>Ý b)</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774678C" w14:textId="77777777" w:rsidR="00293F68" w:rsidRDefault="00000000">
            <w:pPr>
              <w:spacing w:before="40" w:after="40"/>
              <w:jc w:val="center"/>
            </w:pPr>
            <w:r>
              <w:rPr>
                <w:rFonts w:ascii="Times New Roman" w:hAnsi="Times New Roman"/>
                <w:b/>
                <w:sz w:val="24"/>
              </w:rPr>
              <w:t>Ý c)</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7B56B88" w14:textId="77777777" w:rsidR="00293F68" w:rsidRDefault="00000000">
            <w:pPr>
              <w:spacing w:before="40" w:after="40"/>
              <w:jc w:val="center"/>
            </w:pPr>
            <w:r>
              <w:rPr>
                <w:rFonts w:ascii="Times New Roman" w:hAnsi="Times New Roman"/>
                <w:b/>
                <w:sz w:val="24"/>
              </w:rPr>
              <w:t>Ý d)</w:t>
            </w:r>
          </w:p>
        </w:tc>
      </w:tr>
      <w:tr w:rsidR="00293F68" w14:paraId="39151C4F" w14:textId="77777777">
        <w:trPr>
          <w:jc w:val="center"/>
        </w:trPr>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79FB174" w14:textId="77777777" w:rsidR="00293F68" w:rsidRDefault="00000000">
            <w:pPr>
              <w:spacing w:before="40" w:after="40"/>
              <w:jc w:val="center"/>
            </w:pPr>
            <w:r>
              <w:rPr>
                <w:rFonts w:ascii="Times New Roman" w:hAnsi="Times New Roman"/>
                <w:b/>
                <w:sz w:val="24"/>
              </w:rPr>
              <w:t>Câu 1</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46798B7" w14:textId="77777777" w:rsidR="00293F68" w:rsidRDefault="00000000">
            <w:pPr>
              <w:spacing w:before="40" w:after="40"/>
              <w:jc w:val="center"/>
            </w:pPr>
            <w:r>
              <w:rPr>
                <w:rFonts w:ascii="Times New Roman" w:hAnsi="Times New Roman"/>
                <w:b/>
                <w:sz w:val="24"/>
              </w:rPr>
              <w:t>S</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55A7BC5" w14:textId="77777777" w:rsidR="00293F68" w:rsidRDefault="00000000">
            <w:pPr>
              <w:spacing w:before="40" w:after="40"/>
              <w:jc w:val="center"/>
            </w:pPr>
            <w:r>
              <w:rPr>
                <w:rFonts w:ascii="Times New Roman" w:hAnsi="Times New Roman"/>
                <w:b/>
                <w:sz w:val="24"/>
              </w:rPr>
              <w:t>S</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B4B25DD" w14:textId="77777777" w:rsidR="00293F68" w:rsidRDefault="00000000">
            <w:pPr>
              <w:spacing w:before="40" w:after="40"/>
              <w:jc w:val="center"/>
            </w:pPr>
            <w:r>
              <w:rPr>
                <w:rFonts w:ascii="Times New Roman" w:hAnsi="Times New Roman"/>
                <w:b/>
                <w:sz w:val="24"/>
              </w:rPr>
              <w:t>Đ</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5CF834F9" w14:textId="77777777" w:rsidR="00293F68" w:rsidRDefault="00000000">
            <w:pPr>
              <w:spacing w:before="40" w:after="40"/>
              <w:jc w:val="center"/>
            </w:pPr>
            <w:r>
              <w:rPr>
                <w:rFonts w:ascii="Times New Roman" w:hAnsi="Times New Roman"/>
                <w:b/>
                <w:sz w:val="24"/>
              </w:rPr>
              <w:t>S</w:t>
            </w:r>
          </w:p>
        </w:tc>
      </w:tr>
      <w:tr w:rsidR="00293F68" w14:paraId="40238A8D" w14:textId="77777777">
        <w:trPr>
          <w:jc w:val="center"/>
        </w:trPr>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9EBD318" w14:textId="77777777" w:rsidR="00293F68" w:rsidRDefault="00000000">
            <w:pPr>
              <w:spacing w:before="40" w:after="40"/>
              <w:jc w:val="center"/>
            </w:pPr>
            <w:r>
              <w:rPr>
                <w:rFonts w:ascii="Times New Roman" w:hAnsi="Times New Roman"/>
                <w:b/>
                <w:sz w:val="24"/>
              </w:rPr>
              <w:t>Câu 2</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70E3C19" w14:textId="77777777" w:rsidR="00293F68" w:rsidRDefault="00000000">
            <w:pPr>
              <w:spacing w:before="40" w:after="40"/>
              <w:jc w:val="center"/>
            </w:pPr>
            <w:r>
              <w:rPr>
                <w:rFonts w:ascii="Times New Roman" w:hAnsi="Times New Roman"/>
                <w:b/>
                <w:sz w:val="24"/>
              </w:rPr>
              <w:t>Đ</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28247901" w14:textId="77777777" w:rsidR="00293F68" w:rsidRDefault="00000000">
            <w:pPr>
              <w:spacing w:before="40" w:after="40"/>
              <w:jc w:val="center"/>
            </w:pPr>
            <w:r>
              <w:rPr>
                <w:rFonts w:ascii="Times New Roman" w:hAnsi="Times New Roman"/>
                <w:b/>
                <w:sz w:val="24"/>
              </w:rPr>
              <w:t>Đ</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A42E0C0" w14:textId="77777777" w:rsidR="00293F68" w:rsidRDefault="00000000">
            <w:pPr>
              <w:spacing w:before="40" w:after="40"/>
              <w:jc w:val="center"/>
            </w:pPr>
            <w:r>
              <w:rPr>
                <w:rFonts w:ascii="Times New Roman" w:hAnsi="Times New Roman"/>
                <w:b/>
                <w:sz w:val="24"/>
              </w:rPr>
              <w:t>S</w:t>
            </w:r>
          </w:p>
        </w:tc>
        <w:tc>
          <w:tcPr>
            <w:tcW w:w="204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2B4E0DF" w14:textId="77777777" w:rsidR="00293F68" w:rsidRDefault="00000000">
            <w:pPr>
              <w:spacing w:before="40" w:after="40"/>
              <w:jc w:val="center"/>
            </w:pPr>
            <w:r>
              <w:rPr>
                <w:rFonts w:ascii="Times New Roman" w:hAnsi="Times New Roman"/>
                <w:b/>
                <w:sz w:val="24"/>
              </w:rPr>
              <w:t>Đ</w:t>
            </w:r>
          </w:p>
        </w:tc>
      </w:tr>
    </w:tbl>
    <w:p w14:paraId="2E871E43" w14:textId="77777777" w:rsidR="00293F68" w:rsidRDefault="00293F68">
      <w:pPr>
        <w:spacing w:after="80"/>
      </w:pPr>
    </w:p>
    <w:p w14:paraId="10A0BE6B" w14:textId="77777777" w:rsidR="00293F68" w:rsidRDefault="00000000">
      <w:pPr>
        <w:spacing w:before="240" w:after="80"/>
        <w:jc w:val="both"/>
      </w:pPr>
      <w:r>
        <w:rPr>
          <w:rFonts w:ascii="Times New Roman" w:hAnsi="Times New Roman"/>
          <w:b/>
          <w:sz w:val="24"/>
        </w:rPr>
        <w:t>Phần III: Đáp án Trả lời ngắn</w:t>
      </w:r>
    </w:p>
    <w:tbl>
      <w:tblPr>
        <w:tblStyle w:val="TableGrid"/>
        <w:tblW w:w="0" w:type="auto"/>
        <w:jc w:val="center"/>
        <w:tblLook w:val="04A0" w:firstRow="1" w:lastRow="0" w:firstColumn="1" w:lastColumn="0" w:noHBand="0" w:noVBand="1"/>
      </w:tblPr>
      <w:tblGrid>
        <w:gridCol w:w="1701"/>
        <w:gridCol w:w="1701"/>
        <w:gridCol w:w="1701"/>
        <w:gridCol w:w="1701"/>
        <w:gridCol w:w="1701"/>
        <w:gridCol w:w="1701"/>
      </w:tblGrid>
      <w:tr w:rsidR="00293F68" w14:paraId="366C2201" w14:textId="77777777">
        <w:trP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1B5CCB1" w14:textId="77777777" w:rsidR="00293F68" w:rsidRDefault="00000000">
            <w:pPr>
              <w:spacing w:before="40" w:after="40"/>
              <w:jc w:val="center"/>
            </w:pPr>
            <w:r>
              <w:rPr>
                <w:rFonts w:ascii="Times New Roman" w:hAnsi="Times New Roman"/>
                <w:b/>
                <w:sz w:val="24"/>
              </w:rPr>
              <w:t>Câu 1</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67A5028" w14:textId="77777777" w:rsidR="00293F68" w:rsidRDefault="00000000">
            <w:pPr>
              <w:spacing w:before="40" w:after="40"/>
              <w:jc w:val="center"/>
            </w:pPr>
            <w:r>
              <w:rPr>
                <w:rFonts w:ascii="Times New Roman" w:hAnsi="Times New Roman"/>
                <w:b/>
                <w:sz w:val="24"/>
              </w:rPr>
              <w:t>Câu 2</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D61EEAC" w14:textId="77777777" w:rsidR="00293F68" w:rsidRDefault="00000000">
            <w:pPr>
              <w:spacing w:before="40" w:after="40"/>
              <w:jc w:val="center"/>
            </w:pPr>
            <w:r>
              <w:rPr>
                <w:rFonts w:ascii="Times New Roman" w:hAnsi="Times New Roman"/>
                <w:b/>
                <w:sz w:val="24"/>
              </w:rPr>
              <w:t>Câu 3</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10DE254" w14:textId="77777777" w:rsidR="00293F68" w:rsidRDefault="00000000">
            <w:pPr>
              <w:spacing w:before="40" w:after="40"/>
              <w:jc w:val="center"/>
            </w:pPr>
            <w:r>
              <w:rPr>
                <w:rFonts w:ascii="Times New Roman" w:hAnsi="Times New Roman"/>
                <w:b/>
                <w:sz w:val="24"/>
              </w:rPr>
              <w:t>Câu 4</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0CB05994" w14:textId="77777777" w:rsidR="00293F68" w:rsidRDefault="00000000">
            <w:pPr>
              <w:spacing w:before="40" w:after="40"/>
              <w:jc w:val="center"/>
            </w:pPr>
            <w:r>
              <w:rPr>
                <w:rFonts w:ascii="Times New Roman" w:hAnsi="Times New Roman"/>
                <w:b/>
                <w:sz w:val="24"/>
              </w:rPr>
              <w:t>Câu 5</w: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4694AEC" w14:textId="77777777" w:rsidR="00293F68" w:rsidRDefault="00000000">
            <w:pPr>
              <w:spacing w:before="40" w:after="40"/>
              <w:jc w:val="center"/>
            </w:pPr>
            <w:r>
              <w:rPr>
                <w:rFonts w:ascii="Times New Roman" w:hAnsi="Times New Roman"/>
                <w:b/>
                <w:sz w:val="24"/>
              </w:rPr>
              <w:t>Câu 6</w:t>
            </w:r>
          </w:p>
        </w:tc>
      </w:tr>
      <w:tr w:rsidR="00293F68" w14:paraId="06AF787B" w14:textId="77777777">
        <w:trP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6D614F7C" w14:textId="77777777" w:rsidR="00293F68" w:rsidRDefault="00000000">
            <w:pPr>
              <w:spacing w:before="40" w:after="40"/>
              <w:jc w:val="center"/>
            </w:pPr>
            <w:r>
              <w:rPr>
                <w:rFonts w:ascii="Times New Roman" w:hAnsi="Times New Roman" w:cs="Times New Roman"/>
                <w:color w:val="000000"/>
                <w:position w:val="-5"/>
                <w:sz w:val="24"/>
              </w:rPr>
              <w:object w:dxaOrig="364" w:dyaOrig="205" w14:anchorId="0E3CF7A6">
                <v:shape id="_x0000_i1686" type="#_x0000_t75" style="width:18.3pt;height:10.3pt" o:ole="">
                  <v:imagedata r:id="rId945" o:title=""/>
                </v:shape>
                <o:OLEObject Type="Embed" ProgID="Equation.DSMT4" ShapeID="_x0000_i1686" DrawAspect="Content" ObjectID="_1853696366" r:id="rId1121"/>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933410E" w14:textId="77777777" w:rsidR="00293F68" w:rsidRDefault="00000000">
            <w:pPr>
              <w:spacing w:before="40" w:after="40"/>
              <w:jc w:val="center"/>
            </w:pPr>
            <w:r>
              <w:rPr>
                <w:rFonts w:ascii="Times New Roman" w:hAnsi="Times New Roman" w:cs="Times New Roman"/>
                <w:color w:val="000000"/>
                <w:position w:val="-1"/>
                <w:sz w:val="24"/>
              </w:rPr>
              <w:object w:dxaOrig="303" w:dyaOrig="171" w14:anchorId="53F551B4">
                <v:shape id="_x0000_i1687" type="#_x0000_t75" style="width:15.45pt;height:8.55pt" o:ole="">
                  <v:imagedata r:id="rId967" o:title=""/>
                </v:shape>
                <o:OLEObject Type="Embed" ProgID="Equation.DSMT4" ShapeID="_x0000_i1687" DrawAspect="Content" ObjectID="_1853696367" r:id="rId1122"/>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4E539D69" w14:textId="77777777" w:rsidR="00293F68" w:rsidRDefault="00000000">
            <w:pPr>
              <w:spacing w:before="40" w:after="40"/>
              <w:jc w:val="center"/>
            </w:pPr>
            <w:r>
              <w:rPr>
                <w:rFonts w:ascii="Times New Roman" w:hAnsi="Times New Roman" w:cs="Times New Roman"/>
                <w:color w:val="000000"/>
                <w:position w:val="-1"/>
                <w:sz w:val="24"/>
              </w:rPr>
              <w:object w:dxaOrig="547" w:dyaOrig="171" w14:anchorId="054C3B4A">
                <v:shape id="_x0000_i1688" type="#_x0000_t75" style="width:27.45pt;height:8.55pt" o:ole="">
                  <v:imagedata r:id="rId997" o:title=""/>
                </v:shape>
                <o:OLEObject Type="Embed" ProgID="Equation.DSMT4" ShapeID="_x0000_i1688" DrawAspect="Content" ObjectID="_1853696368" r:id="rId1123"/>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78CAB17D" w14:textId="77777777" w:rsidR="00293F68" w:rsidRDefault="00000000">
            <w:pPr>
              <w:spacing w:before="40" w:after="40"/>
              <w:jc w:val="center"/>
            </w:pPr>
            <w:r>
              <w:rPr>
                <w:rFonts w:ascii="Times New Roman" w:hAnsi="Times New Roman" w:cs="Times New Roman"/>
                <w:color w:val="000000"/>
                <w:position w:val="-5"/>
                <w:sz w:val="24"/>
              </w:rPr>
              <w:object w:dxaOrig="503" w:dyaOrig="205" w14:anchorId="588B31A4">
                <v:shape id="_x0000_i1689" type="#_x0000_t75" style="width:25.15pt;height:10.3pt" o:ole="">
                  <v:imagedata r:id="rId1029" o:title=""/>
                </v:shape>
                <o:OLEObject Type="Embed" ProgID="Equation.DSMT4" ShapeID="_x0000_i1689" DrawAspect="Content" ObjectID="_1853696369" r:id="rId1124"/>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1307FB47" w14:textId="77777777" w:rsidR="00293F68" w:rsidRDefault="00000000">
            <w:pPr>
              <w:spacing w:before="40" w:after="40"/>
              <w:jc w:val="center"/>
            </w:pPr>
            <w:r>
              <w:rPr>
                <w:rFonts w:ascii="Times New Roman" w:hAnsi="Times New Roman" w:cs="Times New Roman"/>
                <w:color w:val="000000"/>
                <w:position w:val="-1"/>
                <w:sz w:val="24"/>
              </w:rPr>
              <w:object w:dxaOrig="164" w:dyaOrig="171" w14:anchorId="6EFC3D69">
                <v:shape id="_x0000_i1690" type="#_x0000_t75" style="width:8pt;height:8.55pt" o:ole="">
                  <v:imagedata r:id="rId120" o:title=""/>
                </v:shape>
                <o:OLEObject Type="Embed" ProgID="Equation.DSMT4" ShapeID="_x0000_i1690" DrawAspect="Content" ObjectID="_1853696370" r:id="rId1125"/>
              </w:object>
            </w:r>
          </w:p>
        </w:tc>
        <w:tc>
          <w:tcPr>
            <w:tcW w:w="170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vAlign w:val="center"/>
          </w:tcPr>
          <w:p w14:paraId="343F97CE" w14:textId="77777777" w:rsidR="00293F68" w:rsidRDefault="00000000">
            <w:pPr>
              <w:spacing w:before="40" w:after="40"/>
              <w:jc w:val="center"/>
            </w:pPr>
            <w:r>
              <w:rPr>
                <w:rFonts w:ascii="Times New Roman" w:hAnsi="Times New Roman" w:cs="Times New Roman"/>
                <w:color w:val="000000"/>
                <w:position w:val="-5"/>
                <w:sz w:val="24"/>
              </w:rPr>
              <w:object w:dxaOrig="364" w:dyaOrig="205" w14:anchorId="5DCCE75E">
                <v:shape id="_x0000_i1691" type="#_x0000_t75" style="width:18.3pt;height:10.3pt" o:ole="">
                  <v:imagedata r:id="rId1110" o:title=""/>
                </v:shape>
                <o:OLEObject Type="Embed" ProgID="Equation.DSMT4" ShapeID="_x0000_i1691" DrawAspect="Content" ObjectID="_1853696371" r:id="rId1126"/>
              </w:object>
            </w:r>
          </w:p>
        </w:tc>
      </w:tr>
    </w:tbl>
    <w:p w14:paraId="14ADB478" w14:textId="77777777" w:rsidR="00293F68" w:rsidRDefault="00293F68">
      <w:pPr>
        <w:spacing w:after="80"/>
      </w:pPr>
    </w:p>
    <w:sectPr w:rsidR="00293F68" w:rsidSect="00034616">
      <w:headerReference w:type="default" r:id="rId1127"/>
      <w:footerReference w:type="default" r:id="rId1128"/>
      <w:pgSz w:w="11906" w:h="16838"/>
      <w:pgMar w:top="567" w:right="567" w:bottom="56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6371E" w14:textId="77777777" w:rsidR="009426CE" w:rsidRDefault="009426CE">
      <w:pPr>
        <w:spacing w:after="0" w:line="240" w:lineRule="auto"/>
      </w:pPr>
      <w:r>
        <w:separator/>
      </w:r>
    </w:p>
  </w:endnote>
  <w:endnote w:type="continuationSeparator" w:id="0">
    <w:p w14:paraId="3FBD2914" w14:textId="77777777" w:rsidR="009426CE" w:rsidRDefault="00942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5D62" w14:textId="77777777" w:rsidR="00293F68" w:rsidRDefault="00293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D2951" w14:textId="77777777" w:rsidR="009426CE" w:rsidRDefault="009426CE">
      <w:pPr>
        <w:spacing w:after="0" w:line="240" w:lineRule="auto"/>
      </w:pPr>
      <w:r>
        <w:separator/>
      </w:r>
    </w:p>
  </w:footnote>
  <w:footnote w:type="continuationSeparator" w:id="0">
    <w:p w14:paraId="5278A034" w14:textId="77777777" w:rsidR="009426CE" w:rsidRDefault="009426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3D58" w14:textId="77777777" w:rsidR="00293F68" w:rsidRDefault="00293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601974">
    <w:abstractNumId w:val="8"/>
  </w:num>
  <w:num w:numId="2" w16cid:durableId="925312102">
    <w:abstractNumId w:val="6"/>
  </w:num>
  <w:num w:numId="3" w16cid:durableId="1996298677">
    <w:abstractNumId w:val="5"/>
  </w:num>
  <w:num w:numId="4" w16cid:durableId="1585215994">
    <w:abstractNumId w:val="4"/>
  </w:num>
  <w:num w:numId="5" w16cid:durableId="1584994772">
    <w:abstractNumId w:val="7"/>
  </w:num>
  <w:num w:numId="6" w16cid:durableId="377818741">
    <w:abstractNumId w:val="3"/>
  </w:num>
  <w:num w:numId="7" w16cid:durableId="1807317430">
    <w:abstractNumId w:val="2"/>
  </w:num>
  <w:num w:numId="8" w16cid:durableId="2011716235">
    <w:abstractNumId w:val="1"/>
  </w:num>
  <w:num w:numId="9" w16cid:durableId="435372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F68"/>
    <w:rsid w:val="0029639D"/>
    <w:rsid w:val="00326F90"/>
    <w:rsid w:val="009426CE"/>
    <w:rsid w:val="00AA1D8D"/>
    <w:rsid w:val="00AE0861"/>
    <w:rsid w:val="00B47730"/>
    <w:rsid w:val="00CB0664"/>
    <w:rsid w:val="00CE08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4B1A7"/>
  <w14:defaultImageDpi w14:val="300"/>
  <w15:docId w15:val="{76AFB938-DBF6-453D-B38C-AFB038B56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7.wmf"/><Relationship Id="rId170" Type="http://schemas.openxmlformats.org/officeDocument/2006/relationships/oleObject" Target="embeddings/oleObject100.bin"/><Relationship Id="rId268" Type="http://schemas.openxmlformats.org/officeDocument/2006/relationships/oleObject" Target="embeddings/oleObject157.bin"/><Relationship Id="rId475" Type="http://schemas.openxmlformats.org/officeDocument/2006/relationships/oleObject" Target="embeddings/oleObject276.bin"/><Relationship Id="rId682" Type="http://schemas.openxmlformats.org/officeDocument/2006/relationships/image" Target="media/image275.wmf"/><Relationship Id="rId128" Type="http://schemas.openxmlformats.org/officeDocument/2006/relationships/image" Target="media/image51.wmf"/><Relationship Id="rId335" Type="http://schemas.openxmlformats.org/officeDocument/2006/relationships/oleObject" Target="embeddings/oleObject194.bin"/><Relationship Id="rId542" Type="http://schemas.openxmlformats.org/officeDocument/2006/relationships/image" Target="media/image217.wmf"/><Relationship Id="rId987" Type="http://schemas.openxmlformats.org/officeDocument/2006/relationships/image" Target="media/image393.wmf"/><Relationship Id="rId402" Type="http://schemas.openxmlformats.org/officeDocument/2006/relationships/image" Target="media/image165.wmf"/><Relationship Id="rId847" Type="http://schemas.openxmlformats.org/officeDocument/2006/relationships/oleObject" Target="embeddings/oleObject495.bin"/><Relationship Id="rId1032" Type="http://schemas.openxmlformats.org/officeDocument/2006/relationships/image" Target="media/image414.wmf"/><Relationship Id="rId707" Type="http://schemas.openxmlformats.org/officeDocument/2006/relationships/oleObject" Target="embeddings/oleObject416.bin"/><Relationship Id="rId914" Type="http://schemas.openxmlformats.org/officeDocument/2006/relationships/image" Target="media/image365.wmf"/><Relationship Id="rId43" Type="http://schemas.openxmlformats.org/officeDocument/2006/relationships/image" Target="media/image17.wmf"/><Relationship Id="rId192" Type="http://schemas.openxmlformats.org/officeDocument/2006/relationships/oleObject" Target="embeddings/oleObject113.bin"/><Relationship Id="rId497" Type="http://schemas.openxmlformats.org/officeDocument/2006/relationships/image" Target="media/image202.wmf"/><Relationship Id="rId357" Type="http://schemas.openxmlformats.org/officeDocument/2006/relationships/oleObject" Target="embeddings/oleObject205.bin"/><Relationship Id="rId217" Type="http://schemas.openxmlformats.org/officeDocument/2006/relationships/image" Target="media/image83.wmf"/><Relationship Id="rId564" Type="http://schemas.openxmlformats.org/officeDocument/2006/relationships/oleObject" Target="embeddings/oleObject331.bin"/><Relationship Id="rId771" Type="http://schemas.openxmlformats.org/officeDocument/2006/relationships/image" Target="media/image313.wmf"/><Relationship Id="rId869" Type="http://schemas.openxmlformats.org/officeDocument/2006/relationships/oleObject" Target="embeddings/oleObject512.bin"/><Relationship Id="rId424" Type="http://schemas.openxmlformats.org/officeDocument/2006/relationships/image" Target="media/image171.wmf"/><Relationship Id="rId631" Type="http://schemas.openxmlformats.org/officeDocument/2006/relationships/oleObject" Target="embeddings/oleObject367.bin"/><Relationship Id="rId729" Type="http://schemas.openxmlformats.org/officeDocument/2006/relationships/image" Target="media/image295.wmf"/><Relationship Id="rId1054" Type="http://schemas.openxmlformats.org/officeDocument/2006/relationships/image" Target="media/image423.wmf"/><Relationship Id="rId936" Type="http://schemas.openxmlformats.org/officeDocument/2006/relationships/oleObject" Target="embeddings/oleObject559.bin"/><Relationship Id="rId1121" Type="http://schemas.openxmlformats.org/officeDocument/2006/relationships/oleObject" Target="embeddings/oleObject662.bin"/><Relationship Id="rId65" Type="http://schemas.openxmlformats.org/officeDocument/2006/relationships/oleObject" Target="embeddings/oleObject34.bin"/><Relationship Id="rId281" Type="http://schemas.openxmlformats.org/officeDocument/2006/relationships/image" Target="media/image111.wmf"/><Relationship Id="rId141" Type="http://schemas.openxmlformats.org/officeDocument/2006/relationships/image" Target="media/image56.wmf"/><Relationship Id="rId379" Type="http://schemas.openxmlformats.org/officeDocument/2006/relationships/oleObject" Target="embeddings/oleObject216.bin"/><Relationship Id="rId586" Type="http://schemas.openxmlformats.org/officeDocument/2006/relationships/image" Target="media/image236.wmf"/><Relationship Id="rId793" Type="http://schemas.openxmlformats.org/officeDocument/2006/relationships/oleObject" Target="embeddings/oleObject465.bin"/><Relationship Id="rId7" Type="http://schemas.openxmlformats.org/officeDocument/2006/relationships/endnotes" Target="endnotes.xml"/><Relationship Id="rId239" Type="http://schemas.openxmlformats.org/officeDocument/2006/relationships/image" Target="media/image93.wmf"/><Relationship Id="rId446" Type="http://schemas.openxmlformats.org/officeDocument/2006/relationships/image" Target="media/image181.wmf"/><Relationship Id="rId653" Type="http://schemas.openxmlformats.org/officeDocument/2006/relationships/image" Target="media/image264.wmf"/><Relationship Id="rId1076" Type="http://schemas.openxmlformats.org/officeDocument/2006/relationships/oleObject" Target="embeddings/oleObject636.bin"/><Relationship Id="rId306" Type="http://schemas.openxmlformats.org/officeDocument/2006/relationships/oleObject" Target="embeddings/oleObject179.bin"/><Relationship Id="rId860" Type="http://schemas.openxmlformats.org/officeDocument/2006/relationships/oleObject" Target="embeddings/oleObject503.bin"/><Relationship Id="rId958" Type="http://schemas.openxmlformats.org/officeDocument/2006/relationships/oleObject" Target="embeddings/oleObject571.bin"/><Relationship Id="rId87" Type="http://schemas.openxmlformats.org/officeDocument/2006/relationships/oleObject" Target="embeddings/oleObject48.bin"/><Relationship Id="rId513" Type="http://schemas.openxmlformats.org/officeDocument/2006/relationships/oleObject" Target="embeddings/oleObject298.bin"/><Relationship Id="rId720" Type="http://schemas.openxmlformats.org/officeDocument/2006/relationships/image" Target="media/image291.wmf"/><Relationship Id="rId818" Type="http://schemas.openxmlformats.org/officeDocument/2006/relationships/image" Target="media/image332.wmf"/><Relationship Id="rId1003" Type="http://schemas.openxmlformats.org/officeDocument/2006/relationships/oleObject" Target="embeddings/oleObject596.bin"/><Relationship Id="rId14" Type="http://schemas.openxmlformats.org/officeDocument/2006/relationships/image" Target="media/image4.wmf"/><Relationship Id="rId163" Type="http://schemas.openxmlformats.org/officeDocument/2006/relationships/image" Target="media/image60.wmf"/><Relationship Id="rId370" Type="http://schemas.openxmlformats.org/officeDocument/2006/relationships/image" Target="media/image152.wmf"/><Relationship Id="rId230" Type="http://schemas.openxmlformats.org/officeDocument/2006/relationships/oleObject" Target="embeddings/oleObject134.bin"/><Relationship Id="rId468" Type="http://schemas.openxmlformats.org/officeDocument/2006/relationships/oleObject" Target="embeddings/oleObject272.bin"/><Relationship Id="rId675" Type="http://schemas.openxmlformats.org/officeDocument/2006/relationships/oleObject" Target="embeddings/oleObject397.bin"/><Relationship Id="rId882" Type="http://schemas.openxmlformats.org/officeDocument/2006/relationships/oleObject" Target="embeddings/oleObject521.bin"/><Relationship Id="rId1098" Type="http://schemas.openxmlformats.org/officeDocument/2006/relationships/oleObject" Target="embeddings/oleObject647.bin"/><Relationship Id="rId328" Type="http://schemas.openxmlformats.org/officeDocument/2006/relationships/oleObject" Target="embeddings/oleObject190.bin"/><Relationship Id="rId535" Type="http://schemas.openxmlformats.org/officeDocument/2006/relationships/image" Target="media/image214.wmf"/><Relationship Id="rId742" Type="http://schemas.openxmlformats.org/officeDocument/2006/relationships/oleObject" Target="embeddings/oleObject434.bin"/><Relationship Id="rId174" Type="http://schemas.openxmlformats.org/officeDocument/2006/relationships/oleObject" Target="embeddings/oleObject102.bin"/><Relationship Id="rId381" Type="http://schemas.openxmlformats.org/officeDocument/2006/relationships/oleObject" Target="embeddings/oleObject217.bin"/><Relationship Id="rId602" Type="http://schemas.openxmlformats.org/officeDocument/2006/relationships/oleObject" Target="embeddings/oleObject351.bin"/><Relationship Id="rId1025" Type="http://schemas.openxmlformats.org/officeDocument/2006/relationships/image" Target="media/image411.wmf"/><Relationship Id="rId241" Type="http://schemas.openxmlformats.org/officeDocument/2006/relationships/oleObject" Target="embeddings/oleObject141.bin"/><Relationship Id="rId479" Type="http://schemas.openxmlformats.org/officeDocument/2006/relationships/image" Target="media/image194.wmf"/><Relationship Id="rId686" Type="http://schemas.openxmlformats.org/officeDocument/2006/relationships/image" Target="media/image277.wmf"/><Relationship Id="rId893" Type="http://schemas.openxmlformats.org/officeDocument/2006/relationships/image" Target="media/image356.wmf"/><Relationship Id="rId907" Type="http://schemas.openxmlformats.org/officeDocument/2006/relationships/image" Target="media/image362.wmf"/><Relationship Id="rId36" Type="http://schemas.openxmlformats.org/officeDocument/2006/relationships/image" Target="media/image15.wmf"/><Relationship Id="rId339" Type="http://schemas.openxmlformats.org/officeDocument/2006/relationships/oleObject" Target="embeddings/oleObject196.bin"/><Relationship Id="rId546" Type="http://schemas.openxmlformats.org/officeDocument/2006/relationships/image" Target="media/image219.wmf"/><Relationship Id="rId753" Type="http://schemas.openxmlformats.org/officeDocument/2006/relationships/oleObject" Target="embeddings/oleObject440.bin"/><Relationship Id="rId101" Type="http://schemas.openxmlformats.org/officeDocument/2006/relationships/oleObject" Target="embeddings/oleObject55.bin"/><Relationship Id="rId185" Type="http://schemas.openxmlformats.org/officeDocument/2006/relationships/oleObject" Target="embeddings/oleObject108.bin"/><Relationship Id="rId406" Type="http://schemas.openxmlformats.org/officeDocument/2006/relationships/oleObject" Target="embeddings/oleObject234.bin"/><Relationship Id="rId960" Type="http://schemas.openxmlformats.org/officeDocument/2006/relationships/oleObject" Target="embeddings/oleObject572.bin"/><Relationship Id="rId1036" Type="http://schemas.openxmlformats.org/officeDocument/2006/relationships/oleObject" Target="embeddings/oleObject614.bin"/><Relationship Id="rId392" Type="http://schemas.openxmlformats.org/officeDocument/2006/relationships/oleObject" Target="embeddings/oleObject224.bin"/><Relationship Id="rId613" Type="http://schemas.openxmlformats.org/officeDocument/2006/relationships/image" Target="media/image250.wmf"/><Relationship Id="rId697" Type="http://schemas.openxmlformats.org/officeDocument/2006/relationships/image" Target="media/image282.wmf"/><Relationship Id="rId820" Type="http://schemas.openxmlformats.org/officeDocument/2006/relationships/image" Target="media/image333.wmf"/><Relationship Id="rId918" Type="http://schemas.openxmlformats.org/officeDocument/2006/relationships/oleObject" Target="embeddings/oleObject545.bin"/><Relationship Id="rId252" Type="http://schemas.openxmlformats.org/officeDocument/2006/relationships/oleObject" Target="embeddings/oleObject148.bin"/><Relationship Id="rId1103" Type="http://schemas.openxmlformats.org/officeDocument/2006/relationships/oleObject" Target="embeddings/oleObject650.bin"/><Relationship Id="rId47" Type="http://schemas.openxmlformats.org/officeDocument/2006/relationships/oleObject" Target="embeddings/oleObject22.bin"/><Relationship Id="rId112" Type="http://schemas.openxmlformats.org/officeDocument/2006/relationships/image" Target="media/image44.wmf"/><Relationship Id="rId557" Type="http://schemas.openxmlformats.org/officeDocument/2006/relationships/oleObject" Target="embeddings/oleObject326.bin"/><Relationship Id="rId764" Type="http://schemas.openxmlformats.org/officeDocument/2006/relationships/oleObject" Target="embeddings/oleObject447.bin"/><Relationship Id="rId971" Type="http://schemas.openxmlformats.org/officeDocument/2006/relationships/oleObject" Target="embeddings/oleObject579.bin"/><Relationship Id="rId196" Type="http://schemas.openxmlformats.org/officeDocument/2006/relationships/oleObject" Target="embeddings/oleObject115.bin"/><Relationship Id="rId417" Type="http://schemas.openxmlformats.org/officeDocument/2006/relationships/oleObject" Target="embeddings/oleObject242.bin"/><Relationship Id="rId624" Type="http://schemas.openxmlformats.org/officeDocument/2006/relationships/oleObject" Target="embeddings/oleObject362.bin"/><Relationship Id="rId831" Type="http://schemas.openxmlformats.org/officeDocument/2006/relationships/image" Target="media/image338.wmf"/><Relationship Id="rId1047" Type="http://schemas.openxmlformats.org/officeDocument/2006/relationships/image" Target="media/image420.wmf"/><Relationship Id="rId263" Type="http://schemas.openxmlformats.org/officeDocument/2006/relationships/image" Target="media/image103.wmf"/><Relationship Id="rId470" Type="http://schemas.openxmlformats.org/officeDocument/2006/relationships/image" Target="media/image190.wmf"/><Relationship Id="rId929" Type="http://schemas.openxmlformats.org/officeDocument/2006/relationships/oleObject" Target="embeddings/oleObject553.bin"/><Relationship Id="rId1114" Type="http://schemas.openxmlformats.org/officeDocument/2006/relationships/oleObject" Target="embeddings/oleObject657.bin"/><Relationship Id="rId58" Type="http://schemas.openxmlformats.org/officeDocument/2006/relationships/oleObject" Target="embeddings/oleObject30.bin"/><Relationship Id="rId123" Type="http://schemas.openxmlformats.org/officeDocument/2006/relationships/oleObject" Target="embeddings/oleObject68.bin"/><Relationship Id="rId330" Type="http://schemas.openxmlformats.org/officeDocument/2006/relationships/image" Target="media/image132.wmf"/><Relationship Id="rId568" Type="http://schemas.openxmlformats.org/officeDocument/2006/relationships/image" Target="media/image228.wmf"/><Relationship Id="rId775" Type="http://schemas.openxmlformats.org/officeDocument/2006/relationships/image" Target="media/image315.wmf"/><Relationship Id="rId982" Type="http://schemas.openxmlformats.org/officeDocument/2006/relationships/oleObject" Target="embeddings/oleObject585.bin"/><Relationship Id="rId428" Type="http://schemas.openxmlformats.org/officeDocument/2006/relationships/oleObject" Target="embeddings/oleObject249.bin"/><Relationship Id="rId635" Type="http://schemas.openxmlformats.org/officeDocument/2006/relationships/oleObject" Target="embeddings/oleObject369.bin"/><Relationship Id="rId842" Type="http://schemas.openxmlformats.org/officeDocument/2006/relationships/image" Target="media/image343.wmf"/><Relationship Id="rId1058" Type="http://schemas.openxmlformats.org/officeDocument/2006/relationships/oleObject" Target="embeddings/oleObject627.bin"/><Relationship Id="rId274" Type="http://schemas.openxmlformats.org/officeDocument/2006/relationships/oleObject" Target="embeddings/oleObject160.bin"/><Relationship Id="rId481" Type="http://schemas.openxmlformats.org/officeDocument/2006/relationships/oleObject" Target="embeddings/oleObject280.bin"/><Relationship Id="rId702" Type="http://schemas.openxmlformats.org/officeDocument/2006/relationships/oleObject" Target="embeddings/oleObject412.bin"/><Relationship Id="rId1125" Type="http://schemas.openxmlformats.org/officeDocument/2006/relationships/oleObject" Target="embeddings/oleObject666.bin"/><Relationship Id="rId69" Type="http://schemas.openxmlformats.org/officeDocument/2006/relationships/oleObject" Target="embeddings/oleObject37.bin"/><Relationship Id="rId134" Type="http://schemas.openxmlformats.org/officeDocument/2006/relationships/oleObject" Target="embeddings/oleObject74.bin"/><Relationship Id="rId579" Type="http://schemas.openxmlformats.org/officeDocument/2006/relationships/image" Target="media/image233.wmf"/><Relationship Id="rId786" Type="http://schemas.openxmlformats.org/officeDocument/2006/relationships/image" Target="media/image319.wmf"/><Relationship Id="rId993" Type="http://schemas.openxmlformats.org/officeDocument/2006/relationships/image" Target="media/image396.wmf"/><Relationship Id="rId341" Type="http://schemas.openxmlformats.org/officeDocument/2006/relationships/oleObject" Target="embeddings/oleObject197.bin"/><Relationship Id="rId439" Type="http://schemas.openxmlformats.org/officeDocument/2006/relationships/image" Target="media/image178.wmf"/><Relationship Id="rId646" Type="http://schemas.openxmlformats.org/officeDocument/2006/relationships/oleObject" Target="embeddings/oleObject378.bin"/><Relationship Id="rId1069" Type="http://schemas.openxmlformats.org/officeDocument/2006/relationships/image" Target="media/image430.wmf"/><Relationship Id="rId201" Type="http://schemas.openxmlformats.org/officeDocument/2006/relationships/oleObject" Target="embeddings/oleObject118.bin"/><Relationship Id="rId285" Type="http://schemas.openxmlformats.org/officeDocument/2006/relationships/oleObject" Target="embeddings/oleObject166.bin"/><Relationship Id="rId506" Type="http://schemas.openxmlformats.org/officeDocument/2006/relationships/image" Target="media/image206.wmf"/><Relationship Id="rId853" Type="http://schemas.openxmlformats.org/officeDocument/2006/relationships/image" Target="media/image348.wmf"/><Relationship Id="rId492" Type="http://schemas.openxmlformats.org/officeDocument/2006/relationships/image" Target="media/image200.wmf"/><Relationship Id="rId713" Type="http://schemas.openxmlformats.org/officeDocument/2006/relationships/oleObject" Target="embeddings/oleObject419.bin"/><Relationship Id="rId797" Type="http://schemas.openxmlformats.org/officeDocument/2006/relationships/oleObject" Target="embeddings/oleObject468.bin"/><Relationship Id="rId920" Type="http://schemas.openxmlformats.org/officeDocument/2006/relationships/oleObject" Target="embeddings/oleObject546.bin"/><Relationship Id="rId145" Type="http://schemas.openxmlformats.org/officeDocument/2006/relationships/oleObject" Target="embeddings/oleObject82.bin"/><Relationship Id="rId352" Type="http://schemas.openxmlformats.org/officeDocument/2006/relationships/image" Target="media/image143.wmf"/><Relationship Id="rId212" Type="http://schemas.openxmlformats.org/officeDocument/2006/relationships/image" Target="media/image81.wmf"/><Relationship Id="rId657" Type="http://schemas.openxmlformats.org/officeDocument/2006/relationships/oleObject" Target="embeddings/oleObject385.bin"/><Relationship Id="rId864" Type="http://schemas.openxmlformats.org/officeDocument/2006/relationships/oleObject" Target="embeddings/oleObject507.bin"/><Relationship Id="rId296" Type="http://schemas.openxmlformats.org/officeDocument/2006/relationships/oleObject" Target="embeddings/oleObject173.bin"/><Relationship Id="rId517" Type="http://schemas.openxmlformats.org/officeDocument/2006/relationships/oleObject" Target="embeddings/oleObject301.bin"/><Relationship Id="rId724" Type="http://schemas.openxmlformats.org/officeDocument/2006/relationships/image" Target="media/image293.wmf"/><Relationship Id="rId931" Type="http://schemas.openxmlformats.org/officeDocument/2006/relationships/oleObject" Target="embeddings/oleObject555.bin"/><Relationship Id="rId60" Type="http://schemas.openxmlformats.org/officeDocument/2006/relationships/oleObject" Target="embeddings/oleObject31.bin"/><Relationship Id="rId156" Type="http://schemas.openxmlformats.org/officeDocument/2006/relationships/image" Target="media/image59.wmf"/><Relationship Id="rId363" Type="http://schemas.openxmlformats.org/officeDocument/2006/relationships/oleObject" Target="embeddings/oleObject208.bin"/><Relationship Id="rId570" Type="http://schemas.openxmlformats.org/officeDocument/2006/relationships/image" Target="media/image229.wmf"/><Relationship Id="rId1007" Type="http://schemas.openxmlformats.org/officeDocument/2006/relationships/oleObject" Target="embeddings/oleObject598.bin"/><Relationship Id="rId223" Type="http://schemas.openxmlformats.org/officeDocument/2006/relationships/image" Target="media/image86.wmf"/><Relationship Id="rId430" Type="http://schemas.openxmlformats.org/officeDocument/2006/relationships/oleObject" Target="embeddings/oleObject250.bin"/><Relationship Id="rId668" Type="http://schemas.openxmlformats.org/officeDocument/2006/relationships/oleObject" Target="embeddings/oleObject393.bin"/><Relationship Id="rId875" Type="http://schemas.openxmlformats.org/officeDocument/2006/relationships/oleObject" Target="embeddings/oleObject516.bin"/><Relationship Id="rId1060" Type="http://schemas.openxmlformats.org/officeDocument/2006/relationships/oleObject" Target="embeddings/oleObject628.bin"/><Relationship Id="rId18" Type="http://schemas.openxmlformats.org/officeDocument/2006/relationships/image" Target="media/image6.wmf"/><Relationship Id="rId528" Type="http://schemas.openxmlformats.org/officeDocument/2006/relationships/oleObject" Target="embeddings/oleObject310.bin"/><Relationship Id="rId735" Type="http://schemas.openxmlformats.org/officeDocument/2006/relationships/image" Target="media/image298.wmf"/><Relationship Id="rId942" Type="http://schemas.openxmlformats.org/officeDocument/2006/relationships/oleObject" Target="embeddings/oleObject563.bin"/><Relationship Id="rId167" Type="http://schemas.openxmlformats.org/officeDocument/2006/relationships/image" Target="media/image62.wmf"/><Relationship Id="rId374" Type="http://schemas.openxmlformats.org/officeDocument/2006/relationships/image" Target="media/image154.wmf"/><Relationship Id="rId581" Type="http://schemas.openxmlformats.org/officeDocument/2006/relationships/image" Target="media/image234.wmf"/><Relationship Id="rId1018" Type="http://schemas.openxmlformats.org/officeDocument/2006/relationships/image" Target="media/image408.wmf"/><Relationship Id="rId71" Type="http://schemas.openxmlformats.org/officeDocument/2006/relationships/oleObject" Target="embeddings/oleObject38.bin"/><Relationship Id="rId234" Type="http://schemas.openxmlformats.org/officeDocument/2006/relationships/oleObject" Target="embeddings/oleObject137.bin"/><Relationship Id="rId679" Type="http://schemas.openxmlformats.org/officeDocument/2006/relationships/oleObject" Target="embeddings/oleObject399.bin"/><Relationship Id="rId802" Type="http://schemas.openxmlformats.org/officeDocument/2006/relationships/image" Target="media/image325.wmf"/><Relationship Id="rId886" Type="http://schemas.openxmlformats.org/officeDocument/2006/relationships/oleObject" Target="embeddings/oleObject524.bin"/><Relationship Id="rId2" Type="http://schemas.openxmlformats.org/officeDocument/2006/relationships/numbering" Target="numbering.xml"/><Relationship Id="rId29" Type="http://schemas.openxmlformats.org/officeDocument/2006/relationships/image" Target="media/image11.wmf"/><Relationship Id="rId441" Type="http://schemas.openxmlformats.org/officeDocument/2006/relationships/image" Target="media/image179.wmf"/><Relationship Id="rId539" Type="http://schemas.openxmlformats.org/officeDocument/2006/relationships/oleObject" Target="embeddings/oleObject317.bin"/><Relationship Id="rId746" Type="http://schemas.openxmlformats.org/officeDocument/2006/relationships/oleObject" Target="embeddings/oleObject436.bin"/><Relationship Id="rId1071" Type="http://schemas.openxmlformats.org/officeDocument/2006/relationships/image" Target="media/image431.wmf"/><Relationship Id="rId178" Type="http://schemas.openxmlformats.org/officeDocument/2006/relationships/oleObject" Target="embeddings/oleObject104.bin"/><Relationship Id="rId301" Type="http://schemas.openxmlformats.org/officeDocument/2006/relationships/image" Target="media/image118.wmf"/><Relationship Id="rId953" Type="http://schemas.openxmlformats.org/officeDocument/2006/relationships/image" Target="media/image378.wmf"/><Relationship Id="rId1029" Type="http://schemas.openxmlformats.org/officeDocument/2006/relationships/image" Target="media/image413.wmf"/><Relationship Id="rId82" Type="http://schemas.openxmlformats.org/officeDocument/2006/relationships/image" Target="media/image32.wmf"/><Relationship Id="rId385" Type="http://schemas.openxmlformats.org/officeDocument/2006/relationships/oleObject" Target="embeddings/oleObject219.bin"/><Relationship Id="rId592" Type="http://schemas.openxmlformats.org/officeDocument/2006/relationships/image" Target="media/image239.wmf"/><Relationship Id="rId606" Type="http://schemas.openxmlformats.org/officeDocument/2006/relationships/oleObject" Target="embeddings/oleObject353.bin"/><Relationship Id="rId813" Type="http://schemas.openxmlformats.org/officeDocument/2006/relationships/oleObject" Target="embeddings/oleObject477.bin"/><Relationship Id="rId245" Type="http://schemas.openxmlformats.org/officeDocument/2006/relationships/image" Target="media/image95.wmf"/><Relationship Id="rId452" Type="http://schemas.openxmlformats.org/officeDocument/2006/relationships/image" Target="media/image184.wmf"/><Relationship Id="rId897" Type="http://schemas.openxmlformats.org/officeDocument/2006/relationships/image" Target="media/image358.wmf"/><Relationship Id="rId1082" Type="http://schemas.openxmlformats.org/officeDocument/2006/relationships/oleObject" Target="embeddings/oleObject639.bin"/><Relationship Id="rId105" Type="http://schemas.openxmlformats.org/officeDocument/2006/relationships/image" Target="media/image41.wmf"/><Relationship Id="rId312" Type="http://schemas.openxmlformats.org/officeDocument/2006/relationships/oleObject" Target="embeddings/oleObject182.bin"/><Relationship Id="rId757" Type="http://schemas.openxmlformats.org/officeDocument/2006/relationships/oleObject" Target="embeddings/oleObject442.bin"/><Relationship Id="rId964" Type="http://schemas.openxmlformats.org/officeDocument/2006/relationships/oleObject" Target="embeddings/oleObject575.bin"/><Relationship Id="rId93" Type="http://schemas.openxmlformats.org/officeDocument/2006/relationships/oleObject" Target="embeddings/oleObject51.bin"/><Relationship Id="rId189" Type="http://schemas.openxmlformats.org/officeDocument/2006/relationships/oleObject" Target="embeddings/oleObject111.bin"/><Relationship Id="rId396" Type="http://schemas.openxmlformats.org/officeDocument/2006/relationships/oleObject" Target="embeddings/oleObject227.bin"/><Relationship Id="rId617" Type="http://schemas.openxmlformats.org/officeDocument/2006/relationships/image" Target="media/image252.wmf"/><Relationship Id="rId824" Type="http://schemas.openxmlformats.org/officeDocument/2006/relationships/oleObject" Target="embeddings/oleObject483.bin"/><Relationship Id="rId256" Type="http://schemas.openxmlformats.org/officeDocument/2006/relationships/oleObject" Target="embeddings/oleObject150.bin"/><Relationship Id="rId463" Type="http://schemas.openxmlformats.org/officeDocument/2006/relationships/oleObject" Target="embeddings/oleObject269.bin"/><Relationship Id="rId670" Type="http://schemas.openxmlformats.org/officeDocument/2006/relationships/oleObject" Target="embeddings/oleObject394.bin"/><Relationship Id="rId1093" Type="http://schemas.openxmlformats.org/officeDocument/2006/relationships/image" Target="media/image442.wmf"/><Relationship Id="rId1107" Type="http://schemas.openxmlformats.org/officeDocument/2006/relationships/oleObject" Target="embeddings/oleObject653.bin"/><Relationship Id="rId116" Type="http://schemas.openxmlformats.org/officeDocument/2006/relationships/image" Target="media/image46.wmf"/><Relationship Id="rId323" Type="http://schemas.openxmlformats.org/officeDocument/2006/relationships/image" Target="media/image129.wmf"/><Relationship Id="rId530" Type="http://schemas.openxmlformats.org/officeDocument/2006/relationships/oleObject" Target="embeddings/oleObject312.bin"/><Relationship Id="rId768" Type="http://schemas.openxmlformats.org/officeDocument/2006/relationships/image" Target="media/image312.wmf"/><Relationship Id="rId975" Type="http://schemas.openxmlformats.org/officeDocument/2006/relationships/oleObject" Target="embeddings/oleObject581.bin"/><Relationship Id="rId20" Type="http://schemas.openxmlformats.org/officeDocument/2006/relationships/oleObject" Target="embeddings/oleObject7.bin"/><Relationship Id="rId628" Type="http://schemas.openxmlformats.org/officeDocument/2006/relationships/oleObject" Target="embeddings/oleObject365.bin"/><Relationship Id="rId835" Type="http://schemas.openxmlformats.org/officeDocument/2006/relationships/image" Target="media/image340.wmf"/><Relationship Id="rId267" Type="http://schemas.openxmlformats.org/officeDocument/2006/relationships/oleObject" Target="embeddings/oleObject156.bin"/><Relationship Id="rId474" Type="http://schemas.openxmlformats.org/officeDocument/2006/relationships/image" Target="media/image192.wmf"/><Relationship Id="rId1020" Type="http://schemas.openxmlformats.org/officeDocument/2006/relationships/oleObject" Target="embeddings/oleObject605.bin"/><Relationship Id="rId1118" Type="http://schemas.openxmlformats.org/officeDocument/2006/relationships/oleObject" Target="embeddings/oleObject660.bin"/><Relationship Id="rId127" Type="http://schemas.openxmlformats.org/officeDocument/2006/relationships/oleObject" Target="embeddings/oleObject70.bin"/><Relationship Id="rId681" Type="http://schemas.openxmlformats.org/officeDocument/2006/relationships/oleObject" Target="embeddings/oleObject400.bin"/><Relationship Id="rId779" Type="http://schemas.openxmlformats.org/officeDocument/2006/relationships/image" Target="media/image316.wmf"/><Relationship Id="rId902" Type="http://schemas.openxmlformats.org/officeDocument/2006/relationships/image" Target="media/image360.wmf"/><Relationship Id="rId986" Type="http://schemas.openxmlformats.org/officeDocument/2006/relationships/oleObject" Target="embeddings/oleObject587.bin"/><Relationship Id="rId31" Type="http://schemas.openxmlformats.org/officeDocument/2006/relationships/image" Target="media/image12.png"/><Relationship Id="rId334" Type="http://schemas.openxmlformats.org/officeDocument/2006/relationships/image" Target="media/image134.wmf"/><Relationship Id="rId541" Type="http://schemas.openxmlformats.org/officeDocument/2006/relationships/oleObject" Target="embeddings/oleObject318.bin"/><Relationship Id="rId639" Type="http://schemas.openxmlformats.org/officeDocument/2006/relationships/oleObject" Target="embeddings/oleObject371.bin"/><Relationship Id="rId180" Type="http://schemas.openxmlformats.org/officeDocument/2006/relationships/oleObject" Target="embeddings/oleObject105.bin"/><Relationship Id="rId278" Type="http://schemas.openxmlformats.org/officeDocument/2006/relationships/oleObject" Target="embeddings/oleObject162.bin"/><Relationship Id="rId401" Type="http://schemas.openxmlformats.org/officeDocument/2006/relationships/oleObject" Target="embeddings/oleObject230.bin"/><Relationship Id="rId846" Type="http://schemas.openxmlformats.org/officeDocument/2006/relationships/image" Target="media/image345.wmf"/><Relationship Id="rId1031" Type="http://schemas.openxmlformats.org/officeDocument/2006/relationships/oleObject" Target="embeddings/oleObject611.bin"/><Relationship Id="rId1129" Type="http://schemas.openxmlformats.org/officeDocument/2006/relationships/fontTable" Target="fontTable.xml"/><Relationship Id="rId485" Type="http://schemas.openxmlformats.org/officeDocument/2006/relationships/oleObject" Target="embeddings/oleObject282.bin"/><Relationship Id="rId692" Type="http://schemas.openxmlformats.org/officeDocument/2006/relationships/oleObject" Target="embeddings/oleObject406.bin"/><Relationship Id="rId706" Type="http://schemas.openxmlformats.org/officeDocument/2006/relationships/image" Target="media/image284.wmf"/><Relationship Id="rId913" Type="http://schemas.openxmlformats.org/officeDocument/2006/relationships/oleObject" Target="embeddings/oleObject542.bin"/><Relationship Id="rId42" Type="http://schemas.openxmlformats.org/officeDocument/2006/relationships/oleObject" Target="embeddings/oleObject19.bin"/><Relationship Id="rId138" Type="http://schemas.openxmlformats.org/officeDocument/2006/relationships/image" Target="media/image55.wmf"/><Relationship Id="rId345" Type="http://schemas.openxmlformats.org/officeDocument/2006/relationships/oleObject" Target="embeddings/oleObject199.bin"/><Relationship Id="rId552" Type="http://schemas.openxmlformats.org/officeDocument/2006/relationships/image" Target="media/image222.wmf"/><Relationship Id="rId997" Type="http://schemas.openxmlformats.org/officeDocument/2006/relationships/image" Target="media/image398.wmf"/><Relationship Id="rId191" Type="http://schemas.openxmlformats.org/officeDocument/2006/relationships/oleObject" Target="embeddings/oleObject112.bin"/><Relationship Id="rId205" Type="http://schemas.openxmlformats.org/officeDocument/2006/relationships/image" Target="media/image78.wmf"/><Relationship Id="rId412" Type="http://schemas.openxmlformats.org/officeDocument/2006/relationships/oleObject" Target="embeddings/oleObject239.bin"/><Relationship Id="rId857" Type="http://schemas.openxmlformats.org/officeDocument/2006/relationships/image" Target="media/image349.wmf"/><Relationship Id="rId1042" Type="http://schemas.openxmlformats.org/officeDocument/2006/relationships/image" Target="media/image418.wmf"/><Relationship Id="rId289" Type="http://schemas.openxmlformats.org/officeDocument/2006/relationships/oleObject" Target="embeddings/oleObject168.bin"/><Relationship Id="rId496" Type="http://schemas.openxmlformats.org/officeDocument/2006/relationships/oleObject" Target="embeddings/oleObject288.bin"/><Relationship Id="rId717" Type="http://schemas.openxmlformats.org/officeDocument/2006/relationships/oleObject" Target="embeddings/oleObject421.bin"/><Relationship Id="rId924" Type="http://schemas.openxmlformats.org/officeDocument/2006/relationships/oleObject" Target="embeddings/oleObject549.bin"/><Relationship Id="rId53" Type="http://schemas.openxmlformats.org/officeDocument/2006/relationships/oleObject" Target="embeddings/oleObject26.bin"/><Relationship Id="rId149" Type="http://schemas.openxmlformats.org/officeDocument/2006/relationships/oleObject" Target="embeddings/oleObject85.bin"/><Relationship Id="rId356" Type="http://schemas.openxmlformats.org/officeDocument/2006/relationships/image" Target="media/image145.wmf"/><Relationship Id="rId563" Type="http://schemas.openxmlformats.org/officeDocument/2006/relationships/oleObject" Target="embeddings/oleObject330.bin"/><Relationship Id="rId770" Type="http://schemas.openxmlformats.org/officeDocument/2006/relationships/oleObject" Target="embeddings/oleObject451.bin"/><Relationship Id="rId216" Type="http://schemas.openxmlformats.org/officeDocument/2006/relationships/oleObject" Target="embeddings/oleObject127.bin"/><Relationship Id="rId423" Type="http://schemas.openxmlformats.org/officeDocument/2006/relationships/oleObject" Target="embeddings/oleObject246.bin"/><Relationship Id="rId868" Type="http://schemas.openxmlformats.org/officeDocument/2006/relationships/oleObject" Target="embeddings/oleObject511.bin"/><Relationship Id="rId1053" Type="http://schemas.openxmlformats.org/officeDocument/2006/relationships/oleObject" Target="embeddings/oleObject624.bin"/><Relationship Id="rId630" Type="http://schemas.openxmlformats.org/officeDocument/2006/relationships/oleObject" Target="embeddings/oleObject366.bin"/><Relationship Id="rId728" Type="http://schemas.openxmlformats.org/officeDocument/2006/relationships/oleObject" Target="embeddings/oleObject427.bin"/><Relationship Id="rId935" Type="http://schemas.openxmlformats.org/officeDocument/2006/relationships/oleObject" Target="embeddings/oleObject558.bin"/><Relationship Id="rId64" Type="http://schemas.openxmlformats.org/officeDocument/2006/relationships/image" Target="media/image24.wmf"/><Relationship Id="rId367" Type="http://schemas.openxmlformats.org/officeDocument/2006/relationships/oleObject" Target="embeddings/oleObject210.bin"/><Relationship Id="rId574" Type="http://schemas.openxmlformats.org/officeDocument/2006/relationships/oleObject" Target="embeddings/oleObject337.bin"/><Relationship Id="rId1120" Type="http://schemas.openxmlformats.org/officeDocument/2006/relationships/oleObject" Target="embeddings/oleObject661.bin"/><Relationship Id="rId227" Type="http://schemas.openxmlformats.org/officeDocument/2006/relationships/image" Target="media/image88.wmf"/><Relationship Id="rId781" Type="http://schemas.openxmlformats.org/officeDocument/2006/relationships/image" Target="media/image317.wmf"/><Relationship Id="rId879" Type="http://schemas.openxmlformats.org/officeDocument/2006/relationships/image" Target="media/image353.wmf"/><Relationship Id="rId434" Type="http://schemas.openxmlformats.org/officeDocument/2006/relationships/oleObject" Target="embeddings/oleObject252.bin"/><Relationship Id="rId641" Type="http://schemas.openxmlformats.org/officeDocument/2006/relationships/oleObject" Target="embeddings/oleObject373.bin"/><Relationship Id="rId739" Type="http://schemas.openxmlformats.org/officeDocument/2006/relationships/image" Target="media/image300.wmf"/><Relationship Id="rId1064" Type="http://schemas.openxmlformats.org/officeDocument/2006/relationships/oleObject" Target="embeddings/oleObject630.bin"/><Relationship Id="rId280" Type="http://schemas.openxmlformats.org/officeDocument/2006/relationships/oleObject" Target="embeddings/oleObject163.bin"/><Relationship Id="rId501" Type="http://schemas.openxmlformats.org/officeDocument/2006/relationships/oleObject" Target="embeddings/oleObject291.bin"/><Relationship Id="rId946" Type="http://schemas.openxmlformats.org/officeDocument/2006/relationships/oleObject" Target="embeddings/oleObject565.bin"/><Relationship Id="rId75" Type="http://schemas.openxmlformats.org/officeDocument/2006/relationships/oleObject" Target="embeddings/oleObject40.bin"/><Relationship Id="rId140" Type="http://schemas.openxmlformats.org/officeDocument/2006/relationships/oleObject" Target="embeddings/oleObject78.bin"/><Relationship Id="rId378" Type="http://schemas.openxmlformats.org/officeDocument/2006/relationships/image" Target="media/image156.wmf"/><Relationship Id="rId585" Type="http://schemas.openxmlformats.org/officeDocument/2006/relationships/oleObject" Target="embeddings/oleObject343.bin"/><Relationship Id="rId792" Type="http://schemas.openxmlformats.org/officeDocument/2006/relationships/image" Target="media/image321.wmf"/><Relationship Id="rId806" Type="http://schemas.openxmlformats.org/officeDocument/2006/relationships/image" Target="media/image327.wmf"/><Relationship Id="rId6" Type="http://schemas.openxmlformats.org/officeDocument/2006/relationships/footnotes" Target="footnotes.xml"/><Relationship Id="rId238" Type="http://schemas.openxmlformats.org/officeDocument/2006/relationships/oleObject" Target="embeddings/oleObject139.bin"/><Relationship Id="rId445" Type="http://schemas.openxmlformats.org/officeDocument/2006/relationships/oleObject" Target="embeddings/oleObject258.bin"/><Relationship Id="rId652" Type="http://schemas.openxmlformats.org/officeDocument/2006/relationships/oleObject" Target="embeddings/oleObject382.bin"/><Relationship Id="rId1075" Type="http://schemas.openxmlformats.org/officeDocument/2006/relationships/image" Target="media/image433.wmf"/><Relationship Id="rId291" Type="http://schemas.openxmlformats.org/officeDocument/2006/relationships/oleObject" Target="embeddings/oleObject169.bin"/><Relationship Id="rId305" Type="http://schemas.openxmlformats.org/officeDocument/2006/relationships/image" Target="media/image120.wmf"/><Relationship Id="rId512" Type="http://schemas.openxmlformats.org/officeDocument/2006/relationships/oleObject" Target="embeddings/oleObject297.bin"/><Relationship Id="rId957" Type="http://schemas.openxmlformats.org/officeDocument/2006/relationships/image" Target="media/image380.wmf"/><Relationship Id="rId86" Type="http://schemas.openxmlformats.org/officeDocument/2006/relationships/oleObject" Target="embeddings/oleObject47.bin"/><Relationship Id="rId151" Type="http://schemas.openxmlformats.org/officeDocument/2006/relationships/oleObject" Target="embeddings/oleObject86.bin"/><Relationship Id="rId389" Type="http://schemas.openxmlformats.org/officeDocument/2006/relationships/oleObject" Target="embeddings/oleObject222.bin"/><Relationship Id="rId596" Type="http://schemas.openxmlformats.org/officeDocument/2006/relationships/image" Target="media/image241.wmf"/><Relationship Id="rId817" Type="http://schemas.openxmlformats.org/officeDocument/2006/relationships/oleObject" Target="embeddings/oleObject479.bin"/><Relationship Id="rId1002" Type="http://schemas.openxmlformats.org/officeDocument/2006/relationships/image" Target="media/image400.wmf"/><Relationship Id="rId249" Type="http://schemas.openxmlformats.org/officeDocument/2006/relationships/oleObject" Target="embeddings/oleObject146.bin"/><Relationship Id="rId456" Type="http://schemas.openxmlformats.org/officeDocument/2006/relationships/oleObject" Target="embeddings/oleObject264.bin"/><Relationship Id="rId663" Type="http://schemas.openxmlformats.org/officeDocument/2006/relationships/image" Target="media/image267.wmf"/><Relationship Id="rId870" Type="http://schemas.openxmlformats.org/officeDocument/2006/relationships/oleObject" Target="embeddings/oleObject513.bin"/><Relationship Id="rId1086" Type="http://schemas.openxmlformats.org/officeDocument/2006/relationships/oleObject" Target="embeddings/oleObject641.bin"/><Relationship Id="rId13" Type="http://schemas.openxmlformats.org/officeDocument/2006/relationships/oleObject" Target="embeddings/oleObject3.bin"/><Relationship Id="rId109" Type="http://schemas.openxmlformats.org/officeDocument/2006/relationships/oleObject" Target="embeddings/oleObject60.bin"/><Relationship Id="rId316" Type="http://schemas.openxmlformats.org/officeDocument/2006/relationships/oleObject" Target="embeddings/oleObject184.bin"/><Relationship Id="rId523" Type="http://schemas.openxmlformats.org/officeDocument/2006/relationships/oleObject" Target="embeddings/oleObject306.bin"/><Relationship Id="rId968" Type="http://schemas.openxmlformats.org/officeDocument/2006/relationships/oleObject" Target="embeddings/oleObject577.bin"/><Relationship Id="rId97" Type="http://schemas.openxmlformats.org/officeDocument/2006/relationships/oleObject" Target="embeddings/oleObject53.bin"/><Relationship Id="rId730" Type="http://schemas.openxmlformats.org/officeDocument/2006/relationships/oleObject" Target="embeddings/oleObject428.bin"/><Relationship Id="rId828" Type="http://schemas.openxmlformats.org/officeDocument/2006/relationships/oleObject" Target="embeddings/oleObject485.bin"/><Relationship Id="rId1013" Type="http://schemas.openxmlformats.org/officeDocument/2006/relationships/oleObject" Target="embeddings/oleObject601.bin"/><Relationship Id="rId162" Type="http://schemas.openxmlformats.org/officeDocument/2006/relationships/oleObject" Target="embeddings/oleObject96.bin"/><Relationship Id="rId467" Type="http://schemas.openxmlformats.org/officeDocument/2006/relationships/image" Target="media/image189.wmf"/><Relationship Id="rId1097" Type="http://schemas.openxmlformats.org/officeDocument/2006/relationships/image" Target="media/image444.wmf"/><Relationship Id="rId674" Type="http://schemas.openxmlformats.org/officeDocument/2006/relationships/oleObject" Target="embeddings/oleObject396.bin"/><Relationship Id="rId881" Type="http://schemas.openxmlformats.org/officeDocument/2006/relationships/image" Target="media/image354.wmf"/><Relationship Id="rId979" Type="http://schemas.openxmlformats.org/officeDocument/2006/relationships/image" Target="media/image389.wmf"/><Relationship Id="rId24" Type="http://schemas.openxmlformats.org/officeDocument/2006/relationships/oleObject" Target="embeddings/oleObject9.bin"/><Relationship Id="rId327" Type="http://schemas.openxmlformats.org/officeDocument/2006/relationships/image" Target="media/image131.wmf"/><Relationship Id="rId534" Type="http://schemas.openxmlformats.org/officeDocument/2006/relationships/oleObject" Target="embeddings/oleObject314.bin"/><Relationship Id="rId741" Type="http://schemas.openxmlformats.org/officeDocument/2006/relationships/image" Target="media/image301.wmf"/><Relationship Id="rId839" Type="http://schemas.openxmlformats.org/officeDocument/2006/relationships/oleObject" Target="embeddings/oleObject491.bin"/><Relationship Id="rId173" Type="http://schemas.openxmlformats.org/officeDocument/2006/relationships/image" Target="media/image65.wmf"/><Relationship Id="rId380" Type="http://schemas.openxmlformats.org/officeDocument/2006/relationships/image" Target="media/image157.wmf"/><Relationship Id="rId601" Type="http://schemas.openxmlformats.org/officeDocument/2006/relationships/image" Target="media/image244.wmf"/><Relationship Id="rId1024" Type="http://schemas.openxmlformats.org/officeDocument/2006/relationships/oleObject" Target="embeddings/oleObject607.bin"/><Relationship Id="rId240" Type="http://schemas.openxmlformats.org/officeDocument/2006/relationships/oleObject" Target="embeddings/oleObject140.bin"/><Relationship Id="rId478" Type="http://schemas.openxmlformats.org/officeDocument/2006/relationships/oleObject" Target="embeddings/oleObject278.bin"/><Relationship Id="rId685" Type="http://schemas.openxmlformats.org/officeDocument/2006/relationships/oleObject" Target="embeddings/oleObject402.bin"/><Relationship Id="rId892" Type="http://schemas.openxmlformats.org/officeDocument/2006/relationships/oleObject" Target="embeddings/oleObject530.bin"/><Relationship Id="rId906" Type="http://schemas.openxmlformats.org/officeDocument/2006/relationships/oleObject" Target="embeddings/oleObject538.bin"/><Relationship Id="rId35" Type="http://schemas.openxmlformats.org/officeDocument/2006/relationships/oleObject" Target="embeddings/oleObject14.bin"/><Relationship Id="rId100" Type="http://schemas.openxmlformats.org/officeDocument/2006/relationships/image" Target="media/image39.wmf"/><Relationship Id="rId338" Type="http://schemas.openxmlformats.org/officeDocument/2006/relationships/image" Target="media/image136.wmf"/><Relationship Id="rId545" Type="http://schemas.openxmlformats.org/officeDocument/2006/relationships/oleObject" Target="embeddings/oleObject320.bin"/><Relationship Id="rId752" Type="http://schemas.openxmlformats.org/officeDocument/2006/relationships/image" Target="media/image306.wmf"/><Relationship Id="rId184" Type="http://schemas.openxmlformats.org/officeDocument/2006/relationships/image" Target="media/image70.wmf"/><Relationship Id="rId391" Type="http://schemas.openxmlformats.org/officeDocument/2006/relationships/image" Target="media/image161.wmf"/><Relationship Id="rId405" Type="http://schemas.openxmlformats.org/officeDocument/2006/relationships/oleObject" Target="embeddings/oleObject233.bin"/><Relationship Id="rId612" Type="http://schemas.openxmlformats.org/officeDocument/2006/relationships/oleObject" Target="embeddings/oleObject356.bin"/><Relationship Id="rId1035" Type="http://schemas.openxmlformats.org/officeDocument/2006/relationships/image" Target="media/image415.wmf"/><Relationship Id="rId251" Type="http://schemas.openxmlformats.org/officeDocument/2006/relationships/oleObject" Target="embeddings/oleObject147.bin"/><Relationship Id="rId489" Type="http://schemas.openxmlformats.org/officeDocument/2006/relationships/oleObject" Target="embeddings/oleObject284.bin"/><Relationship Id="rId696" Type="http://schemas.openxmlformats.org/officeDocument/2006/relationships/oleObject" Target="embeddings/oleObject408.bin"/><Relationship Id="rId917" Type="http://schemas.openxmlformats.org/officeDocument/2006/relationships/oleObject" Target="embeddings/oleObject544.bin"/><Relationship Id="rId1102" Type="http://schemas.openxmlformats.org/officeDocument/2006/relationships/image" Target="media/image446.wmf"/><Relationship Id="rId46" Type="http://schemas.openxmlformats.org/officeDocument/2006/relationships/oleObject" Target="embeddings/oleObject21.bin"/><Relationship Id="rId349" Type="http://schemas.openxmlformats.org/officeDocument/2006/relationships/oleObject" Target="embeddings/oleObject201.bin"/><Relationship Id="rId556" Type="http://schemas.openxmlformats.org/officeDocument/2006/relationships/image" Target="media/image224.wmf"/><Relationship Id="rId763" Type="http://schemas.openxmlformats.org/officeDocument/2006/relationships/image" Target="media/image310.wmf"/><Relationship Id="rId111" Type="http://schemas.openxmlformats.org/officeDocument/2006/relationships/oleObject" Target="embeddings/oleObject61.bin"/><Relationship Id="rId195" Type="http://schemas.openxmlformats.org/officeDocument/2006/relationships/image" Target="media/image74.wmf"/><Relationship Id="rId209" Type="http://schemas.openxmlformats.org/officeDocument/2006/relationships/oleObject" Target="embeddings/oleObject123.bin"/><Relationship Id="rId416" Type="http://schemas.openxmlformats.org/officeDocument/2006/relationships/image" Target="media/image168.wmf"/><Relationship Id="rId970" Type="http://schemas.openxmlformats.org/officeDocument/2006/relationships/image" Target="media/image385.wmf"/><Relationship Id="rId1046" Type="http://schemas.openxmlformats.org/officeDocument/2006/relationships/oleObject" Target="embeddings/oleObject620.bin"/><Relationship Id="rId623" Type="http://schemas.openxmlformats.org/officeDocument/2006/relationships/image" Target="media/image255.wmf"/><Relationship Id="rId830" Type="http://schemas.openxmlformats.org/officeDocument/2006/relationships/oleObject" Target="embeddings/oleObject486.bin"/><Relationship Id="rId928" Type="http://schemas.openxmlformats.org/officeDocument/2006/relationships/image" Target="media/image369.wmf"/><Relationship Id="rId57" Type="http://schemas.openxmlformats.org/officeDocument/2006/relationships/oleObject" Target="embeddings/oleObject29.bin"/><Relationship Id="rId262" Type="http://schemas.openxmlformats.org/officeDocument/2006/relationships/oleObject" Target="embeddings/oleObject153.bin"/><Relationship Id="rId567" Type="http://schemas.openxmlformats.org/officeDocument/2006/relationships/oleObject" Target="embeddings/oleObject333.bin"/><Relationship Id="rId1113" Type="http://schemas.openxmlformats.org/officeDocument/2006/relationships/image" Target="media/image450.wmf"/><Relationship Id="rId122" Type="http://schemas.openxmlformats.org/officeDocument/2006/relationships/oleObject" Target="embeddings/oleObject67.bin"/><Relationship Id="rId774" Type="http://schemas.openxmlformats.org/officeDocument/2006/relationships/oleObject" Target="embeddings/oleObject453.bin"/><Relationship Id="rId981" Type="http://schemas.openxmlformats.org/officeDocument/2006/relationships/image" Target="media/image390.wmf"/><Relationship Id="rId1057" Type="http://schemas.openxmlformats.org/officeDocument/2006/relationships/oleObject" Target="embeddings/oleObject626.bin"/><Relationship Id="rId427" Type="http://schemas.openxmlformats.org/officeDocument/2006/relationships/oleObject" Target="embeddings/oleObject248.bin"/><Relationship Id="rId634" Type="http://schemas.openxmlformats.org/officeDocument/2006/relationships/image" Target="media/image259.wmf"/><Relationship Id="rId841" Type="http://schemas.openxmlformats.org/officeDocument/2006/relationships/oleObject" Target="embeddings/oleObject492.bin"/><Relationship Id="rId273" Type="http://schemas.openxmlformats.org/officeDocument/2006/relationships/image" Target="media/image107.wmf"/><Relationship Id="rId480" Type="http://schemas.openxmlformats.org/officeDocument/2006/relationships/oleObject" Target="embeddings/oleObject279.bin"/><Relationship Id="rId701" Type="http://schemas.openxmlformats.org/officeDocument/2006/relationships/oleObject" Target="embeddings/oleObject411.bin"/><Relationship Id="rId939" Type="http://schemas.openxmlformats.org/officeDocument/2006/relationships/image" Target="media/image371.wmf"/><Relationship Id="rId1124" Type="http://schemas.openxmlformats.org/officeDocument/2006/relationships/oleObject" Target="embeddings/oleObject665.bin"/><Relationship Id="rId68" Type="http://schemas.openxmlformats.org/officeDocument/2006/relationships/image" Target="media/image25.wmf"/><Relationship Id="rId133" Type="http://schemas.openxmlformats.org/officeDocument/2006/relationships/image" Target="media/image53.wmf"/><Relationship Id="rId340" Type="http://schemas.openxmlformats.org/officeDocument/2006/relationships/image" Target="media/image137.wmf"/><Relationship Id="rId578" Type="http://schemas.openxmlformats.org/officeDocument/2006/relationships/oleObject" Target="embeddings/oleObject339.bin"/><Relationship Id="rId785" Type="http://schemas.openxmlformats.org/officeDocument/2006/relationships/oleObject" Target="embeddings/oleObject460.bin"/><Relationship Id="rId992" Type="http://schemas.openxmlformats.org/officeDocument/2006/relationships/oleObject" Target="embeddings/oleObject590.bin"/><Relationship Id="rId200" Type="http://schemas.openxmlformats.org/officeDocument/2006/relationships/oleObject" Target="embeddings/oleObject117.bin"/><Relationship Id="rId438" Type="http://schemas.openxmlformats.org/officeDocument/2006/relationships/oleObject" Target="embeddings/oleObject254.bin"/><Relationship Id="rId645" Type="http://schemas.openxmlformats.org/officeDocument/2006/relationships/oleObject" Target="embeddings/oleObject377.bin"/><Relationship Id="rId852" Type="http://schemas.openxmlformats.org/officeDocument/2006/relationships/oleObject" Target="embeddings/oleObject498.bin"/><Relationship Id="rId1068" Type="http://schemas.openxmlformats.org/officeDocument/2006/relationships/oleObject" Target="embeddings/oleObject632.bin"/><Relationship Id="rId284" Type="http://schemas.openxmlformats.org/officeDocument/2006/relationships/oleObject" Target="embeddings/oleObject165.bin"/><Relationship Id="rId491" Type="http://schemas.openxmlformats.org/officeDocument/2006/relationships/oleObject" Target="embeddings/oleObject285.bin"/><Relationship Id="rId505" Type="http://schemas.openxmlformats.org/officeDocument/2006/relationships/oleObject" Target="embeddings/oleObject293.bin"/><Relationship Id="rId712" Type="http://schemas.openxmlformats.org/officeDocument/2006/relationships/image" Target="media/image287.wmf"/><Relationship Id="rId79" Type="http://schemas.openxmlformats.org/officeDocument/2006/relationships/oleObject" Target="embeddings/oleObject42.bin"/><Relationship Id="rId144" Type="http://schemas.openxmlformats.org/officeDocument/2006/relationships/oleObject" Target="embeddings/oleObject81.bin"/><Relationship Id="rId589" Type="http://schemas.openxmlformats.org/officeDocument/2006/relationships/oleObject" Target="embeddings/oleObject345.bin"/><Relationship Id="rId796" Type="http://schemas.openxmlformats.org/officeDocument/2006/relationships/oleObject" Target="embeddings/oleObject467.bin"/><Relationship Id="rId351" Type="http://schemas.openxmlformats.org/officeDocument/2006/relationships/oleObject" Target="embeddings/oleObject202.bin"/><Relationship Id="rId449" Type="http://schemas.openxmlformats.org/officeDocument/2006/relationships/oleObject" Target="embeddings/oleObject260.bin"/><Relationship Id="rId656" Type="http://schemas.openxmlformats.org/officeDocument/2006/relationships/image" Target="media/image265.wmf"/><Relationship Id="rId863" Type="http://schemas.openxmlformats.org/officeDocument/2006/relationships/oleObject" Target="embeddings/oleObject506.bin"/><Relationship Id="rId1079" Type="http://schemas.openxmlformats.org/officeDocument/2006/relationships/image" Target="media/image435.wmf"/><Relationship Id="rId211" Type="http://schemas.openxmlformats.org/officeDocument/2006/relationships/oleObject" Target="embeddings/oleObject124.bin"/><Relationship Id="rId295" Type="http://schemas.openxmlformats.org/officeDocument/2006/relationships/oleObject" Target="embeddings/oleObject172.bin"/><Relationship Id="rId309" Type="http://schemas.openxmlformats.org/officeDocument/2006/relationships/image" Target="media/image122.wmf"/><Relationship Id="rId516" Type="http://schemas.openxmlformats.org/officeDocument/2006/relationships/image" Target="media/image209.wmf"/><Relationship Id="rId723" Type="http://schemas.openxmlformats.org/officeDocument/2006/relationships/oleObject" Target="embeddings/oleObject424.bin"/><Relationship Id="rId930" Type="http://schemas.openxmlformats.org/officeDocument/2006/relationships/oleObject" Target="embeddings/oleObject554.bin"/><Relationship Id="rId1006" Type="http://schemas.openxmlformats.org/officeDocument/2006/relationships/image" Target="media/image402.wmf"/><Relationship Id="rId155" Type="http://schemas.openxmlformats.org/officeDocument/2006/relationships/oleObject" Target="embeddings/oleObject90.bin"/><Relationship Id="rId362" Type="http://schemas.openxmlformats.org/officeDocument/2006/relationships/image" Target="media/image148.wmf"/><Relationship Id="rId222" Type="http://schemas.openxmlformats.org/officeDocument/2006/relationships/oleObject" Target="embeddings/oleObject130.bin"/><Relationship Id="rId667" Type="http://schemas.openxmlformats.org/officeDocument/2006/relationships/oleObject" Target="embeddings/oleObject392.bin"/><Relationship Id="rId874" Type="http://schemas.openxmlformats.org/officeDocument/2006/relationships/image" Target="media/image352.wmf"/><Relationship Id="rId17" Type="http://schemas.openxmlformats.org/officeDocument/2006/relationships/oleObject" Target="embeddings/oleObject5.bin"/><Relationship Id="rId527" Type="http://schemas.openxmlformats.org/officeDocument/2006/relationships/oleObject" Target="embeddings/oleObject309.bin"/><Relationship Id="rId734" Type="http://schemas.openxmlformats.org/officeDocument/2006/relationships/oleObject" Target="embeddings/oleObject430.bin"/><Relationship Id="rId941" Type="http://schemas.openxmlformats.org/officeDocument/2006/relationships/image" Target="media/image372.wmf"/><Relationship Id="rId70" Type="http://schemas.openxmlformats.org/officeDocument/2006/relationships/image" Target="media/image26.wmf"/><Relationship Id="rId166" Type="http://schemas.openxmlformats.org/officeDocument/2006/relationships/oleObject" Target="embeddings/oleObject98.bin"/><Relationship Id="rId373" Type="http://schemas.openxmlformats.org/officeDocument/2006/relationships/oleObject" Target="embeddings/oleObject213.bin"/><Relationship Id="rId580" Type="http://schemas.openxmlformats.org/officeDocument/2006/relationships/oleObject" Target="embeddings/oleObject340.bin"/><Relationship Id="rId801" Type="http://schemas.openxmlformats.org/officeDocument/2006/relationships/oleObject" Target="embeddings/oleObject470.bin"/><Relationship Id="rId1017" Type="http://schemas.openxmlformats.org/officeDocument/2006/relationships/oleObject" Target="embeddings/oleObject603.bin"/><Relationship Id="rId1" Type="http://schemas.openxmlformats.org/officeDocument/2006/relationships/customXml" Target="../customXml/item1.xml"/><Relationship Id="rId233" Type="http://schemas.openxmlformats.org/officeDocument/2006/relationships/image" Target="media/image90.wmf"/><Relationship Id="rId440" Type="http://schemas.openxmlformats.org/officeDocument/2006/relationships/oleObject" Target="embeddings/oleObject255.bin"/><Relationship Id="rId678" Type="http://schemas.openxmlformats.org/officeDocument/2006/relationships/image" Target="media/image273.wmf"/><Relationship Id="rId885" Type="http://schemas.openxmlformats.org/officeDocument/2006/relationships/oleObject" Target="embeddings/oleObject523.bin"/><Relationship Id="rId1070" Type="http://schemas.openxmlformats.org/officeDocument/2006/relationships/oleObject" Target="embeddings/oleObject633.bin"/><Relationship Id="rId28" Type="http://schemas.openxmlformats.org/officeDocument/2006/relationships/oleObject" Target="embeddings/oleObject11.bin"/><Relationship Id="rId300" Type="http://schemas.openxmlformats.org/officeDocument/2006/relationships/oleObject" Target="embeddings/oleObject176.bin"/><Relationship Id="rId538" Type="http://schemas.openxmlformats.org/officeDocument/2006/relationships/oleObject" Target="embeddings/oleObject316.bin"/><Relationship Id="rId745" Type="http://schemas.openxmlformats.org/officeDocument/2006/relationships/image" Target="media/image303.wmf"/><Relationship Id="rId952" Type="http://schemas.openxmlformats.org/officeDocument/2006/relationships/oleObject" Target="embeddings/oleObject568.bin"/><Relationship Id="rId81" Type="http://schemas.openxmlformats.org/officeDocument/2006/relationships/oleObject" Target="embeddings/oleObject43.bin"/><Relationship Id="rId177" Type="http://schemas.openxmlformats.org/officeDocument/2006/relationships/image" Target="media/image67.wmf"/><Relationship Id="rId384" Type="http://schemas.openxmlformats.org/officeDocument/2006/relationships/image" Target="media/image159.wmf"/><Relationship Id="rId591" Type="http://schemas.openxmlformats.org/officeDocument/2006/relationships/oleObject" Target="embeddings/oleObject346.bin"/><Relationship Id="rId605" Type="http://schemas.openxmlformats.org/officeDocument/2006/relationships/image" Target="media/image246.wmf"/><Relationship Id="rId812" Type="http://schemas.openxmlformats.org/officeDocument/2006/relationships/oleObject" Target="embeddings/oleObject476.bin"/><Relationship Id="rId1028" Type="http://schemas.openxmlformats.org/officeDocument/2006/relationships/oleObject" Target="embeddings/oleObject609.bin"/><Relationship Id="rId244" Type="http://schemas.openxmlformats.org/officeDocument/2006/relationships/oleObject" Target="embeddings/oleObject143.bin"/><Relationship Id="rId689" Type="http://schemas.openxmlformats.org/officeDocument/2006/relationships/oleObject" Target="embeddings/oleObject404.bin"/><Relationship Id="rId896" Type="http://schemas.openxmlformats.org/officeDocument/2006/relationships/oleObject" Target="embeddings/oleObject532.bin"/><Relationship Id="rId1081" Type="http://schemas.openxmlformats.org/officeDocument/2006/relationships/image" Target="media/image436.wmf"/><Relationship Id="rId39" Type="http://schemas.openxmlformats.org/officeDocument/2006/relationships/oleObject" Target="embeddings/oleObject16.bin"/><Relationship Id="rId451" Type="http://schemas.openxmlformats.org/officeDocument/2006/relationships/oleObject" Target="embeddings/oleObject261.bin"/><Relationship Id="rId549" Type="http://schemas.openxmlformats.org/officeDocument/2006/relationships/oleObject" Target="embeddings/oleObject322.bin"/><Relationship Id="rId756" Type="http://schemas.openxmlformats.org/officeDocument/2006/relationships/image" Target="media/image308.wmf"/><Relationship Id="rId104" Type="http://schemas.openxmlformats.org/officeDocument/2006/relationships/oleObject" Target="embeddings/oleObject57.bin"/><Relationship Id="rId188" Type="http://schemas.openxmlformats.org/officeDocument/2006/relationships/oleObject" Target="embeddings/oleObject110.bin"/><Relationship Id="rId311" Type="http://schemas.openxmlformats.org/officeDocument/2006/relationships/image" Target="media/image123.wmf"/><Relationship Id="rId395" Type="http://schemas.openxmlformats.org/officeDocument/2006/relationships/oleObject" Target="embeddings/oleObject226.bin"/><Relationship Id="rId409" Type="http://schemas.openxmlformats.org/officeDocument/2006/relationships/image" Target="media/image166.wmf"/><Relationship Id="rId963" Type="http://schemas.openxmlformats.org/officeDocument/2006/relationships/oleObject" Target="embeddings/oleObject574.bin"/><Relationship Id="rId1039" Type="http://schemas.openxmlformats.org/officeDocument/2006/relationships/oleObject" Target="embeddings/oleObject616.bin"/><Relationship Id="rId92" Type="http://schemas.openxmlformats.org/officeDocument/2006/relationships/image" Target="media/image35.wmf"/><Relationship Id="rId616" Type="http://schemas.openxmlformats.org/officeDocument/2006/relationships/oleObject" Target="embeddings/oleObject358.bin"/><Relationship Id="rId823" Type="http://schemas.openxmlformats.org/officeDocument/2006/relationships/image" Target="media/image334.wmf"/><Relationship Id="rId255" Type="http://schemas.openxmlformats.org/officeDocument/2006/relationships/image" Target="media/image99.wmf"/><Relationship Id="rId462" Type="http://schemas.openxmlformats.org/officeDocument/2006/relationships/oleObject" Target="embeddings/oleObject268.bin"/><Relationship Id="rId1092" Type="http://schemas.openxmlformats.org/officeDocument/2006/relationships/oleObject" Target="embeddings/oleObject644.bin"/><Relationship Id="rId1106" Type="http://schemas.openxmlformats.org/officeDocument/2006/relationships/image" Target="media/image447.wmf"/><Relationship Id="rId115" Type="http://schemas.openxmlformats.org/officeDocument/2006/relationships/oleObject" Target="embeddings/oleObject63.bin"/><Relationship Id="rId322" Type="http://schemas.openxmlformats.org/officeDocument/2006/relationships/oleObject" Target="embeddings/oleObject187.bin"/><Relationship Id="rId767" Type="http://schemas.openxmlformats.org/officeDocument/2006/relationships/oleObject" Target="embeddings/oleObject449.bin"/><Relationship Id="rId974" Type="http://schemas.openxmlformats.org/officeDocument/2006/relationships/image" Target="media/image387.wmf"/><Relationship Id="rId199" Type="http://schemas.openxmlformats.org/officeDocument/2006/relationships/image" Target="media/image76.wmf"/><Relationship Id="rId627" Type="http://schemas.openxmlformats.org/officeDocument/2006/relationships/oleObject" Target="embeddings/oleObject364.bin"/><Relationship Id="rId834" Type="http://schemas.openxmlformats.org/officeDocument/2006/relationships/oleObject" Target="embeddings/oleObject488.bin"/><Relationship Id="rId266" Type="http://schemas.openxmlformats.org/officeDocument/2006/relationships/oleObject" Target="embeddings/oleObject155.bin"/><Relationship Id="rId473" Type="http://schemas.openxmlformats.org/officeDocument/2006/relationships/oleObject" Target="embeddings/oleObject275.bin"/><Relationship Id="rId680" Type="http://schemas.openxmlformats.org/officeDocument/2006/relationships/image" Target="media/image274.wmf"/><Relationship Id="rId901" Type="http://schemas.openxmlformats.org/officeDocument/2006/relationships/oleObject" Target="embeddings/oleObject535.bin"/><Relationship Id="rId1117" Type="http://schemas.openxmlformats.org/officeDocument/2006/relationships/image" Target="media/image451.wmf"/><Relationship Id="rId30" Type="http://schemas.openxmlformats.org/officeDocument/2006/relationships/oleObject" Target="embeddings/oleObject12.bin"/><Relationship Id="rId126" Type="http://schemas.openxmlformats.org/officeDocument/2006/relationships/image" Target="media/image50.wmf"/><Relationship Id="rId333" Type="http://schemas.openxmlformats.org/officeDocument/2006/relationships/oleObject" Target="embeddings/oleObject193.bin"/><Relationship Id="rId540" Type="http://schemas.openxmlformats.org/officeDocument/2006/relationships/image" Target="media/image216.wmf"/><Relationship Id="rId778" Type="http://schemas.openxmlformats.org/officeDocument/2006/relationships/oleObject" Target="embeddings/oleObject456.bin"/><Relationship Id="rId985" Type="http://schemas.openxmlformats.org/officeDocument/2006/relationships/image" Target="media/image392.wmf"/><Relationship Id="rId638" Type="http://schemas.openxmlformats.org/officeDocument/2006/relationships/image" Target="media/image261.wmf"/><Relationship Id="rId845" Type="http://schemas.openxmlformats.org/officeDocument/2006/relationships/oleObject" Target="embeddings/oleObject494.bin"/><Relationship Id="rId1030" Type="http://schemas.openxmlformats.org/officeDocument/2006/relationships/oleObject" Target="embeddings/oleObject610.bin"/><Relationship Id="rId277" Type="http://schemas.openxmlformats.org/officeDocument/2006/relationships/image" Target="media/image109.wmf"/><Relationship Id="rId400" Type="http://schemas.openxmlformats.org/officeDocument/2006/relationships/oleObject" Target="embeddings/oleObject229.bin"/><Relationship Id="rId484" Type="http://schemas.openxmlformats.org/officeDocument/2006/relationships/image" Target="media/image196.wmf"/><Relationship Id="rId705" Type="http://schemas.openxmlformats.org/officeDocument/2006/relationships/oleObject" Target="embeddings/oleObject415.bin"/><Relationship Id="rId1128" Type="http://schemas.openxmlformats.org/officeDocument/2006/relationships/footer" Target="footer1.xml"/><Relationship Id="rId137" Type="http://schemas.openxmlformats.org/officeDocument/2006/relationships/oleObject" Target="embeddings/oleObject76.bin"/><Relationship Id="rId344" Type="http://schemas.openxmlformats.org/officeDocument/2006/relationships/image" Target="media/image139.wmf"/><Relationship Id="rId691" Type="http://schemas.openxmlformats.org/officeDocument/2006/relationships/oleObject" Target="embeddings/oleObject405.bin"/><Relationship Id="rId789" Type="http://schemas.openxmlformats.org/officeDocument/2006/relationships/oleObject" Target="embeddings/oleObject463.bin"/><Relationship Id="rId912" Type="http://schemas.openxmlformats.org/officeDocument/2006/relationships/image" Target="media/image364.wmf"/><Relationship Id="rId996" Type="http://schemas.openxmlformats.org/officeDocument/2006/relationships/oleObject" Target="embeddings/oleObject592.bin"/><Relationship Id="rId41" Type="http://schemas.openxmlformats.org/officeDocument/2006/relationships/oleObject" Target="embeddings/oleObject18.bin"/><Relationship Id="rId551" Type="http://schemas.openxmlformats.org/officeDocument/2006/relationships/oleObject" Target="embeddings/oleObject323.bin"/><Relationship Id="rId649" Type="http://schemas.openxmlformats.org/officeDocument/2006/relationships/oleObject" Target="embeddings/oleObject380.bin"/><Relationship Id="rId856" Type="http://schemas.openxmlformats.org/officeDocument/2006/relationships/oleObject" Target="embeddings/oleObject501.bin"/><Relationship Id="rId190" Type="http://schemas.openxmlformats.org/officeDocument/2006/relationships/image" Target="media/image72.wmf"/><Relationship Id="rId204" Type="http://schemas.openxmlformats.org/officeDocument/2006/relationships/oleObject" Target="embeddings/oleObject120.bin"/><Relationship Id="rId288" Type="http://schemas.openxmlformats.org/officeDocument/2006/relationships/image" Target="media/image114.wmf"/><Relationship Id="rId411" Type="http://schemas.openxmlformats.org/officeDocument/2006/relationships/oleObject" Target="embeddings/oleObject238.bin"/><Relationship Id="rId509" Type="http://schemas.openxmlformats.org/officeDocument/2006/relationships/oleObject" Target="embeddings/oleObject295.bin"/><Relationship Id="rId1041" Type="http://schemas.openxmlformats.org/officeDocument/2006/relationships/oleObject" Target="embeddings/oleObject617.bin"/><Relationship Id="rId495" Type="http://schemas.openxmlformats.org/officeDocument/2006/relationships/image" Target="media/image201.wmf"/><Relationship Id="rId716" Type="http://schemas.openxmlformats.org/officeDocument/2006/relationships/image" Target="media/image289.wmf"/><Relationship Id="rId923" Type="http://schemas.openxmlformats.org/officeDocument/2006/relationships/oleObject" Target="embeddings/oleObject548.bin"/><Relationship Id="rId52" Type="http://schemas.openxmlformats.org/officeDocument/2006/relationships/image" Target="media/image20.wmf"/><Relationship Id="rId148" Type="http://schemas.openxmlformats.org/officeDocument/2006/relationships/oleObject" Target="embeddings/oleObject84.bin"/><Relationship Id="rId355" Type="http://schemas.openxmlformats.org/officeDocument/2006/relationships/oleObject" Target="embeddings/oleObject204.bin"/><Relationship Id="rId562" Type="http://schemas.openxmlformats.org/officeDocument/2006/relationships/image" Target="media/image226.wmf"/><Relationship Id="rId215" Type="http://schemas.openxmlformats.org/officeDocument/2006/relationships/image" Target="media/image82.wmf"/><Relationship Id="rId422" Type="http://schemas.openxmlformats.org/officeDocument/2006/relationships/image" Target="media/image170.wmf"/><Relationship Id="rId867" Type="http://schemas.openxmlformats.org/officeDocument/2006/relationships/oleObject" Target="embeddings/oleObject510.bin"/><Relationship Id="rId1052" Type="http://schemas.openxmlformats.org/officeDocument/2006/relationships/image" Target="media/image422.wmf"/><Relationship Id="rId299" Type="http://schemas.openxmlformats.org/officeDocument/2006/relationships/oleObject" Target="embeddings/oleObject175.bin"/><Relationship Id="rId727" Type="http://schemas.openxmlformats.org/officeDocument/2006/relationships/oleObject" Target="embeddings/oleObject426.bin"/><Relationship Id="rId934" Type="http://schemas.openxmlformats.org/officeDocument/2006/relationships/oleObject" Target="embeddings/oleObject557.bin"/><Relationship Id="rId63" Type="http://schemas.openxmlformats.org/officeDocument/2006/relationships/oleObject" Target="embeddings/oleObject33.bin"/><Relationship Id="rId159" Type="http://schemas.openxmlformats.org/officeDocument/2006/relationships/oleObject" Target="embeddings/oleObject93.bin"/><Relationship Id="rId366" Type="http://schemas.openxmlformats.org/officeDocument/2006/relationships/image" Target="media/image150.wmf"/><Relationship Id="rId573" Type="http://schemas.openxmlformats.org/officeDocument/2006/relationships/oleObject" Target="embeddings/oleObject336.bin"/><Relationship Id="rId780" Type="http://schemas.openxmlformats.org/officeDocument/2006/relationships/oleObject" Target="embeddings/oleObject457.bin"/><Relationship Id="rId226" Type="http://schemas.openxmlformats.org/officeDocument/2006/relationships/oleObject" Target="embeddings/oleObject132.bin"/><Relationship Id="rId433" Type="http://schemas.openxmlformats.org/officeDocument/2006/relationships/image" Target="media/image175.wmf"/><Relationship Id="rId878" Type="http://schemas.openxmlformats.org/officeDocument/2006/relationships/oleObject" Target="embeddings/oleObject519.bin"/><Relationship Id="rId1063" Type="http://schemas.openxmlformats.org/officeDocument/2006/relationships/image" Target="media/image427.wmf"/><Relationship Id="rId640" Type="http://schemas.openxmlformats.org/officeDocument/2006/relationships/oleObject" Target="embeddings/oleObject372.bin"/><Relationship Id="rId738" Type="http://schemas.openxmlformats.org/officeDocument/2006/relationships/oleObject" Target="embeddings/oleObject432.bin"/><Relationship Id="rId945" Type="http://schemas.openxmlformats.org/officeDocument/2006/relationships/image" Target="media/image374.wmf"/><Relationship Id="rId74" Type="http://schemas.openxmlformats.org/officeDocument/2006/relationships/image" Target="media/image28.wmf"/><Relationship Id="rId377" Type="http://schemas.openxmlformats.org/officeDocument/2006/relationships/oleObject" Target="embeddings/oleObject215.bin"/><Relationship Id="rId500" Type="http://schemas.openxmlformats.org/officeDocument/2006/relationships/image" Target="media/image203.wmf"/><Relationship Id="rId584" Type="http://schemas.openxmlformats.org/officeDocument/2006/relationships/oleObject" Target="embeddings/oleObject342.bin"/><Relationship Id="rId805" Type="http://schemas.openxmlformats.org/officeDocument/2006/relationships/oleObject" Target="embeddings/oleObject472.bin"/><Relationship Id="rId1130" Type="http://schemas.openxmlformats.org/officeDocument/2006/relationships/theme" Target="theme/theme1.xml"/><Relationship Id="rId5" Type="http://schemas.openxmlformats.org/officeDocument/2006/relationships/webSettings" Target="webSettings.xml"/><Relationship Id="rId237" Type="http://schemas.openxmlformats.org/officeDocument/2006/relationships/image" Target="media/image92.wmf"/><Relationship Id="rId791" Type="http://schemas.openxmlformats.org/officeDocument/2006/relationships/oleObject" Target="embeddings/oleObject464.bin"/><Relationship Id="rId889" Type="http://schemas.openxmlformats.org/officeDocument/2006/relationships/oleObject" Target="embeddings/oleObject527.bin"/><Relationship Id="rId1074" Type="http://schemas.openxmlformats.org/officeDocument/2006/relationships/oleObject" Target="embeddings/oleObject635.bin"/><Relationship Id="rId444" Type="http://schemas.openxmlformats.org/officeDocument/2006/relationships/oleObject" Target="embeddings/oleObject257.bin"/><Relationship Id="rId651" Type="http://schemas.openxmlformats.org/officeDocument/2006/relationships/image" Target="media/image263.wmf"/><Relationship Id="rId749" Type="http://schemas.openxmlformats.org/officeDocument/2006/relationships/image" Target="media/image305.wmf"/><Relationship Id="rId290" Type="http://schemas.openxmlformats.org/officeDocument/2006/relationships/image" Target="media/image115.wmf"/><Relationship Id="rId304" Type="http://schemas.openxmlformats.org/officeDocument/2006/relationships/oleObject" Target="embeddings/oleObject178.bin"/><Relationship Id="rId388" Type="http://schemas.openxmlformats.org/officeDocument/2006/relationships/oleObject" Target="embeddings/oleObject221.bin"/><Relationship Id="rId511" Type="http://schemas.openxmlformats.org/officeDocument/2006/relationships/oleObject" Target="embeddings/oleObject296.bin"/><Relationship Id="rId609" Type="http://schemas.openxmlformats.org/officeDocument/2006/relationships/image" Target="media/image248.wmf"/><Relationship Id="rId956" Type="http://schemas.openxmlformats.org/officeDocument/2006/relationships/oleObject" Target="embeddings/oleObject570.bin"/><Relationship Id="rId85" Type="http://schemas.openxmlformats.org/officeDocument/2006/relationships/oleObject" Target="embeddings/oleObject46.bin"/><Relationship Id="rId150" Type="http://schemas.openxmlformats.org/officeDocument/2006/relationships/image" Target="media/image58.wmf"/><Relationship Id="rId595" Type="http://schemas.openxmlformats.org/officeDocument/2006/relationships/oleObject" Target="embeddings/oleObject348.bin"/><Relationship Id="rId816" Type="http://schemas.openxmlformats.org/officeDocument/2006/relationships/image" Target="media/image331.wmf"/><Relationship Id="rId1001" Type="http://schemas.openxmlformats.org/officeDocument/2006/relationships/oleObject" Target="embeddings/oleObject595.bin"/><Relationship Id="rId248" Type="http://schemas.openxmlformats.org/officeDocument/2006/relationships/oleObject" Target="embeddings/oleObject145.bin"/><Relationship Id="rId455" Type="http://schemas.openxmlformats.org/officeDocument/2006/relationships/oleObject" Target="embeddings/oleObject263.bin"/><Relationship Id="rId662" Type="http://schemas.openxmlformats.org/officeDocument/2006/relationships/oleObject" Target="embeddings/oleObject389.bin"/><Relationship Id="rId1085" Type="http://schemas.openxmlformats.org/officeDocument/2006/relationships/image" Target="media/image438.wmf"/><Relationship Id="rId12" Type="http://schemas.openxmlformats.org/officeDocument/2006/relationships/image" Target="media/image3.wmf"/><Relationship Id="rId108" Type="http://schemas.openxmlformats.org/officeDocument/2006/relationships/oleObject" Target="embeddings/oleObject59.bin"/><Relationship Id="rId315" Type="http://schemas.openxmlformats.org/officeDocument/2006/relationships/image" Target="media/image125.wmf"/><Relationship Id="rId522" Type="http://schemas.openxmlformats.org/officeDocument/2006/relationships/oleObject" Target="embeddings/oleObject305.bin"/><Relationship Id="rId967" Type="http://schemas.openxmlformats.org/officeDocument/2006/relationships/image" Target="media/image384.wmf"/><Relationship Id="rId96" Type="http://schemas.openxmlformats.org/officeDocument/2006/relationships/image" Target="media/image37.wmf"/><Relationship Id="rId161" Type="http://schemas.openxmlformats.org/officeDocument/2006/relationships/oleObject" Target="embeddings/oleObject95.bin"/><Relationship Id="rId399" Type="http://schemas.openxmlformats.org/officeDocument/2006/relationships/image" Target="media/image164.wmf"/><Relationship Id="rId827" Type="http://schemas.openxmlformats.org/officeDocument/2006/relationships/image" Target="media/image336.wmf"/><Relationship Id="rId1012" Type="http://schemas.openxmlformats.org/officeDocument/2006/relationships/image" Target="media/image405.wmf"/><Relationship Id="rId259" Type="http://schemas.openxmlformats.org/officeDocument/2006/relationships/image" Target="media/image101.wmf"/><Relationship Id="rId466" Type="http://schemas.openxmlformats.org/officeDocument/2006/relationships/oleObject" Target="embeddings/oleObject271.bin"/><Relationship Id="rId673" Type="http://schemas.openxmlformats.org/officeDocument/2006/relationships/image" Target="media/image271.wmf"/><Relationship Id="rId880" Type="http://schemas.openxmlformats.org/officeDocument/2006/relationships/oleObject" Target="embeddings/oleObject520.bin"/><Relationship Id="rId1096" Type="http://schemas.openxmlformats.org/officeDocument/2006/relationships/oleObject" Target="embeddings/oleObject646.bin"/><Relationship Id="rId23" Type="http://schemas.openxmlformats.org/officeDocument/2006/relationships/image" Target="media/image8.wmf"/><Relationship Id="rId119" Type="http://schemas.openxmlformats.org/officeDocument/2006/relationships/oleObject" Target="embeddings/oleObject65.bin"/><Relationship Id="rId326" Type="http://schemas.openxmlformats.org/officeDocument/2006/relationships/oleObject" Target="embeddings/oleObject189.bin"/><Relationship Id="rId533" Type="http://schemas.openxmlformats.org/officeDocument/2006/relationships/image" Target="media/image213.wmf"/><Relationship Id="rId978" Type="http://schemas.openxmlformats.org/officeDocument/2006/relationships/oleObject" Target="embeddings/oleObject583.bin"/><Relationship Id="rId740" Type="http://schemas.openxmlformats.org/officeDocument/2006/relationships/oleObject" Target="embeddings/oleObject433.bin"/><Relationship Id="rId838" Type="http://schemas.openxmlformats.org/officeDocument/2006/relationships/oleObject" Target="embeddings/oleObject490.bin"/><Relationship Id="rId1023" Type="http://schemas.openxmlformats.org/officeDocument/2006/relationships/image" Target="media/image410.wmf"/><Relationship Id="rId172" Type="http://schemas.openxmlformats.org/officeDocument/2006/relationships/oleObject" Target="embeddings/oleObject101.bin"/><Relationship Id="rId477" Type="http://schemas.openxmlformats.org/officeDocument/2006/relationships/image" Target="media/image193.wmf"/><Relationship Id="rId600" Type="http://schemas.openxmlformats.org/officeDocument/2006/relationships/image" Target="media/image243.png"/><Relationship Id="rId684" Type="http://schemas.openxmlformats.org/officeDocument/2006/relationships/image" Target="media/image276.wmf"/><Relationship Id="rId337" Type="http://schemas.openxmlformats.org/officeDocument/2006/relationships/oleObject" Target="embeddings/oleObject195.bin"/><Relationship Id="rId891" Type="http://schemas.openxmlformats.org/officeDocument/2006/relationships/oleObject" Target="embeddings/oleObject529.bin"/><Relationship Id="rId905" Type="http://schemas.openxmlformats.org/officeDocument/2006/relationships/oleObject" Target="embeddings/oleObject537.bin"/><Relationship Id="rId989" Type="http://schemas.openxmlformats.org/officeDocument/2006/relationships/image" Target="media/image394.wmf"/><Relationship Id="rId34" Type="http://schemas.openxmlformats.org/officeDocument/2006/relationships/image" Target="media/image14.wmf"/><Relationship Id="rId544" Type="http://schemas.openxmlformats.org/officeDocument/2006/relationships/image" Target="media/image218.wmf"/><Relationship Id="rId751" Type="http://schemas.openxmlformats.org/officeDocument/2006/relationships/oleObject" Target="embeddings/oleObject439.bin"/><Relationship Id="rId849" Type="http://schemas.openxmlformats.org/officeDocument/2006/relationships/image" Target="media/image346.wmf"/><Relationship Id="rId183" Type="http://schemas.openxmlformats.org/officeDocument/2006/relationships/oleObject" Target="embeddings/oleObject107.bin"/><Relationship Id="rId390" Type="http://schemas.openxmlformats.org/officeDocument/2006/relationships/oleObject" Target="embeddings/oleObject223.bin"/><Relationship Id="rId404" Type="http://schemas.openxmlformats.org/officeDocument/2006/relationships/oleObject" Target="embeddings/oleObject232.bin"/><Relationship Id="rId611" Type="http://schemas.openxmlformats.org/officeDocument/2006/relationships/image" Target="media/image249.wmf"/><Relationship Id="rId1034" Type="http://schemas.openxmlformats.org/officeDocument/2006/relationships/oleObject" Target="embeddings/oleObject613.bin"/><Relationship Id="rId250" Type="http://schemas.openxmlformats.org/officeDocument/2006/relationships/image" Target="media/image97.wmf"/><Relationship Id="rId488" Type="http://schemas.openxmlformats.org/officeDocument/2006/relationships/image" Target="media/image198.wmf"/><Relationship Id="rId695" Type="http://schemas.openxmlformats.org/officeDocument/2006/relationships/image" Target="media/image281.wmf"/><Relationship Id="rId709" Type="http://schemas.openxmlformats.org/officeDocument/2006/relationships/oleObject" Target="embeddings/oleObject417.bin"/><Relationship Id="rId916" Type="http://schemas.openxmlformats.org/officeDocument/2006/relationships/image" Target="media/image366.wmf"/><Relationship Id="rId1101" Type="http://schemas.openxmlformats.org/officeDocument/2006/relationships/oleObject" Target="embeddings/oleObject649.bin"/><Relationship Id="rId45" Type="http://schemas.openxmlformats.org/officeDocument/2006/relationships/image" Target="media/image18.wmf"/><Relationship Id="rId110" Type="http://schemas.openxmlformats.org/officeDocument/2006/relationships/image" Target="media/image43.wmf"/><Relationship Id="rId348" Type="http://schemas.openxmlformats.org/officeDocument/2006/relationships/image" Target="media/image141.wmf"/><Relationship Id="rId555" Type="http://schemas.openxmlformats.org/officeDocument/2006/relationships/oleObject" Target="embeddings/oleObject325.bin"/><Relationship Id="rId762" Type="http://schemas.openxmlformats.org/officeDocument/2006/relationships/oleObject" Target="embeddings/oleObject446.bin"/><Relationship Id="rId194" Type="http://schemas.openxmlformats.org/officeDocument/2006/relationships/oleObject" Target="embeddings/oleObject114.bin"/><Relationship Id="rId208" Type="http://schemas.openxmlformats.org/officeDocument/2006/relationships/image" Target="media/image79.wmf"/><Relationship Id="rId415" Type="http://schemas.openxmlformats.org/officeDocument/2006/relationships/oleObject" Target="embeddings/oleObject241.bin"/><Relationship Id="rId622" Type="http://schemas.openxmlformats.org/officeDocument/2006/relationships/oleObject" Target="embeddings/oleObject361.bin"/><Relationship Id="rId1045" Type="http://schemas.openxmlformats.org/officeDocument/2006/relationships/oleObject" Target="embeddings/oleObject619.bin"/><Relationship Id="rId261" Type="http://schemas.openxmlformats.org/officeDocument/2006/relationships/image" Target="media/image102.wmf"/><Relationship Id="rId499" Type="http://schemas.openxmlformats.org/officeDocument/2006/relationships/oleObject" Target="embeddings/oleObject290.bin"/><Relationship Id="rId927" Type="http://schemas.openxmlformats.org/officeDocument/2006/relationships/oleObject" Target="embeddings/oleObject552.bin"/><Relationship Id="rId1112" Type="http://schemas.openxmlformats.org/officeDocument/2006/relationships/oleObject" Target="embeddings/oleObject656.bin"/><Relationship Id="rId56" Type="http://schemas.openxmlformats.org/officeDocument/2006/relationships/oleObject" Target="embeddings/oleObject28.bin"/><Relationship Id="rId359" Type="http://schemas.openxmlformats.org/officeDocument/2006/relationships/oleObject" Target="embeddings/oleObject206.bin"/><Relationship Id="rId566" Type="http://schemas.openxmlformats.org/officeDocument/2006/relationships/image" Target="media/image227.wmf"/><Relationship Id="rId773" Type="http://schemas.openxmlformats.org/officeDocument/2006/relationships/image" Target="media/image314.wmf"/><Relationship Id="rId121" Type="http://schemas.openxmlformats.org/officeDocument/2006/relationships/oleObject" Target="embeddings/oleObject66.bin"/><Relationship Id="rId219" Type="http://schemas.openxmlformats.org/officeDocument/2006/relationships/image" Target="media/image84.wmf"/><Relationship Id="rId426" Type="http://schemas.openxmlformats.org/officeDocument/2006/relationships/image" Target="media/image172.wmf"/><Relationship Id="rId633" Type="http://schemas.openxmlformats.org/officeDocument/2006/relationships/oleObject" Target="embeddings/oleObject368.bin"/><Relationship Id="rId980" Type="http://schemas.openxmlformats.org/officeDocument/2006/relationships/oleObject" Target="embeddings/oleObject584.bin"/><Relationship Id="rId1056" Type="http://schemas.openxmlformats.org/officeDocument/2006/relationships/image" Target="media/image424.wmf"/><Relationship Id="rId840" Type="http://schemas.openxmlformats.org/officeDocument/2006/relationships/image" Target="media/image342.wmf"/><Relationship Id="rId938" Type="http://schemas.openxmlformats.org/officeDocument/2006/relationships/oleObject" Target="embeddings/oleObject561.bin"/><Relationship Id="rId67" Type="http://schemas.openxmlformats.org/officeDocument/2006/relationships/oleObject" Target="embeddings/oleObject36.bin"/><Relationship Id="rId272" Type="http://schemas.openxmlformats.org/officeDocument/2006/relationships/oleObject" Target="embeddings/oleObject159.bin"/><Relationship Id="rId577" Type="http://schemas.openxmlformats.org/officeDocument/2006/relationships/image" Target="media/image232.wmf"/><Relationship Id="rId700" Type="http://schemas.openxmlformats.org/officeDocument/2006/relationships/oleObject" Target="embeddings/oleObject410.bin"/><Relationship Id="rId1123" Type="http://schemas.openxmlformats.org/officeDocument/2006/relationships/oleObject" Target="embeddings/oleObject664.bin"/><Relationship Id="rId132" Type="http://schemas.openxmlformats.org/officeDocument/2006/relationships/oleObject" Target="embeddings/oleObject73.bin"/><Relationship Id="rId784" Type="http://schemas.openxmlformats.org/officeDocument/2006/relationships/oleObject" Target="embeddings/oleObject459.bin"/><Relationship Id="rId991" Type="http://schemas.openxmlformats.org/officeDocument/2006/relationships/image" Target="media/image395.wmf"/><Relationship Id="rId1067" Type="http://schemas.openxmlformats.org/officeDocument/2006/relationships/image" Target="media/image429.wmf"/><Relationship Id="rId437" Type="http://schemas.openxmlformats.org/officeDocument/2006/relationships/image" Target="media/image177.wmf"/><Relationship Id="rId644" Type="http://schemas.openxmlformats.org/officeDocument/2006/relationships/oleObject" Target="embeddings/oleObject376.bin"/><Relationship Id="rId851" Type="http://schemas.openxmlformats.org/officeDocument/2006/relationships/image" Target="media/image347.wmf"/><Relationship Id="rId283" Type="http://schemas.openxmlformats.org/officeDocument/2006/relationships/image" Target="media/image112.wmf"/><Relationship Id="rId490" Type="http://schemas.openxmlformats.org/officeDocument/2006/relationships/image" Target="media/image199.wmf"/><Relationship Id="rId504" Type="http://schemas.openxmlformats.org/officeDocument/2006/relationships/image" Target="media/image205.wmf"/><Relationship Id="rId711" Type="http://schemas.openxmlformats.org/officeDocument/2006/relationships/oleObject" Target="embeddings/oleObject418.bin"/><Relationship Id="rId949" Type="http://schemas.openxmlformats.org/officeDocument/2006/relationships/image" Target="media/image376.wmf"/><Relationship Id="rId78" Type="http://schemas.openxmlformats.org/officeDocument/2006/relationships/image" Target="media/image30.wmf"/><Relationship Id="rId143" Type="http://schemas.openxmlformats.org/officeDocument/2006/relationships/oleObject" Target="embeddings/oleObject80.bin"/><Relationship Id="rId350" Type="http://schemas.openxmlformats.org/officeDocument/2006/relationships/image" Target="media/image142.wmf"/><Relationship Id="rId588" Type="http://schemas.openxmlformats.org/officeDocument/2006/relationships/image" Target="media/image237.wmf"/><Relationship Id="rId795" Type="http://schemas.openxmlformats.org/officeDocument/2006/relationships/image" Target="media/image322.wmf"/><Relationship Id="rId809" Type="http://schemas.openxmlformats.org/officeDocument/2006/relationships/image" Target="media/image328.wmf"/><Relationship Id="rId9" Type="http://schemas.openxmlformats.org/officeDocument/2006/relationships/oleObject" Target="embeddings/oleObject1.bin"/><Relationship Id="rId210" Type="http://schemas.openxmlformats.org/officeDocument/2006/relationships/image" Target="media/image80.wmf"/><Relationship Id="rId448" Type="http://schemas.openxmlformats.org/officeDocument/2006/relationships/image" Target="media/image182.wmf"/><Relationship Id="rId655" Type="http://schemas.openxmlformats.org/officeDocument/2006/relationships/oleObject" Target="embeddings/oleObject384.bin"/><Relationship Id="rId862" Type="http://schemas.openxmlformats.org/officeDocument/2006/relationships/oleObject" Target="embeddings/oleObject505.bin"/><Relationship Id="rId1078" Type="http://schemas.openxmlformats.org/officeDocument/2006/relationships/oleObject" Target="embeddings/oleObject637.bin"/><Relationship Id="rId294" Type="http://schemas.openxmlformats.org/officeDocument/2006/relationships/oleObject" Target="embeddings/oleObject171.bin"/><Relationship Id="rId308" Type="http://schemas.openxmlformats.org/officeDocument/2006/relationships/oleObject" Target="embeddings/oleObject180.bin"/><Relationship Id="rId515" Type="http://schemas.openxmlformats.org/officeDocument/2006/relationships/oleObject" Target="embeddings/oleObject300.bin"/><Relationship Id="rId722" Type="http://schemas.openxmlformats.org/officeDocument/2006/relationships/image" Target="media/image292.wmf"/><Relationship Id="rId89" Type="http://schemas.openxmlformats.org/officeDocument/2006/relationships/oleObject" Target="embeddings/oleObject49.bin"/><Relationship Id="rId154" Type="http://schemas.openxmlformats.org/officeDocument/2006/relationships/oleObject" Target="embeddings/oleObject89.bin"/><Relationship Id="rId361" Type="http://schemas.openxmlformats.org/officeDocument/2006/relationships/oleObject" Target="embeddings/oleObject207.bin"/><Relationship Id="rId599" Type="http://schemas.openxmlformats.org/officeDocument/2006/relationships/oleObject" Target="embeddings/oleObject350.bin"/><Relationship Id="rId1005" Type="http://schemas.openxmlformats.org/officeDocument/2006/relationships/oleObject" Target="embeddings/oleObject597.bin"/><Relationship Id="rId459" Type="http://schemas.openxmlformats.org/officeDocument/2006/relationships/image" Target="media/image187.wmf"/><Relationship Id="rId666" Type="http://schemas.openxmlformats.org/officeDocument/2006/relationships/image" Target="media/image268.wmf"/><Relationship Id="rId873" Type="http://schemas.openxmlformats.org/officeDocument/2006/relationships/oleObject" Target="embeddings/oleObject515.bin"/><Relationship Id="rId1089" Type="http://schemas.openxmlformats.org/officeDocument/2006/relationships/image" Target="media/image440.wmf"/><Relationship Id="rId16" Type="http://schemas.openxmlformats.org/officeDocument/2006/relationships/image" Target="media/image5.wmf"/><Relationship Id="rId221" Type="http://schemas.openxmlformats.org/officeDocument/2006/relationships/image" Target="media/image85.wmf"/><Relationship Id="rId319" Type="http://schemas.openxmlformats.org/officeDocument/2006/relationships/image" Target="media/image127.wmf"/><Relationship Id="rId526" Type="http://schemas.openxmlformats.org/officeDocument/2006/relationships/image" Target="media/image211.wmf"/><Relationship Id="rId733" Type="http://schemas.openxmlformats.org/officeDocument/2006/relationships/image" Target="media/image297.wmf"/><Relationship Id="rId940" Type="http://schemas.openxmlformats.org/officeDocument/2006/relationships/oleObject" Target="embeddings/oleObject562.bin"/><Relationship Id="rId1016" Type="http://schemas.openxmlformats.org/officeDocument/2006/relationships/image" Target="media/image407.wmf"/><Relationship Id="rId165" Type="http://schemas.openxmlformats.org/officeDocument/2006/relationships/image" Target="media/image61.wmf"/><Relationship Id="rId372" Type="http://schemas.openxmlformats.org/officeDocument/2006/relationships/image" Target="media/image153.wmf"/><Relationship Id="rId677" Type="http://schemas.openxmlformats.org/officeDocument/2006/relationships/oleObject" Target="embeddings/oleObject398.bin"/><Relationship Id="rId800" Type="http://schemas.openxmlformats.org/officeDocument/2006/relationships/image" Target="media/image324.wmf"/><Relationship Id="rId232" Type="http://schemas.openxmlformats.org/officeDocument/2006/relationships/oleObject" Target="embeddings/oleObject136.bin"/><Relationship Id="rId884" Type="http://schemas.openxmlformats.org/officeDocument/2006/relationships/oleObject" Target="embeddings/oleObject522.bin"/><Relationship Id="rId27" Type="http://schemas.openxmlformats.org/officeDocument/2006/relationships/image" Target="media/image10.wmf"/><Relationship Id="rId537" Type="http://schemas.openxmlformats.org/officeDocument/2006/relationships/image" Target="media/image215.wmf"/><Relationship Id="rId744" Type="http://schemas.openxmlformats.org/officeDocument/2006/relationships/oleObject" Target="embeddings/oleObject435.bin"/><Relationship Id="rId951" Type="http://schemas.openxmlformats.org/officeDocument/2006/relationships/image" Target="media/image377.wmf"/><Relationship Id="rId80" Type="http://schemas.openxmlformats.org/officeDocument/2006/relationships/image" Target="media/image31.wmf"/><Relationship Id="rId176" Type="http://schemas.openxmlformats.org/officeDocument/2006/relationships/oleObject" Target="embeddings/oleObject103.bin"/><Relationship Id="rId383" Type="http://schemas.openxmlformats.org/officeDocument/2006/relationships/oleObject" Target="embeddings/oleObject218.bin"/><Relationship Id="rId590" Type="http://schemas.openxmlformats.org/officeDocument/2006/relationships/image" Target="media/image238.wmf"/><Relationship Id="rId604" Type="http://schemas.openxmlformats.org/officeDocument/2006/relationships/oleObject" Target="embeddings/oleObject352.bin"/><Relationship Id="rId811" Type="http://schemas.openxmlformats.org/officeDocument/2006/relationships/image" Target="media/image329.wmf"/><Relationship Id="rId1027" Type="http://schemas.openxmlformats.org/officeDocument/2006/relationships/image" Target="media/image412.wmf"/><Relationship Id="rId243" Type="http://schemas.openxmlformats.org/officeDocument/2006/relationships/image" Target="media/image94.wmf"/><Relationship Id="rId450" Type="http://schemas.openxmlformats.org/officeDocument/2006/relationships/image" Target="media/image183.wmf"/><Relationship Id="rId688" Type="http://schemas.openxmlformats.org/officeDocument/2006/relationships/image" Target="media/image278.wmf"/><Relationship Id="rId895" Type="http://schemas.openxmlformats.org/officeDocument/2006/relationships/image" Target="media/image357.wmf"/><Relationship Id="rId909" Type="http://schemas.openxmlformats.org/officeDocument/2006/relationships/oleObject" Target="embeddings/oleObject540.bin"/><Relationship Id="rId1080" Type="http://schemas.openxmlformats.org/officeDocument/2006/relationships/oleObject" Target="embeddings/oleObject638.bin"/><Relationship Id="rId38" Type="http://schemas.openxmlformats.org/officeDocument/2006/relationships/image" Target="media/image16.wmf"/><Relationship Id="rId103" Type="http://schemas.openxmlformats.org/officeDocument/2006/relationships/image" Target="media/image40.wmf"/><Relationship Id="rId310" Type="http://schemas.openxmlformats.org/officeDocument/2006/relationships/oleObject" Target="embeddings/oleObject181.bin"/><Relationship Id="rId548" Type="http://schemas.openxmlformats.org/officeDocument/2006/relationships/image" Target="media/image220.wmf"/><Relationship Id="rId755" Type="http://schemas.openxmlformats.org/officeDocument/2006/relationships/oleObject" Target="embeddings/oleObject441.bin"/><Relationship Id="rId962" Type="http://schemas.openxmlformats.org/officeDocument/2006/relationships/image" Target="media/image382.wmf"/><Relationship Id="rId91" Type="http://schemas.openxmlformats.org/officeDocument/2006/relationships/oleObject" Target="embeddings/oleObject50.bin"/><Relationship Id="rId187" Type="http://schemas.openxmlformats.org/officeDocument/2006/relationships/image" Target="media/image71.wmf"/><Relationship Id="rId394" Type="http://schemas.openxmlformats.org/officeDocument/2006/relationships/oleObject" Target="embeddings/oleObject225.bin"/><Relationship Id="rId408" Type="http://schemas.openxmlformats.org/officeDocument/2006/relationships/oleObject" Target="embeddings/oleObject236.bin"/><Relationship Id="rId615" Type="http://schemas.openxmlformats.org/officeDocument/2006/relationships/image" Target="media/image251.wmf"/><Relationship Id="rId822" Type="http://schemas.openxmlformats.org/officeDocument/2006/relationships/oleObject" Target="embeddings/oleObject482.bin"/><Relationship Id="rId1038" Type="http://schemas.openxmlformats.org/officeDocument/2006/relationships/oleObject" Target="embeddings/oleObject615.bin"/><Relationship Id="rId254" Type="http://schemas.openxmlformats.org/officeDocument/2006/relationships/oleObject" Target="embeddings/oleObject149.bin"/><Relationship Id="rId699" Type="http://schemas.openxmlformats.org/officeDocument/2006/relationships/image" Target="media/image283.wmf"/><Relationship Id="rId1091" Type="http://schemas.openxmlformats.org/officeDocument/2006/relationships/image" Target="media/image441.wmf"/><Relationship Id="rId1105" Type="http://schemas.openxmlformats.org/officeDocument/2006/relationships/oleObject" Target="embeddings/oleObject652.bin"/><Relationship Id="rId49" Type="http://schemas.openxmlformats.org/officeDocument/2006/relationships/image" Target="media/image19.wmf"/><Relationship Id="rId114" Type="http://schemas.openxmlformats.org/officeDocument/2006/relationships/image" Target="media/image45.wmf"/><Relationship Id="rId461" Type="http://schemas.openxmlformats.org/officeDocument/2006/relationships/oleObject" Target="embeddings/oleObject267.bin"/><Relationship Id="rId559" Type="http://schemas.openxmlformats.org/officeDocument/2006/relationships/oleObject" Target="embeddings/oleObject328.bin"/><Relationship Id="rId766" Type="http://schemas.openxmlformats.org/officeDocument/2006/relationships/image" Target="media/image311.wmf"/><Relationship Id="rId198" Type="http://schemas.openxmlformats.org/officeDocument/2006/relationships/oleObject" Target="embeddings/oleObject116.bin"/><Relationship Id="rId321" Type="http://schemas.openxmlformats.org/officeDocument/2006/relationships/image" Target="media/image128.wmf"/><Relationship Id="rId419" Type="http://schemas.openxmlformats.org/officeDocument/2006/relationships/image" Target="media/image169.wmf"/><Relationship Id="rId626" Type="http://schemas.openxmlformats.org/officeDocument/2006/relationships/oleObject" Target="embeddings/oleObject363.bin"/><Relationship Id="rId973" Type="http://schemas.openxmlformats.org/officeDocument/2006/relationships/oleObject" Target="embeddings/oleObject580.bin"/><Relationship Id="rId1049" Type="http://schemas.openxmlformats.org/officeDocument/2006/relationships/image" Target="media/image421.wmf"/><Relationship Id="rId833" Type="http://schemas.openxmlformats.org/officeDocument/2006/relationships/image" Target="media/image339.wmf"/><Relationship Id="rId1116" Type="http://schemas.openxmlformats.org/officeDocument/2006/relationships/oleObject" Target="embeddings/oleObject659.bin"/><Relationship Id="rId265" Type="http://schemas.openxmlformats.org/officeDocument/2006/relationships/image" Target="media/image104.wmf"/><Relationship Id="rId472" Type="http://schemas.openxmlformats.org/officeDocument/2006/relationships/image" Target="media/image191.wmf"/><Relationship Id="rId900" Type="http://schemas.openxmlformats.org/officeDocument/2006/relationships/oleObject" Target="embeddings/oleObject534.bin"/><Relationship Id="rId125" Type="http://schemas.openxmlformats.org/officeDocument/2006/relationships/oleObject" Target="embeddings/oleObject69.bin"/><Relationship Id="rId332" Type="http://schemas.openxmlformats.org/officeDocument/2006/relationships/image" Target="media/image133.wmf"/><Relationship Id="rId777" Type="http://schemas.openxmlformats.org/officeDocument/2006/relationships/oleObject" Target="embeddings/oleObject455.bin"/><Relationship Id="rId984" Type="http://schemas.openxmlformats.org/officeDocument/2006/relationships/oleObject" Target="embeddings/oleObject586.bin"/><Relationship Id="rId637" Type="http://schemas.openxmlformats.org/officeDocument/2006/relationships/oleObject" Target="embeddings/oleObject370.bin"/><Relationship Id="rId844" Type="http://schemas.openxmlformats.org/officeDocument/2006/relationships/image" Target="media/image344.wmf"/><Relationship Id="rId276" Type="http://schemas.openxmlformats.org/officeDocument/2006/relationships/oleObject" Target="embeddings/oleObject161.bin"/><Relationship Id="rId483" Type="http://schemas.openxmlformats.org/officeDocument/2006/relationships/oleObject" Target="embeddings/oleObject281.bin"/><Relationship Id="rId690" Type="http://schemas.openxmlformats.org/officeDocument/2006/relationships/image" Target="media/image279.wmf"/><Relationship Id="rId704" Type="http://schemas.openxmlformats.org/officeDocument/2006/relationships/oleObject" Target="embeddings/oleObject414.bin"/><Relationship Id="rId911" Type="http://schemas.openxmlformats.org/officeDocument/2006/relationships/oleObject" Target="embeddings/oleObject541.bin"/><Relationship Id="rId1127" Type="http://schemas.openxmlformats.org/officeDocument/2006/relationships/header" Target="header1.xml"/><Relationship Id="rId40" Type="http://schemas.openxmlformats.org/officeDocument/2006/relationships/oleObject" Target="embeddings/oleObject17.bin"/><Relationship Id="rId136" Type="http://schemas.openxmlformats.org/officeDocument/2006/relationships/image" Target="media/image54.wmf"/><Relationship Id="rId343" Type="http://schemas.openxmlformats.org/officeDocument/2006/relationships/oleObject" Target="embeddings/oleObject198.bin"/><Relationship Id="rId550" Type="http://schemas.openxmlformats.org/officeDocument/2006/relationships/image" Target="media/image221.wmf"/><Relationship Id="rId788" Type="http://schemas.openxmlformats.org/officeDocument/2006/relationships/oleObject" Target="embeddings/oleObject462.bin"/><Relationship Id="rId995" Type="http://schemas.openxmlformats.org/officeDocument/2006/relationships/image" Target="media/image397.wmf"/><Relationship Id="rId203" Type="http://schemas.openxmlformats.org/officeDocument/2006/relationships/image" Target="media/image77.wmf"/><Relationship Id="rId648" Type="http://schemas.openxmlformats.org/officeDocument/2006/relationships/oleObject" Target="embeddings/oleObject379.bin"/><Relationship Id="rId855" Type="http://schemas.openxmlformats.org/officeDocument/2006/relationships/oleObject" Target="embeddings/oleObject500.bin"/><Relationship Id="rId1040" Type="http://schemas.openxmlformats.org/officeDocument/2006/relationships/image" Target="media/image417.wmf"/><Relationship Id="rId287" Type="http://schemas.openxmlformats.org/officeDocument/2006/relationships/oleObject" Target="embeddings/oleObject167.bin"/><Relationship Id="rId410" Type="http://schemas.openxmlformats.org/officeDocument/2006/relationships/oleObject" Target="embeddings/oleObject237.bin"/><Relationship Id="rId494" Type="http://schemas.openxmlformats.org/officeDocument/2006/relationships/oleObject" Target="embeddings/oleObject287.bin"/><Relationship Id="rId508" Type="http://schemas.openxmlformats.org/officeDocument/2006/relationships/image" Target="media/image207.wmf"/><Relationship Id="rId715" Type="http://schemas.openxmlformats.org/officeDocument/2006/relationships/oleObject" Target="embeddings/oleObject420.bin"/><Relationship Id="rId922" Type="http://schemas.openxmlformats.org/officeDocument/2006/relationships/image" Target="media/image368.wmf"/><Relationship Id="rId147" Type="http://schemas.openxmlformats.org/officeDocument/2006/relationships/image" Target="media/image57.wmf"/><Relationship Id="rId354" Type="http://schemas.openxmlformats.org/officeDocument/2006/relationships/image" Target="media/image144.wmf"/><Relationship Id="rId799" Type="http://schemas.openxmlformats.org/officeDocument/2006/relationships/oleObject" Target="embeddings/oleObject469.bin"/><Relationship Id="rId51" Type="http://schemas.openxmlformats.org/officeDocument/2006/relationships/oleObject" Target="embeddings/oleObject25.bin"/><Relationship Id="rId561" Type="http://schemas.openxmlformats.org/officeDocument/2006/relationships/oleObject" Target="embeddings/oleObject329.bin"/><Relationship Id="rId659" Type="http://schemas.openxmlformats.org/officeDocument/2006/relationships/image" Target="media/image266.wmf"/><Relationship Id="rId866" Type="http://schemas.openxmlformats.org/officeDocument/2006/relationships/oleObject" Target="embeddings/oleObject509.bin"/><Relationship Id="rId214" Type="http://schemas.openxmlformats.org/officeDocument/2006/relationships/oleObject" Target="embeddings/oleObject126.bin"/><Relationship Id="rId298" Type="http://schemas.openxmlformats.org/officeDocument/2006/relationships/oleObject" Target="embeddings/oleObject174.bin"/><Relationship Id="rId421" Type="http://schemas.openxmlformats.org/officeDocument/2006/relationships/oleObject" Target="embeddings/oleObject245.bin"/><Relationship Id="rId519" Type="http://schemas.openxmlformats.org/officeDocument/2006/relationships/image" Target="media/image210.wmf"/><Relationship Id="rId1051" Type="http://schemas.openxmlformats.org/officeDocument/2006/relationships/oleObject" Target="embeddings/oleObject623.bin"/><Relationship Id="rId158" Type="http://schemas.openxmlformats.org/officeDocument/2006/relationships/oleObject" Target="embeddings/oleObject92.bin"/><Relationship Id="rId726" Type="http://schemas.openxmlformats.org/officeDocument/2006/relationships/image" Target="media/image294.wmf"/><Relationship Id="rId933" Type="http://schemas.openxmlformats.org/officeDocument/2006/relationships/image" Target="media/image370.wmf"/><Relationship Id="rId1009" Type="http://schemas.openxmlformats.org/officeDocument/2006/relationships/oleObject" Target="embeddings/oleObject599.bin"/><Relationship Id="rId62" Type="http://schemas.openxmlformats.org/officeDocument/2006/relationships/image" Target="media/image23.wmf"/><Relationship Id="rId365" Type="http://schemas.openxmlformats.org/officeDocument/2006/relationships/oleObject" Target="embeddings/oleObject209.bin"/><Relationship Id="rId572" Type="http://schemas.openxmlformats.org/officeDocument/2006/relationships/image" Target="media/image230.wmf"/><Relationship Id="rId225" Type="http://schemas.openxmlformats.org/officeDocument/2006/relationships/image" Target="media/image87.wmf"/><Relationship Id="rId432" Type="http://schemas.openxmlformats.org/officeDocument/2006/relationships/oleObject" Target="embeddings/oleObject251.bin"/><Relationship Id="rId877" Type="http://schemas.openxmlformats.org/officeDocument/2006/relationships/oleObject" Target="embeddings/oleObject518.bin"/><Relationship Id="rId1062" Type="http://schemas.openxmlformats.org/officeDocument/2006/relationships/oleObject" Target="embeddings/oleObject629.bin"/><Relationship Id="rId737" Type="http://schemas.openxmlformats.org/officeDocument/2006/relationships/image" Target="media/image299.wmf"/><Relationship Id="rId944" Type="http://schemas.openxmlformats.org/officeDocument/2006/relationships/image" Target="media/image373.png"/><Relationship Id="rId73" Type="http://schemas.openxmlformats.org/officeDocument/2006/relationships/oleObject" Target="embeddings/oleObject39.bin"/><Relationship Id="rId169" Type="http://schemas.openxmlformats.org/officeDocument/2006/relationships/image" Target="media/image63.wmf"/><Relationship Id="rId376" Type="http://schemas.openxmlformats.org/officeDocument/2006/relationships/image" Target="media/image155.wmf"/><Relationship Id="rId583" Type="http://schemas.openxmlformats.org/officeDocument/2006/relationships/image" Target="media/image235.wmf"/><Relationship Id="rId790" Type="http://schemas.openxmlformats.org/officeDocument/2006/relationships/image" Target="media/image320.wmf"/><Relationship Id="rId804" Type="http://schemas.openxmlformats.org/officeDocument/2006/relationships/image" Target="media/image326.wmf"/><Relationship Id="rId4" Type="http://schemas.openxmlformats.org/officeDocument/2006/relationships/settings" Target="settings.xml"/><Relationship Id="rId236" Type="http://schemas.openxmlformats.org/officeDocument/2006/relationships/oleObject" Target="embeddings/oleObject138.bin"/><Relationship Id="rId443" Type="http://schemas.openxmlformats.org/officeDocument/2006/relationships/image" Target="media/image180.wmf"/><Relationship Id="rId650" Type="http://schemas.openxmlformats.org/officeDocument/2006/relationships/oleObject" Target="embeddings/oleObject381.bin"/><Relationship Id="rId888" Type="http://schemas.openxmlformats.org/officeDocument/2006/relationships/oleObject" Target="embeddings/oleObject526.bin"/><Relationship Id="rId1073" Type="http://schemas.openxmlformats.org/officeDocument/2006/relationships/image" Target="media/image432.wmf"/><Relationship Id="rId303" Type="http://schemas.openxmlformats.org/officeDocument/2006/relationships/image" Target="media/image119.wmf"/><Relationship Id="rId748" Type="http://schemas.openxmlformats.org/officeDocument/2006/relationships/oleObject" Target="embeddings/oleObject437.bin"/><Relationship Id="rId955" Type="http://schemas.openxmlformats.org/officeDocument/2006/relationships/image" Target="media/image379.wmf"/><Relationship Id="rId84" Type="http://schemas.openxmlformats.org/officeDocument/2006/relationships/oleObject" Target="embeddings/oleObject45.bin"/><Relationship Id="rId387" Type="http://schemas.openxmlformats.org/officeDocument/2006/relationships/oleObject" Target="embeddings/oleObject220.bin"/><Relationship Id="rId510" Type="http://schemas.openxmlformats.org/officeDocument/2006/relationships/image" Target="media/image208.wmf"/><Relationship Id="rId594" Type="http://schemas.openxmlformats.org/officeDocument/2006/relationships/image" Target="media/image240.wmf"/><Relationship Id="rId608" Type="http://schemas.openxmlformats.org/officeDocument/2006/relationships/oleObject" Target="embeddings/oleObject354.bin"/><Relationship Id="rId815" Type="http://schemas.openxmlformats.org/officeDocument/2006/relationships/oleObject" Target="embeddings/oleObject478.bin"/><Relationship Id="rId247" Type="http://schemas.openxmlformats.org/officeDocument/2006/relationships/image" Target="media/image96.wmf"/><Relationship Id="rId899" Type="http://schemas.openxmlformats.org/officeDocument/2006/relationships/image" Target="media/image359.wmf"/><Relationship Id="rId1000" Type="http://schemas.openxmlformats.org/officeDocument/2006/relationships/image" Target="media/image399.wmf"/><Relationship Id="rId1084" Type="http://schemas.openxmlformats.org/officeDocument/2006/relationships/oleObject" Target="embeddings/oleObject640.bin"/><Relationship Id="rId107" Type="http://schemas.openxmlformats.org/officeDocument/2006/relationships/image" Target="media/image42.wmf"/><Relationship Id="rId454" Type="http://schemas.openxmlformats.org/officeDocument/2006/relationships/image" Target="media/image185.wmf"/><Relationship Id="rId661" Type="http://schemas.openxmlformats.org/officeDocument/2006/relationships/oleObject" Target="embeddings/oleObject388.bin"/><Relationship Id="rId759" Type="http://schemas.openxmlformats.org/officeDocument/2006/relationships/oleObject" Target="embeddings/oleObject444.bin"/><Relationship Id="rId966" Type="http://schemas.openxmlformats.org/officeDocument/2006/relationships/oleObject" Target="embeddings/oleObject576.bin"/><Relationship Id="rId11" Type="http://schemas.openxmlformats.org/officeDocument/2006/relationships/oleObject" Target="embeddings/oleObject2.bin"/><Relationship Id="rId314" Type="http://schemas.openxmlformats.org/officeDocument/2006/relationships/oleObject" Target="embeddings/oleObject183.bin"/><Relationship Id="rId398" Type="http://schemas.openxmlformats.org/officeDocument/2006/relationships/oleObject" Target="embeddings/oleObject228.bin"/><Relationship Id="rId521" Type="http://schemas.openxmlformats.org/officeDocument/2006/relationships/oleObject" Target="embeddings/oleObject304.bin"/><Relationship Id="rId619" Type="http://schemas.openxmlformats.org/officeDocument/2006/relationships/image" Target="media/image253.wmf"/><Relationship Id="rId95" Type="http://schemas.openxmlformats.org/officeDocument/2006/relationships/oleObject" Target="embeddings/oleObject52.bin"/><Relationship Id="rId160" Type="http://schemas.openxmlformats.org/officeDocument/2006/relationships/oleObject" Target="embeddings/oleObject94.bin"/><Relationship Id="rId826" Type="http://schemas.openxmlformats.org/officeDocument/2006/relationships/oleObject" Target="embeddings/oleObject484.bin"/><Relationship Id="rId1011" Type="http://schemas.openxmlformats.org/officeDocument/2006/relationships/oleObject" Target="embeddings/oleObject600.bin"/><Relationship Id="rId1109" Type="http://schemas.openxmlformats.org/officeDocument/2006/relationships/oleObject" Target="embeddings/oleObject654.bin"/><Relationship Id="rId258" Type="http://schemas.openxmlformats.org/officeDocument/2006/relationships/oleObject" Target="embeddings/oleObject151.bin"/><Relationship Id="rId465" Type="http://schemas.openxmlformats.org/officeDocument/2006/relationships/oleObject" Target="embeddings/oleObject270.bin"/><Relationship Id="rId672" Type="http://schemas.openxmlformats.org/officeDocument/2006/relationships/oleObject" Target="embeddings/oleObject395.bin"/><Relationship Id="rId1095" Type="http://schemas.openxmlformats.org/officeDocument/2006/relationships/image" Target="media/image443.wmf"/><Relationship Id="rId22" Type="http://schemas.openxmlformats.org/officeDocument/2006/relationships/oleObject" Target="embeddings/oleObject8.bin"/><Relationship Id="rId118" Type="http://schemas.openxmlformats.org/officeDocument/2006/relationships/image" Target="media/image47.wmf"/><Relationship Id="rId325" Type="http://schemas.openxmlformats.org/officeDocument/2006/relationships/image" Target="media/image130.wmf"/><Relationship Id="rId532" Type="http://schemas.openxmlformats.org/officeDocument/2006/relationships/oleObject" Target="embeddings/oleObject313.bin"/><Relationship Id="rId977" Type="http://schemas.openxmlformats.org/officeDocument/2006/relationships/image" Target="media/image388.wmf"/><Relationship Id="rId171" Type="http://schemas.openxmlformats.org/officeDocument/2006/relationships/image" Target="media/image64.wmf"/><Relationship Id="rId837" Type="http://schemas.openxmlformats.org/officeDocument/2006/relationships/image" Target="media/image341.wmf"/><Relationship Id="rId1022" Type="http://schemas.openxmlformats.org/officeDocument/2006/relationships/oleObject" Target="embeddings/oleObject606.bin"/><Relationship Id="rId269" Type="http://schemas.openxmlformats.org/officeDocument/2006/relationships/image" Target="media/image105.wmf"/><Relationship Id="rId476" Type="http://schemas.openxmlformats.org/officeDocument/2006/relationships/oleObject" Target="embeddings/oleObject277.bin"/><Relationship Id="rId683" Type="http://schemas.openxmlformats.org/officeDocument/2006/relationships/oleObject" Target="embeddings/oleObject401.bin"/><Relationship Id="rId890" Type="http://schemas.openxmlformats.org/officeDocument/2006/relationships/oleObject" Target="embeddings/oleObject528.bin"/><Relationship Id="rId904" Type="http://schemas.openxmlformats.org/officeDocument/2006/relationships/image" Target="media/image361.wmf"/><Relationship Id="rId33" Type="http://schemas.openxmlformats.org/officeDocument/2006/relationships/oleObject" Target="embeddings/oleObject13.bin"/><Relationship Id="rId129" Type="http://schemas.openxmlformats.org/officeDocument/2006/relationships/oleObject" Target="embeddings/oleObject71.bin"/><Relationship Id="rId336" Type="http://schemas.openxmlformats.org/officeDocument/2006/relationships/image" Target="media/image135.wmf"/><Relationship Id="rId543" Type="http://schemas.openxmlformats.org/officeDocument/2006/relationships/oleObject" Target="embeddings/oleObject319.bin"/><Relationship Id="rId988" Type="http://schemas.openxmlformats.org/officeDocument/2006/relationships/oleObject" Target="embeddings/oleObject588.bin"/><Relationship Id="rId182" Type="http://schemas.openxmlformats.org/officeDocument/2006/relationships/image" Target="media/image69.wmf"/><Relationship Id="rId403" Type="http://schemas.openxmlformats.org/officeDocument/2006/relationships/oleObject" Target="embeddings/oleObject231.bin"/><Relationship Id="rId750" Type="http://schemas.openxmlformats.org/officeDocument/2006/relationships/oleObject" Target="embeddings/oleObject438.bin"/><Relationship Id="rId848" Type="http://schemas.openxmlformats.org/officeDocument/2006/relationships/oleObject" Target="embeddings/oleObject496.bin"/><Relationship Id="rId1033" Type="http://schemas.openxmlformats.org/officeDocument/2006/relationships/oleObject" Target="embeddings/oleObject612.bin"/><Relationship Id="rId487" Type="http://schemas.openxmlformats.org/officeDocument/2006/relationships/oleObject" Target="embeddings/oleObject283.bin"/><Relationship Id="rId610" Type="http://schemas.openxmlformats.org/officeDocument/2006/relationships/oleObject" Target="embeddings/oleObject355.bin"/><Relationship Id="rId694" Type="http://schemas.openxmlformats.org/officeDocument/2006/relationships/oleObject" Target="embeddings/oleObject407.bin"/><Relationship Id="rId708" Type="http://schemas.openxmlformats.org/officeDocument/2006/relationships/image" Target="media/image285.wmf"/><Relationship Id="rId915" Type="http://schemas.openxmlformats.org/officeDocument/2006/relationships/oleObject" Target="embeddings/oleObject543.bin"/><Relationship Id="rId347" Type="http://schemas.openxmlformats.org/officeDocument/2006/relationships/oleObject" Target="embeddings/oleObject200.bin"/><Relationship Id="rId999" Type="http://schemas.openxmlformats.org/officeDocument/2006/relationships/oleObject" Target="embeddings/oleObject594.bin"/><Relationship Id="rId1100" Type="http://schemas.openxmlformats.org/officeDocument/2006/relationships/image" Target="media/image445.wmf"/><Relationship Id="rId44" Type="http://schemas.openxmlformats.org/officeDocument/2006/relationships/oleObject" Target="embeddings/oleObject20.bin"/><Relationship Id="rId554" Type="http://schemas.openxmlformats.org/officeDocument/2006/relationships/image" Target="media/image223.wmf"/><Relationship Id="rId761" Type="http://schemas.openxmlformats.org/officeDocument/2006/relationships/oleObject" Target="embeddings/oleObject445.bin"/><Relationship Id="rId859" Type="http://schemas.openxmlformats.org/officeDocument/2006/relationships/image" Target="media/image350.wmf"/><Relationship Id="rId193" Type="http://schemas.openxmlformats.org/officeDocument/2006/relationships/image" Target="media/image73.wmf"/><Relationship Id="rId207" Type="http://schemas.openxmlformats.org/officeDocument/2006/relationships/oleObject" Target="embeddings/oleObject122.bin"/><Relationship Id="rId414" Type="http://schemas.openxmlformats.org/officeDocument/2006/relationships/oleObject" Target="embeddings/oleObject240.bin"/><Relationship Id="rId498" Type="http://schemas.openxmlformats.org/officeDocument/2006/relationships/oleObject" Target="embeddings/oleObject289.bin"/><Relationship Id="rId621" Type="http://schemas.openxmlformats.org/officeDocument/2006/relationships/image" Target="media/image254.wmf"/><Relationship Id="rId1044" Type="http://schemas.openxmlformats.org/officeDocument/2006/relationships/image" Target="media/image419.wmf"/><Relationship Id="rId260" Type="http://schemas.openxmlformats.org/officeDocument/2006/relationships/oleObject" Target="embeddings/oleObject152.bin"/><Relationship Id="rId719" Type="http://schemas.openxmlformats.org/officeDocument/2006/relationships/oleObject" Target="embeddings/oleObject422.bin"/><Relationship Id="rId926" Type="http://schemas.openxmlformats.org/officeDocument/2006/relationships/oleObject" Target="embeddings/oleObject551.bin"/><Relationship Id="rId1111" Type="http://schemas.openxmlformats.org/officeDocument/2006/relationships/oleObject" Target="embeddings/oleObject655.bin"/><Relationship Id="rId55" Type="http://schemas.openxmlformats.org/officeDocument/2006/relationships/image" Target="media/image21.wmf"/><Relationship Id="rId120" Type="http://schemas.openxmlformats.org/officeDocument/2006/relationships/image" Target="media/image48.wmf"/><Relationship Id="rId358" Type="http://schemas.openxmlformats.org/officeDocument/2006/relationships/image" Target="media/image146.wmf"/><Relationship Id="rId565" Type="http://schemas.openxmlformats.org/officeDocument/2006/relationships/oleObject" Target="embeddings/oleObject332.bin"/><Relationship Id="rId772" Type="http://schemas.openxmlformats.org/officeDocument/2006/relationships/oleObject" Target="embeddings/oleObject452.bin"/><Relationship Id="rId218" Type="http://schemas.openxmlformats.org/officeDocument/2006/relationships/oleObject" Target="embeddings/oleObject128.bin"/><Relationship Id="rId425" Type="http://schemas.openxmlformats.org/officeDocument/2006/relationships/oleObject" Target="embeddings/oleObject247.bin"/><Relationship Id="rId632" Type="http://schemas.openxmlformats.org/officeDocument/2006/relationships/image" Target="media/image258.wmf"/><Relationship Id="rId1055" Type="http://schemas.openxmlformats.org/officeDocument/2006/relationships/oleObject" Target="embeddings/oleObject625.bin"/><Relationship Id="rId271" Type="http://schemas.openxmlformats.org/officeDocument/2006/relationships/image" Target="media/image106.wmf"/><Relationship Id="rId937" Type="http://schemas.openxmlformats.org/officeDocument/2006/relationships/oleObject" Target="embeddings/oleObject560.bin"/><Relationship Id="rId1122" Type="http://schemas.openxmlformats.org/officeDocument/2006/relationships/oleObject" Target="embeddings/oleObject663.bin"/><Relationship Id="rId66" Type="http://schemas.openxmlformats.org/officeDocument/2006/relationships/oleObject" Target="embeddings/oleObject35.bin"/><Relationship Id="rId131" Type="http://schemas.openxmlformats.org/officeDocument/2006/relationships/oleObject" Target="embeddings/oleObject72.bin"/><Relationship Id="rId369" Type="http://schemas.openxmlformats.org/officeDocument/2006/relationships/oleObject" Target="embeddings/oleObject211.bin"/><Relationship Id="rId576" Type="http://schemas.openxmlformats.org/officeDocument/2006/relationships/oleObject" Target="embeddings/oleObject338.bin"/><Relationship Id="rId783" Type="http://schemas.openxmlformats.org/officeDocument/2006/relationships/image" Target="media/image318.wmf"/><Relationship Id="rId990" Type="http://schemas.openxmlformats.org/officeDocument/2006/relationships/oleObject" Target="embeddings/oleObject589.bin"/><Relationship Id="rId229" Type="http://schemas.openxmlformats.org/officeDocument/2006/relationships/image" Target="media/image89.wmf"/><Relationship Id="rId436" Type="http://schemas.openxmlformats.org/officeDocument/2006/relationships/oleObject" Target="embeddings/oleObject253.bin"/><Relationship Id="rId643" Type="http://schemas.openxmlformats.org/officeDocument/2006/relationships/oleObject" Target="embeddings/oleObject375.bin"/><Relationship Id="rId1066" Type="http://schemas.openxmlformats.org/officeDocument/2006/relationships/oleObject" Target="embeddings/oleObject631.bin"/><Relationship Id="rId850" Type="http://schemas.openxmlformats.org/officeDocument/2006/relationships/oleObject" Target="embeddings/oleObject497.bin"/><Relationship Id="rId948" Type="http://schemas.openxmlformats.org/officeDocument/2006/relationships/oleObject" Target="embeddings/oleObject566.bin"/><Relationship Id="rId77" Type="http://schemas.openxmlformats.org/officeDocument/2006/relationships/oleObject" Target="embeddings/oleObject41.bin"/><Relationship Id="rId282" Type="http://schemas.openxmlformats.org/officeDocument/2006/relationships/oleObject" Target="embeddings/oleObject164.bin"/><Relationship Id="rId503" Type="http://schemas.openxmlformats.org/officeDocument/2006/relationships/oleObject" Target="embeddings/oleObject292.bin"/><Relationship Id="rId587" Type="http://schemas.openxmlformats.org/officeDocument/2006/relationships/oleObject" Target="embeddings/oleObject344.bin"/><Relationship Id="rId710" Type="http://schemas.openxmlformats.org/officeDocument/2006/relationships/image" Target="media/image286.wmf"/><Relationship Id="rId808" Type="http://schemas.openxmlformats.org/officeDocument/2006/relationships/oleObject" Target="embeddings/oleObject474.bin"/><Relationship Id="rId8" Type="http://schemas.openxmlformats.org/officeDocument/2006/relationships/image" Target="media/image1.wmf"/><Relationship Id="rId142" Type="http://schemas.openxmlformats.org/officeDocument/2006/relationships/oleObject" Target="embeddings/oleObject79.bin"/><Relationship Id="rId447" Type="http://schemas.openxmlformats.org/officeDocument/2006/relationships/oleObject" Target="embeddings/oleObject259.bin"/><Relationship Id="rId794" Type="http://schemas.openxmlformats.org/officeDocument/2006/relationships/oleObject" Target="embeddings/oleObject466.bin"/><Relationship Id="rId1077" Type="http://schemas.openxmlformats.org/officeDocument/2006/relationships/image" Target="media/image434.wmf"/><Relationship Id="rId654" Type="http://schemas.openxmlformats.org/officeDocument/2006/relationships/oleObject" Target="embeddings/oleObject383.bin"/><Relationship Id="rId861" Type="http://schemas.openxmlformats.org/officeDocument/2006/relationships/oleObject" Target="embeddings/oleObject504.bin"/><Relationship Id="rId959" Type="http://schemas.openxmlformats.org/officeDocument/2006/relationships/image" Target="media/image381.wmf"/><Relationship Id="rId293" Type="http://schemas.openxmlformats.org/officeDocument/2006/relationships/oleObject" Target="embeddings/oleObject170.bin"/><Relationship Id="rId307" Type="http://schemas.openxmlformats.org/officeDocument/2006/relationships/image" Target="media/image121.wmf"/><Relationship Id="rId514" Type="http://schemas.openxmlformats.org/officeDocument/2006/relationships/oleObject" Target="embeddings/oleObject299.bin"/><Relationship Id="rId721" Type="http://schemas.openxmlformats.org/officeDocument/2006/relationships/oleObject" Target="embeddings/oleObject423.bin"/><Relationship Id="rId88" Type="http://schemas.openxmlformats.org/officeDocument/2006/relationships/image" Target="media/image33.wmf"/><Relationship Id="rId153" Type="http://schemas.openxmlformats.org/officeDocument/2006/relationships/oleObject" Target="embeddings/oleObject88.bin"/><Relationship Id="rId360" Type="http://schemas.openxmlformats.org/officeDocument/2006/relationships/image" Target="media/image147.wmf"/><Relationship Id="rId598" Type="http://schemas.openxmlformats.org/officeDocument/2006/relationships/image" Target="media/image242.wmf"/><Relationship Id="rId819" Type="http://schemas.openxmlformats.org/officeDocument/2006/relationships/oleObject" Target="embeddings/oleObject480.bin"/><Relationship Id="rId1004" Type="http://schemas.openxmlformats.org/officeDocument/2006/relationships/image" Target="media/image401.wmf"/><Relationship Id="rId220" Type="http://schemas.openxmlformats.org/officeDocument/2006/relationships/oleObject" Target="embeddings/oleObject129.bin"/><Relationship Id="rId458" Type="http://schemas.openxmlformats.org/officeDocument/2006/relationships/oleObject" Target="embeddings/oleObject265.bin"/><Relationship Id="rId665" Type="http://schemas.openxmlformats.org/officeDocument/2006/relationships/oleObject" Target="embeddings/oleObject391.bin"/><Relationship Id="rId872" Type="http://schemas.openxmlformats.org/officeDocument/2006/relationships/image" Target="media/image351.wmf"/><Relationship Id="rId1088" Type="http://schemas.openxmlformats.org/officeDocument/2006/relationships/oleObject" Target="embeddings/oleObject642.bin"/><Relationship Id="rId15" Type="http://schemas.openxmlformats.org/officeDocument/2006/relationships/oleObject" Target="embeddings/oleObject4.bin"/><Relationship Id="rId318" Type="http://schemas.openxmlformats.org/officeDocument/2006/relationships/oleObject" Target="embeddings/oleObject185.bin"/><Relationship Id="rId525" Type="http://schemas.openxmlformats.org/officeDocument/2006/relationships/oleObject" Target="embeddings/oleObject308.bin"/><Relationship Id="rId732" Type="http://schemas.openxmlformats.org/officeDocument/2006/relationships/oleObject" Target="embeddings/oleObject429.bin"/><Relationship Id="rId99" Type="http://schemas.openxmlformats.org/officeDocument/2006/relationships/oleObject" Target="embeddings/oleObject54.bin"/><Relationship Id="rId164" Type="http://schemas.openxmlformats.org/officeDocument/2006/relationships/oleObject" Target="embeddings/oleObject97.bin"/><Relationship Id="rId371" Type="http://schemas.openxmlformats.org/officeDocument/2006/relationships/oleObject" Target="embeddings/oleObject212.bin"/><Relationship Id="rId1015" Type="http://schemas.openxmlformats.org/officeDocument/2006/relationships/oleObject" Target="embeddings/oleObject602.bin"/><Relationship Id="rId469" Type="http://schemas.openxmlformats.org/officeDocument/2006/relationships/oleObject" Target="embeddings/oleObject273.bin"/><Relationship Id="rId676" Type="http://schemas.openxmlformats.org/officeDocument/2006/relationships/image" Target="media/image272.wmf"/><Relationship Id="rId883" Type="http://schemas.openxmlformats.org/officeDocument/2006/relationships/image" Target="media/image355.wmf"/><Relationship Id="rId1099" Type="http://schemas.openxmlformats.org/officeDocument/2006/relationships/oleObject" Target="embeddings/oleObject648.bin"/><Relationship Id="rId26" Type="http://schemas.openxmlformats.org/officeDocument/2006/relationships/oleObject" Target="embeddings/oleObject10.bin"/><Relationship Id="rId231" Type="http://schemas.openxmlformats.org/officeDocument/2006/relationships/oleObject" Target="embeddings/oleObject135.bin"/><Relationship Id="rId329" Type="http://schemas.openxmlformats.org/officeDocument/2006/relationships/oleObject" Target="embeddings/oleObject191.bin"/><Relationship Id="rId536" Type="http://schemas.openxmlformats.org/officeDocument/2006/relationships/oleObject" Target="embeddings/oleObject315.bin"/><Relationship Id="rId175" Type="http://schemas.openxmlformats.org/officeDocument/2006/relationships/image" Target="media/image66.wmf"/><Relationship Id="rId743" Type="http://schemas.openxmlformats.org/officeDocument/2006/relationships/image" Target="media/image302.wmf"/><Relationship Id="rId950" Type="http://schemas.openxmlformats.org/officeDocument/2006/relationships/oleObject" Target="embeddings/oleObject567.bin"/><Relationship Id="rId1026" Type="http://schemas.openxmlformats.org/officeDocument/2006/relationships/oleObject" Target="embeddings/oleObject608.bin"/><Relationship Id="rId382" Type="http://schemas.openxmlformats.org/officeDocument/2006/relationships/image" Target="media/image158.wmf"/><Relationship Id="rId603" Type="http://schemas.openxmlformats.org/officeDocument/2006/relationships/image" Target="media/image245.wmf"/><Relationship Id="rId687" Type="http://schemas.openxmlformats.org/officeDocument/2006/relationships/oleObject" Target="embeddings/oleObject403.bin"/><Relationship Id="rId810" Type="http://schemas.openxmlformats.org/officeDocument/2006/relationships/oleObject" Target="embeddings/oleObject475.bin"/><Relationship Id="rId908" Type="http://schemas.openxmlformats.org/officeDocument/2006/relationships/oleObject" Target="embeddings/oleObject539.bin"/><Relationship Id="rId242" Type="http://schemas.openxmlformats.org/officeDocument/2006/relationships/oleObject" Target="embeddings/oleObject142.bin"/><Relationship Id="rId894" Type="http://schemas.openxmlformats.org/officeDocument/2006/relationships/oleObject" Target="embeddings/oleObject531.bin"/><Relationship Id="rId37" Type="http://schemas.openxmlformats.org/officeDocument/2006/relationships/oleObject" Target="embeddings/oleObject15.bin"/><Relationship Id="rId102" Type="http://schemas.openxmlformats.org/officeDocument/2006/relationships/oleObject" Target="embeddings/oleObject56.bin"/><Relationship Id="rId547" Type="http://schemas.openxmlformats.org/officeDocument/2006/relationships/oleObject" Target="embeddings/oleObject321.bin"/><Relationship Id="rId754" Type="http://schemas.openxmlformats.org/officeDocument/2006/relationships/image" Target="media/image307.wmf"/><Relationship Id="rId961" Type="http://schemas.openxmlformats.org/officeDocument/2006/relationships/oleObject" Target="embeddings/oleObject573.bin"/><Relationship Id="rId90" Type="http://schemas.openxmlformats.org/officeDocument/2006/relationships/image" Target="media/image34.wmf"/><Relationship Id="rId186" Type="http://schemas.openxmlformats.org/officeDocument/2006/relationships/oleObject" Target="embeddings/oleObject109.bin"/><Relationship Id="rId393" Type="http://schemas.openxmlformats.org/officeDocument/2006/relationships/image" Target="media/image162.wmf"/><Relationship Id="rId407" Type="http://schemas.openxmlformats.org/officeDocument/2006/relationships/oleObject" Target="embeddings/oleObject235.bin"/><Relationship Id="rId614" Type="http://schemas.openxmlformats.org/officeDocument/2006/relationships/oleObject" Target="embeddings/oleObject357.bin"/><Relationship Id="rId821" Type="http://schemas.openxmlformats.org/officeDocument/2006/relationships/oleObject" Target="embeddings/oleObject481.bin"/><Relationship Id="rId1037" Type="http://schemas.openxmlformats.org/officeDocument/2006/relationships/image" Target="media/image416.wmf"/><Relationship Id="rId253" Type="http://schemas.openxmlformats.org/officeDocument/2006/relationships/image" Target="media/image98.wmf"/><Relationship Id="rId460" Type="http://schemas.openxmlformats.org/officeDocument/2006/relationships/oleObject" Target="embeddings/oleObject266.bin"/><Relationship Id="rId698" Type="http://schemas.openxmlformats.org/officeDocument/2006/relationships/oleObject" Target="embeddings/oleObject409.bin"/><Relationship Id="rId919" Type="http://schemas.openxmlformats.org/officeDocument/2006/relationships/image" Target="media/image367.wmf"/><Relationship Id="rId1090" Type="http://schemas.openxmlformats.org/officeDocument/2006/relationships/oleObject" Target="embeddings/oleObject643.bin"/><Relationship Id="rId1104" Type="http://schemas.openxmlformats.org/officeDocument/2006/relationships/oleObject" Target="embeddings/oleObject651.bin"/><Relationship Id="rId48" Type="http://schemas.openxmlformats.org/officeDocument/2006/relationships/oleObject" Target="embeddings/oleObject23.bin"/><Relationship Id="rId113" Type="http://schemas.openxmlformats.org/officeDocument/2006/relationships/oleObject" Target="embeddings/oleObject62.bin"/><Relationship Id="rId320" Type="http://schemas.openxmlformats.org/officeDocument/2006/relationships/oleObject" Target="embeddings/oleObject186.bin"/><Relationship Id="rId558" Type="http://schemas.openxmlformats.org/officeDocument/2006/relationships/oleObject" Target="embeddings/oleObject327.bin"/><Relationship Id="rId765" Type="http://schemas.openxmlformats.org/officeDocument/2006/relationships/oleObject" Target="embeddings/oleObject448.bin"/><Relationship Id="rId972" Type="http://schemas.openxmlformats.org/officeDocument/2006/relationships/image" Target="media/image386.wmf"/><Relationship Id="rId197" Type="http://schemas.openxmlformats.org/officeDocument/2006/relationships/image" Target="media/image75.wmf"/><Relationship Id="rId418" Type="http://schemas.openxmlformats.org/officeDocument/2006/relationships/oleObject" Target="embeddings/oleObject243.bin"/><Relationship Id="rId625" Type="http://schemas.openxmlformats.org/officeDocument/2006/relationships/image" Target="media/image256.wmf"/><Relationship Id="rId832" Type="http://schemas.openxmlformats.org/officeDocument/2006/relationships/oleObject" Target="embeddings/oleObject487.bin"/><Relationship Id="rId1048" Type="http://schemas.openxmlformats.org/officeDocument/2006/relationships/oleObject" Target="embeddings/oleObject621.bin"/><Relationship Id="rId264" Type="http://schemas.openxmlformats.org/officeDocument/2006/relationships/oleObject" Target="embeddings/oleObject154.bin"/><Relationship Id="rId471" Type="http://schemas.openxmlformats.org/officeDocument/2006/relationships/oleObject" Target="embeddings/oleObject274.bin"/><Relationship Id="rId1115" Type="http://schemas.openxmlformats.org/officeDocument/2006/relationships/oleObject" Target="embeddings/oleObject658.bin"/><Relationship Id="rId59" Type="http://schemas.openxmlformats.org/officeDocument/2006/relationships/image" Target="media/image22.wmf"/><Relationship Id="rId124" Type="http://schemas.openxmlformats.org/officeDocument/2006/relationships/image" Target="media/image49.wmf"/><Relationship Id="rId569" Type="http://schemas.openxmlformats.org/officeDocument/2006/relationships/oleObject" Target="embeddings/oleObject334.bin"/><Relationship Id="rId776" Type="http://schemas.openxmlformats.org/officeDocument/2006/relationships/oleObject" Target="embeddings/oleObject454.bin"/><Relationship Id="rId983" Type="http://schemas.openxmlformats.org/officeDocument/2006/relationships/image" Target="media/image391.wmf"/><Relationship Id="rId331" Type="http://schemas.openxmlformats.org/officeDocument/2006/relationships/oleObject" Target="embeddings/oleObject192.bin"/><Relationship Id="rId429" Type="http://schemas.openxmlformats.org/officeDocument/2006/relationships/image" Target="media/image173.wmf"/><Relationship Id="rId636" Type="http://schemas.openxmlformats.org/officeDocument/2006/relationships/image" Target="media/image260.wmf"/><Relationship Id="rId1059" Type="http://schemas.openxmlformats.org/officeDocument/2006/relationships/image" Target="media/image425.png"/><Relationship Id="rId843" Type="http://schemas.openxmlformats.org/officeDocument/2006/relationships/oleObject" Target="embeddings/oleObject493.bin"/><Relationship Id="rId1126" Type="http://schemas.openxmlformats.org/officeDocument/2006/relationships/oleObject" Target="embeddings/oleObject667.bin"/><Relationship Id="rId275" Type="http://schemas.openxmlformats.org/officeDocument/2006/relationships/image" Target="media/image108.wmf"/><Relationship Id="rId482" Type="http://schemas.openxmlformats.org/officeDocument/2006/relationships/image" Target="media/image195.wmf"/><Relationship Id="rId703" Type="http://schemas.openxmlformats.org/officeDocument/2006/relationships/oleObject" Target="embeddings/oleObject413.bin"/><Relationship Id="rId910" Type="http://schemas.openxmlformats.org/officeDocument/2006/relationships/image" Target="media/image363.wmf"/><Relationship Id="rId135" Type="http://schemas.openxmlformats.org/officeDocument/2006/relationships/oleObject" Target="embeddings/oleObject75.bin"/><Relationship Id="rId342" Type="http://schemas.openxmlformats.org/officeDocument/2006/relationships/image" Target="media/image138.wmf"/><Relationship Id="rId787" Type="http://schemas.openxmlformats.org/officeDocument/2006/relationships/oleObject" Target="embeddings/oleObject461.bin"/><Relationship Id="rId994" Type="http://schemas.openxmlformats.org/officeDocument/2006/relationships/oleObject" Target="embeddings/oleObject591.bin"/><Relationship Id="rId202" Type="http://schemas.openxmlformats.org/officeDocument/2006/relationships/oleObject" Target="embeddings/oleObject119.bin"/><Relationship Id="rId647" Type="http://schemas.openxmlformats.org/officeDocument/2006/relationships/image" Target="media/image262.wmf"/><Relationship Id="rId854" Type="http://schemas.openxmlformats.org/officeDocument/2006/relationships/oleObject" Target="embeddings/oleObject499.bin"/><Relationship Id="rId286" Type="http://schemas.openxmlformats.org/officeDocument/2006/relationships/image" Target="media/image113.wmf"/><Relationship Id="rId493" Type="http://schemas.openxmlformats.org/officeDocument/2006/relationships/oleObject" Target="embeddings/oleObject286.bin"/><Relationship Id="rId507" Type="http://schemas.openxmlformats.org/officeDocument/2006/relationships/oleObject" Target="embeddings/oleObject294.bin"/><Relationship Id="rId714" Type="http://schemas.openxmlformats.org/officeDocument/2006/relationships/image" Target="media/image288.wmf"/><Relationship Id="rId921" Type="http://schemas.openxmlformats.org/officeDocument/2006/relationships/oleObject" Target="embeddings/oleObject547.bin"/><Relationship Id="rId50" Type="http://schemas.openxmlformats.org/officeDocument/2006/relationships/oleObject" Target="embeddings/oleObject24.bin"/><Relationship Id="rId146" Type="http://schemas.openxmlformats.org/officeDocument/2006/relationships/oleObject" Target="embeddings/oleObject83.bin"/><Relationship Id="rId353" Type="http://schemas.openxmlformats.org/officeDocument/2006/relationships/oleObject" Target="embeddings/oleObject203.bin"/><Relationship Id="rId560" Type="http://schemas.openxmlformats.org/officeDocument/2006/relationships/image" Target="media/image225.wmf"/><Relationship Id="rId798" Type="http://schemas.openxmlformats.org/officeDocument/2006/relationships/image" Target="media/image323.wmf"/><Relationship Id="rId213" Type="http://schemas.openxmlformats.org/officeDocument/2006/relationships/oleObject" Target="embeddings/oleObject125.bin"/><Relationship Id="rId420" Type="http://schemas.openxmlformats.org/officeDocument/2006/relationships/oleObject" Target="embeddings/oleObject244.bin"/><Relationship Id="rId658" Type="http://schemas.openxmlformats.org/officeDocument/2006/relationships/oleObject" Target="embeddings/oleObject386.bin"/><Relationship Id="rId865" Type="http://schemas.openxmlformats.org/officeDocument/2006/relationships/oleObject" Target="embeddings/oleObject508.bin"/><Relationship Id="rId1050" Type="http://schemas.openxmlformats.org/officeDocument/2006/relationships/oleObject" Target="embeddings/oleObject622.bin"/><Relationship Id="rId297" Type="http://schemas.openxmlformats.org/officeDocument/2006/relationships/image" Target="media/image117.wmf"/><Relationship Id="rId518" Type="http://schemas.openxmlformats.org/officeDocument/2006/relationships/oleObject" Target="embeddings/oleObject302.bin"/><Relationship Id="rId725" Type="http://schemas.openxmlformats.org/officeDocument/2006/relationships/oleObject" Target="embeddings/oleObject425.bin"/><Relationship Id="rId932" Type="http://schemas.openxmlformats.org/officeDocument/2006/relationships/oleObject" Target="embeddings/oleObject556.bin"/><Relationship Id="rId157" Type="http://schemas.openxmlformats.org/officeDocument/2006/relationships/oleObject" Target="embeddings/oleObject91.bin"/><Relationship Id="rId364" Type="http://schemas.openxmlformats.org/officeDocument/2006/relationships/image" Target="media/image149.wmf"/><Relationship Id="rId1008" Type="http://schemas.openxmlformats.org/officeDocument/2006/relationships/image" Target="media/image403.wmf"/><Relationship Id="rId61" Type="http://schemas.openxmlformats.org/officeDocument/2006/relationships/oleObject" Target="embeddings/oleObject32.bin"/><Relationship Id="rId571" Type="http://schemas.openxmlformats.org/officeDocument/2006/relationships/oleObject" Target="embeddings/oleObject335.bin"/><Relationship Id="rId669" Type="http://schemas.openxmlformats.org/officeDocument/2006/relationships/image" Target="media/image269.wmf"/><Relationship Id="rId876" Type="http://schemas.openxmlformats.org/officeDocument/2006/relationships/oleObject" Target="embeddings/oleObject517.bin"/><Relationship Id="rId19" Type="http://schemas.openxmlformats.org/officeDocument/2006/relationships/oleObject" Target="embeddings/oleObject6.bin"/><Relationship Id="rId224" Type="http://schemas.openxmlformats.org/officeDocument/2006/relationships/oleObject" Target="embeddings/oleObject131.bin"/><Relationship Id="rId431" Type="http://schemas.openxmlformats.org/officeDocument/2006/relationships/image" Target="media/image174.wmf"/><Relationship Id="rId529" Type="http://schemas.openxmlformats.org/officeDocument/2006/relationships/oleObject" Target="embeddings/oleObject311.bin"/><Relationship Id="rId736" Type="http://schemas.openxmlformats.org/officeDocument/2006/relationships/oleObject" Target="embeddings/oleObject431.bin"/><Relationship Id="rId1061" Type="http://schemas.openxmlformats.org/officeDocument/2006/relationships/image" Target="media/image426.wmf"/><Relationship Id="rId168" Type="http://schemas.openxmlformats.org/officeDocument/2006/relationships/oleObject" Target="embeddings/oleObject99.bin"/><Relationship Id="rId943" Type="http://schemas.openxmlformats.org/officeDocument/2006/relationships/oleObject" Target="embeddings/oleObject564.bin"/><Relationship Id="rId1019" Type="http://schemas.openxmlformats.org/officeDocument/2006/relationships/oleObject" Target="embeddings/oleObject604.bin"/><Relationship Id="rId72" Type="http://schemas.openxmlformats.org/officeDocument/2006/relationships/image" Target="media/image27.wmf"/><Relationship Id="rId375" Type="http://schemas.openxmlformats.org/officeDocument/2006/relationships/oleObject" Target="embeddings/oleObject214.bin"/><Relationship Id="rId582" Type="http://schemas.openxmlformats.org/officeDocument/2006/relationships/oleObject" Target="embeddings/oleObject341.bin"/><Relationship Id="rId803" Type="http://schemas.openxmlformats.org/officeDocument/2006/relationships/oleObject" Target="embeddings/oleObject471.bin"/><Relationship Id="rId3" Type="http://schemas.openxmlformats.org/officeDocument/2006/relationships/styles" Target="styles.xml"/><Relationship Id="rId235" Type="http://schemas.openxmlformats.org/officeDocument/2006/relationships/image" Target="media/image91.wmf"/><Relationship Id="rId442" Type="http://schemas.openxmlformats.org/officeDocument/2006/relationships/oleObject" Target="embeddings/oleObject256.bin"/><Relationship Id="rId887" Type="http://schemas.openxmlformats.org/officeDocument/2006/relationships/oleObject" Target="embeddings/oleObject525.bin"/><Relationship Id="rId1072" Type="http://schemas.openxmlformats.org/officeDocument/2006/relationships/oleObject" Target="embeddings/oleObject634.bin"/><Relationship Id="rId302" Type="http://schemas.openxmlformats.org/officeDocument/2006/relationships/oleObject" Target="embeddings/oleObject177.bin"/><Relationship Id="rId747" Type="http://schemas.openxmlformats.org/officeDocument/2006/relationships/image" Target="media/image304.wmf"/><Relationship Id="rId954" Type="http://schemas.openxmlformats.org/officeDocument/2006/relationships/oleObject" Target="embeddings/oleObject569.bin"/><Relationship Id="rId83" Type="http://schemas.openxmlformats.org/officeDocument/2006/relationships/oleObject" Target="embeddings/oleObject44.bin"/><Relationship Id="rId179" Type="http://schemas.openxmlformats.org/officeDocument/2006/relationships/image" Target="media/image68.wmf"/><Relationship Id="rId386" Type="http://schemas.openxmlformats.org/officeDocument/2006/relationships/image" Target="media/image160.wmf"/><Relationship Id="rId593" Type="http://schemas.openxmlformats.org/officeDocument/2006/relationships/oleObject" Target="embeddings/oleObject347.bin"/><Relationship Id="rId607" Type="http://schemas.openxmlformats.org/officeDocument/2006/relationships/image" Target="media/image247.wmf"/><Relationship Id="rId814" Type="http://schemas.openxmlformats.org/officeDocument/2006/relationships/image" Target="media/image330.wmf"/><Relationship Id="rId246" Type="http://schemas.openxmlformats.org/officeDocument/2006/relationships/oleObject" Target="embeddings/oleObject144.bin"/><Relationship Id="rId453" Type="http://schemas.openxmlformats.org/officeDocument/2006/relationships/oleObject" Target="embeddings/oleObject262.bin"/><Relationship Id="rId660" Type="http://schemas.openxmlformats.org/officeDocument/2006/relationships/oleObject" Target="embeddings/oleObject387.bin"/><Relationship Id="rId898" Type="http://schemas.openxmlformats.org/officeDocument/2006/relationships/oleObject" Target="embeddings/oleObject533.bin"/><Relationship Id="rId1083" Type="http://schemas.openxmlformats.org/officeDocument/2006/relationships/image" Target="media/image437.wmf"/><Relationship Id="rId106" Type="http://schemas.openxmlformats.org/officeDocument/2006/relationships/oleObject" Target="embeddings/oleObject58.bin"/><Relationship Id="rId313" Type="http://schemas.openxmlformats.org/officeDocument/2006/relationships/image" Target="media/image124.wmf"/><Relationship Id="rId758" Type="http://schemas.openxmlformats.org/officeDocument/2006/relationships/oleObject" Target="embeddings/oleObject443.bin"/><Relationship Id="rId965" Type="http://schemas.openxmlformats.org/officeDocument/2006/relationships/image" Target="media/image383.wmf"/><Relationship Id="rId10" Type="http://schemas.openxmlformats.org/officeDocument/2006/relationships/image" Target="media/image2.wmf"/><Relationship Id="rId94" Type="http://schemas.openxmlformats.org/officeDocument/2006/relationships/image" Target="media/image36.wmf"/><Relationship Id="rId397" Type="http://schemas.openxmlformats.org/officeDocument/2006/relationships/image" Target="media/image163.wmf"/><Relationship Id="rId520" Type="http://schemas.openxmlformats.org/officeDocument/2006/relationships/oleObject" Target="embeddings/oleObject303.bin"/><Relationship Id="rId618" Type="http://schemas.openxmlformats.org/officeDocument/2006/relationships/oleObject" Target="embeddings/oleObject359.bin"/><Relationship Id="rId825" Type="http://schemas.openxmlformats.org/officeDocument/2006/relationships/image" Target="media/image335.wmf"/><Relationship Id="rId257" Type="http://schemas.openxmlformats.org/officeDocument/2006/relationships/image" Target="media/image100.wmf"/><Relationship Id="rId464" Type="http://schemas.openxmlformats.org/officeDocument/2006/relationships/image" Target="media/image188.wmf"/><Relationship Id="rId1010" Type="http://schemas.openxmlformats.org/officeDocument/2006/relationships/image" Target="media/image404.wmf"/><Relationship Id="rId1094" Type="http://schemas.openxmlformats.org/officeDocument/2006/relationships/oleObject" Target="embeddings/oleObject645.bin"/><Relationship Id="rId1108" Type="http://schemas.openxmlformats.org/officeDocument/2006/relationships/image" Target="media/image448.wmf"/><Relationship Id="rId117" Type="http://schemas.openxmlformats.org/officeDocument/2006/relationships/oleObject" Target="embeddings/oleObject64.bin"/><Relationship Id="rId671" Type="http://schemas.openxmlformats.org/officeDocument/2006/relationships/image" Target="media/image270.wmf"/><Relationship Id="rId769" Type="http://schemas.openxmlformats.org/officeDocument/2006/relationships/oleObject" Target="embeddings/oleObject450.bin"/><Relationship Id="rId976" Type="http://schemas.openxmlformats.org/officeDocument/2006/relationships/oleObject" Target="embeddings/oleObject582.bin"/><Relationship Id="rId324" Type="http://schemas.openxmlformats.org/officeDocument/2006/relationships/oleObject" Target="embeddings/oleObject188.bin"/><Relationship Id="rId531" Type="http://schemas.openxmlformats.org/officeDocument/2006/relationships/image" Target="media/image212.wmf"/><Relationship Id="rId629" Type="http://schemas.openxmlformats.org/officeDocument/2006/relationships/image" Target="media/image257.wmf"/><Relationship Id="rId836" Type="http://schemas.openxmlformats.org/officeDocument/2006/relationships/oleObject" Target="embeddings/oleObject489.bin"/><Relationship Id="rId1021" Type="http://schemas.openxmlformats.org/officeDocument/2006/relationships/image" Target="media/image409.wmf"/><Relationship Id="rId1119" Type="http://schemas.openxmlformats.org/officeDocument/2006/relationships/image" Target="media/image452.wmf"/><Relationship Id="rId903" Type="http://schemas.openxmlformats.org/officeDocument/2006/relationships/oleObject" Target="embeddings/oleObject536.bin"/><Relationship Id="rId32" Type="http://schemas.openxmlformats.org/officeDocument/2006/relationships/image" Target="media/image13.wmf"/><Relationship Id="rId181" Type="http://schemas.openxmlformats.org/officeDocument/2006/relationships/oleObject" Target="embeddings/oleObject106.bin"/><Relationship Id="rId279" Type="http://schemas.openxmlformats.org/officeDocument/2006/relationships/image" Target="media/image110.wmf"/><Relationship Id="rId486" Type="http://schemas.openxmlformats.org/officeDocument/2006/relationships/image" Target="media/image197.wmf"/><Relationship Id="rId693" Type="http://schemas.openxmlformats.org/officeDocument/2006/relationships/image" Target="media/image280.wmf"/><Relationship Id="rId139" Type="http://schemas.openxmlformats.org/officeDocument/2006/relationships/oleObject" Target="embeddings/oleObject77.bin"/><Relationship Id="rId346" Type="http://schemas.openxmlformats.org/officeDocument/2006/relationships/image" Target="media/image140.wmf"/><Relationship Id="rId553" Type="http://schemas.openxmlformats.org/officeDocument/2006/relationships/oleObject" Target="embeddings/oleObject324.bin"/><Relationship Id="rId760" Type="http://schemas.openxmlformats.org/officeDocument/2006/relationships/image" Target="media/image309.wmf"/><Relationship Id="rId998" Type="http://schemas.openxmlformats.org/officeDocument/2006/relationships/oleObject" Target="embeddings/oleObject593.bin"/><Relationship Id="rId206" Type="http://schemas.openxmlformats.org/officeDocument/2006/relationships/oleObject" Target="embeddings/oleObject121.bin"/><Relationship Id="rId413" Type="http://schemas.openxmlformats.org/officeDocument/2006/relationships/image" Target="media/image167.wmf"/><Relationship Id="rId858" Type="http://schemas.openxmlformats.org/officeDocument/2006/relationships/oleObject" Target="embeddings/oleObject502.bin"/><Relationship Id="rId1043" Type="http://schemas.openxmlformats.org/officeDocument/2006/relationships/oleObject" Target="embeddings/oleObject618.bin"/><Relationship Id="rId620" Type="http://schemas.openxmlformats.org/officeDocument/2006/relationships/oleObject" Target="embeddings/oleObject360.bin"/><Relationship Id="rId718" Type="http://schemas.openxmlformats.org/officeDocument/2006/relationships/image" Target="media/image290.wmf"/><Relationship Id="rId925" Type="http://schemas.openxmlformats.org/officeDocument/2006/relationships/oleObject" Target="embeddings/oleObject550.bin"/><Relationship Id="rId1110" Type="http://schemas.openxmlformats.org/officeDocument/2006/relationships/image" Target="media/image449.wmf"/><Relationship Id="rId54" Type="http://schemas.openxmlformats.org/officeDocument/2006/relationships/oleObject" Target="embeddings/oleObject27.bin"/><Relationship Id="rId270" Type="http://schemas.openxmlformats.org/officeDocument/2006/relationships/oleObject" Target="embeddings/oleObject158.bin"/><Relationship Id="rId130" Type="http://schemas.openxmlformats.org/officeDocument/2006/relationships/image" Target="media/image52.wmf"/><Relationship Id="rId368" Type="http://schemas.openxmlformats.org/officeDocument/2006/relationships/image" Target="media/image151.wmf"/><Relationship Id="rId575" Type="http://schemas.openxmlformats.org/officeDocument/2006/relationships/image" Target="media/image231.wmf"/><Relationship Id="rId782" Type="http://schemas.openxmlformats.org/officeDocument/2006/relationships/oleObject" Target="embeddings/oleObject458.bin"/><Relationship Id="rId228" Type="http://schemas.openxmlformats.org/officeDocument/2006/relationships/oleObject" Target="embeddings/oleObject133.bin"/><Relationship Id="rId435" Type="http://schemas.openxmlformats.org/officeDocument/2006/relationships/image" Target="media/image176.wmf"/><Relationship Id="rId642" Type="http://schemas.openxmlformats.org/officeDocument/2006/relationships/oleObject" Target="embeddings/oleObject374.bin"/><Relationship Id="rId1065" Type="http://schemas.openxmlformats.org/officeDocument/2006/relationships/image" Target="media/image428.wmf"/><Relationship Id="rId502" Type="http://schemas.openxmlformats.org/officeDocument/2006/relationships/image" Target="media/image204.wmf"/><Relationship Id="rId947" Type="http://schemas.openxmlformats.org/officeDocument/2006/relationships/image" Target="media/image375.wmf"/><Relationship Id="rId76" Type="http://schemas.openxmlformats.org/officeDocument/2006/relationships/image" Target="media/image29.wmf"/><Relationship Id="rId807" Type="http://schemas.openxmlformats.org/officeDocument/2006/relationships/oleObject" Target="embeddings/oleObject473.bin"/><Relationship Id="rId292" Type="http://schemas.openxmlformats.org/officeDocument/2006/relationships/image" Target="media/image116.wmf"/><Relationship Id="rId597" Type="http://schemas.openxmlformats.org/officeDocument/2006/relationships/oleObject" Target="embeddings/oleObject349.bin"/><Relationship Id="rId152" Type="http://schemas.openxmlformats.org/officeDocument/2006/relationships/oleObject" Target="embeddings/oleObject87.bin"/><Relationship Id="rId457" Type="http://schemas.openxmlformats.org/officeDocument/2006/relationships/image" Target="media/image186.wmf"/><Relationship Id="rId1087" Type="http://schemas.openxmlformats.org/officeDocument/2006/relationships/image" Target="media/image439.wmf"/><Relationship Id="rId664" Type="http://schemas.openxmlformats.org/officeDocument/2006/relationships/oleObject" Target="embeddings/oleObject390.bin"/><Relationship Id="rId871" Type="http://schemas.openxmlformats.org/officeDocument/2006/relationships/oleObject" Target="embeddings/oleObject514.bin"/><Relationship Id="rId969" Type="http://schemas.openxmlformats.org/officeDocument/2006/relationships/oleObject" Target="embeddings/oleObject578.bin"/><Relationship Id="rId317" Type="http://schemas.openxmlformats.org/officeDocument/2006/relationships/image" Target="media/image126.wmf"/><Relationship Id="rId524" Type="http://schemas.openxmlformats.org/officeDocument/2006/relationships/oleObject" Target="embeddings/oleObject307.bin"/><Relationship Id="rId731" Type="http://schemas.openxmlformats.org/officeDocument/2006/relationships/image" Target="media/image296.wmf"/><Relationship Id="rId98" Type="http://schemas.openxmlformats.org/officeDocument/2006/relationships/image" Target="media/image38.wmf"/><Relationship Id="rId829" Type="http://schemas.openxmlformats.org/officeDocument/2006/relationships/image" Target="media/image337.wmf"/><Relationship Id="rId1014" Type="http://schemas.openxmlformats.org/officeDocument/2006/relationships/image" Target="media/image406.wmf"/><Relationship Id="rId25" Type="http://schemas.openxmlformats.org/officeDocument/2006/relationships/image" Target="media/image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4481</Words>
  <Characters>25544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Dinh Quang</cp:lastModifiedBy>
  <cp:revision>2</cp:revision>
  <dcterms:created xsi:type="dcterms:W3CDTF">2013-12-23T23:15:00Z</dcterms:created>
  <dcterms:modified xsi:type="dcterms:W3CDTF">2026-10-16T15:25:00Z</dcterms:modified>
  <cp:category/>
</cp:coreProperties>
</file>